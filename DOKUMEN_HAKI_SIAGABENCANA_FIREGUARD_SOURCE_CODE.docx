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6111" w14:textId="77777777" w:rsidR="005F0CAE" w:rsidRDefault="00000000">
      <w:pPr>
        <w:jc w:val="center"/>
      </w:pPr>
      <w:r>
        <w:rPr>
          <w:rFonts w:ascii="Arial" w:hAnsi="Arial"/>
          <w:b/>
          <w:color w:val="B91C1C"/>
          <w:sz w:val="28"/>
        </w:rPr>
        <w:t>LAMPIRAN CONTOH CIPTAAN PROGRAM KOMPUTER</w:t>
      </w:r>
      <w:r>
        <w:rPr>
          <w:rFonts w:ascii="Arial" w:hAnsi="Arial"/>
          <w:b/>
          <w:color w:val="B91C1C"/>
          <w:sz w:val="28"/>
        </w:rPr>
        <w:br/>
        <w:t>UNTUK PENDAFTARAN HAK CIPTA (HAKI) - DJKI KEMENKUMHAM RI</w:t>
      </w:r>
    </w:p>
    <w:p w14:paraId="28B6795B" w14:textId="77777777" w:rsidR="005F0CAE" w:rsidRDefault="00000000">
      <w:pPr>
        <w:jc w:val="center"/>
      </w:pPr>
      <w:r>
        <w:rPr>
          <w:rFonts w:ascii="Arial" w:hAnsi="Arial"/>
          <w:b/>
          <w:color w:val="0F172A"/>
          <w:sz w:val="23"/>
        </w:rPr>
        <w:t>FIREGUARD / SIAGABENCANA: SISTEM INFORMASI TANGGAP DARURAT PELAPORAN DAN PENANGANAN KEBAKARAN BERBASIS LOCATION-BASED SERVICES (LBS)</w:t>
      </w:r>
    </w:p>
    <w:p w14:paraId="7B5A6A07" w14:textId="77777777" w:rsidR="005F0CAE" w:rsidRDefault="005F0CAE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5F0CAE" w14:paraId="36351FAC" w14:textId="77777777"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83CE" w14:textId="77777777" w:rsidR="005F0CAE" w:rsidRDefault="00000000">
            <w:r>
              <w:rPr>
                <w:rFonts w:ascii="Arial" w:hAnsi="Arial"/>
                <w:b/>
                <w:sz w:val="19"/>
              </w:rPr>
              <w:t>Nama Aplikasi / Ciptaan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5A04" w14:textId="2F84C807" w:rsidR="005F0CAE" w:rsidRDefault="00000000">
            <w:r>
              <w:rPr>
                <w:rFonts w:ascii="Arial" w:hAnsi="Arial"/>
                <w:sz w:val="19"/>
              </w:rPr>
              <w:t>SIAGABENCANA (Sistem Tanggap Kebakaran &amp; Darurat LBS)</w:t>
            </w:r>
          </w:p>
        </w:tc>
      </w:tr>
      <w:tr w:rsidR="005F0CAE" w14:paraId="33CF0EDC" w14:textId="77777777"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E99E" w14:textId="77777777" w:rsidR="005F0CAE" w:rsidRDefault="00000000">
            <w:r>
              <w:rPr>
                <w:rFonts w:ascii="Arial" w:hAnsi="Arial"/>
                <w:b/>
                <w:sz w:val="19"/>
              </w:rPr>
              <w:t>Jenis Ciptaan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2DF7" w14:textId="77777777" w:rsidR="005F0CAE" w:rsidRDefault="00000000">
            <w:r>
              <w:rPr>
                <w:rFonts w:ascii="Arial" w:hAnsi="Arial"/>
                <w:sz w:val="19"/>
              </w:rPr>
              <w:t>Program Komputer / Aplikasi Web &amp; Mobile Response</w:t>
            </w:r>
          </w:p>
        </w:tc>
      </w:tr>
      <w:tr w:rsidR="005F0CAE" w14:paraId="3A3350FC" w14:textId="77777777"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D541" w14:textId="77777777" w:rsidR="005F0CAE" w:rsidRDefault="00000000">
            <w:r>
              <w:rPr>
                <w:rFonts w:ascii="Arial" w:hAnsi="Arial"/>
                <w:b/>
                <w:sz w:val="19"/>
              </w:rPr>
              <w:t>Teknologi / Bahasa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F575" w14:textId="77777777" w:rsidR="005F0CAE" w:rsidRDefault="00000000">
            <w:r>
              <w:rPr>
                <w:rFonts w:ascii="Arial" w:hAnsi="Arial"/>
                <w:sz w:val="19"/>
              </w:rPr>
              <w:t>TypeScript, React 19, Next.js, Node.js, Leaflet GIS, MySQL, Firebase</w:t>
            </w:r>
          </w:p>
        </w:tc>
      </w:tr>
      <w:tr w:rsidR="005F0CAE" w14:paraId="784A2AA3" w14:textId="77777777"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B853" w14:textId="77777777" w:rsidR="005F0CAE" w:rsidRDefault="00000000">
            <w:r>
              <w:rPr>
                <w:rFonts w:ascii="Arial" w:hAnsi="Arial"/>
                <w:b/>
                <w:sz w:val="19"/>
              </w:rPr>
              <w:t>Cakupan Berkas Terlampir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2DC1" w14:textId="77777777" w:rsidR="005F0CAE" w:rsidRDefault="00000000">
            <w:r>
              <w:rPr>
                <w:rFonts w:ascii="Arial" w:hAnsi="Arial"/>
                <w:sz w:val="19"/>
              </w:rPr>
              <w:t>21 File Modul Inti (Arsitektur, API, Dispatch, Geospasial, Notifikasi, UI)</w:t>
            </w:r>
          </w:p>
        </w:tc>
      </w:tr>
      <w:tr w:rsidR="005F0CAE" w14:paraId="0D7115BE" w14:textId="77777777"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B423" w14:textId="77777777" w:rsidR="005F0CAE" w:rsidRDefault="00000000">
            <w:r>
              <w:rPr>
                <w:rFonts w:ascii="Arial" w:hAnsi="Arial"/>
                <w:b/>
                <w:sz w:val="19"/>
              </w:rPr>
              <w:t>Total Baris Kode Terlampir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858C" w14:textId="77777777" w:rsidR="005F0CAE" w:rsidRDefault="00000000">
            <w:r>
              <w:rPr>
                <w:rFonts w:ascii="Arial" w:hAnsi="Arial"/>
                <w:sz w:val="19"/>
              </w:rPr>
              <w:t>± 5.430 Baris Kode Program Inti (Core Logic)</w:t>
            </w:r>
          </w:p>
        </w:tc>
      </w:tr>
    </w:tbl>
    <w:p w14:paraId="465BD13F" w14:textId="77777777" w:rsidR="005F0CAE" w:rsidRDefault="005F0CAE">
      <w:pPr>
        <w:spacing w:after="240"/>
      </w:pPr>
    </w:p>
    <w:p w14:paraId="4B7732B5" w14:textId="77777777" w:rsidR="005F0CAE" w:rsidRDefault="00000000">
      <w:r>
        <w:rPr>
          <w:rFonts w:ascii="Arial" w:hAnsi="Arial"/>
          <w:b/>
        </w:rPr>
        <w:t>DAFTAR BERKAS MODUL SOURCE CODE TERLAMPIR</w:t>
      </w:r>
    </w:p>
    <w:p w14:paraId="36E114E8" w14:textId="77777777" w:rsidR="005F0CAE" w:rsidRDefault="00000000">
      <w:pPr>
        <w:spacing w:before="80" w:after="40"/>
      </w:pPr>
      <w:r>
        <w:rPr>
          <w:b/>
          <w:color w:val="1E293B"/>
          <w:sz w:val="19"/>
        </w:rPr>
        <w:t>BAGIAN I: ARSITEKTUR KEAMANAN, DATABASE &amp; GEOLOKASI (LBS CORE ENGINE)</w:t>
      </w:r>
    </w:p>
    <w:p w14:paraId="73EBE93C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1. src/middleware.ts - Middleware Keamanan &amp; Otentikasi Rute (Route Guard)</w:t>
      </w:r>
    </w:p>
    <w:p w14:paraId="3C5FA4A6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2. src/lib/api-security.ts - Modul Proteksi API &amp; Role-Based Access Control (RBAC)</w:t>
      </w:r>
    </w:p>
    <w:p w14:paraId="3C3C45E7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3. src/lib/geo.ts - Modul Geospasial &amp; Algoritma Jarak Terdekat (LBS Haversine)</w:t>
      </w:r>
    </w:p>
    <w:p w14:paraId="6F528156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4. src/lib/db.ts - Modul Koneksi Database &amp; Manajemen Transaksi Data</w:t>
      </w:r>
    </w:p>
    <w:p w14:paraId="4B38B8F4" w14:textId="77777777" w:rsidR="005F0CAE" w:rsidRDefault="00000000">
      <w:pPr>
        <w:spacing w:before="80" w:after="40"/>
      </w:pPr>
      <w:r>
        <w:rPr>
          <w:b/>
          <w:color w:val="1E293B"/>
          <w:sz w:val="19"/>
        </w:rPr>
        <w:t>BAGIAN II: BACKEND API PELAPORAN, DISPATCH &amp; TRACKING PETUGAS</w:t>
      </w:r>
    </w:p>
    <w:p w14:paraId="5A1C3418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5. src/app/api/reports/route.ts - API Endpoint Pembuatan Laporan Darurat Kebakaran</w:t>
      </w:r>
    </w:p>
    <w:p w14:paraId="07075331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6. src/app/api/operator/reports/[reportId]/route.ts - API Manajemen &amp; Verifikasi Status Laporan Kebakaran</w:t>
      </w:r>
    </w:p>
    <w:p w14:paraId="3F0F2371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7. src/app/api/operator/dispatch/route.ts - API Penugasan &amp; Dispatch Armada Pemadam ke Titik Insiden</w:t>
      </w:r>
    </w:p>
    <w:p w14:paraId="42CF7912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8. src/app/api/operator/broadcast/route.ts - API Pengiriman Peringatan Dini &amp; Broadcast Wilayah Darurat</w:t>
      </w:r>
    </w:p>
    <w:p w14:paraId="2C648B45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9. src/app/api/petugas/accept/route.ts - API Penerimaan Penugasan Darurat oleh Petugas Damkar</w:t>
      </w:r>
    </w:p>
    <w:p w14:paraId="283FA6D7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10. src/app/api/petugas/request-backup/route.ts - API Permintaan Bantuan Tambahan Armada Damkar (Backup Request)</w:t>
      </w:r>
    </w:p>
    <w:p w14:paraId="2CF0589A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11. src/app/api/petugas/update-location/route.ts - API Pelacak Koordinat GPS Real-Time Armada Petugas</w:t>
      </w:r>
    </w:p>
    <w:p w14:paraId="1B83E543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12. src/app/api/petugas/update-status/route.ts - API Pembaruan Status Penanganan Lapangan</w:t>
      </w:r>
    </w:p>
    <w:p w14:paraId="2DFF0299" w14:textId="77777777" w:rsidR="005F0CAE" w:rsidRDefault="00000000">
      <w:pPr>
        <w:spacing w:before="80" w:after="40"/>
      </w:pPr>
      <w:r>
        <w:rPr>
          <w:b/>
          <w:color w:val="1E293B"/>
          <w:sz w:val="19"/>
        </w:rPr>
        <w:t>BAGIAN III: MULTI-CHANNEL BROADCAST &amp; NOTIFIKASI DARURAT</w:t>
      </w:r>
    </w:p>
    <w:p w14:paraId="2B137775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13. src/services/notification-service.ts - Service Notifikasi Multi-Platform (FCM, Email, WhatsApp)</w:t>
      </w:r>
    </w:p>
    <w:p w14:paraId="24DA8F1C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14. src/lib/whatsapp.ts - Modul Integrasi WhatsApp Gateway untuk Peringatan Dini</w:t>
      </w:r>
    </w:p>
    <w:p w14:paraId="6FB0E336" w14:textId="77777777" w:rsidR="005F0CAE" w:rsidRDefault="00000000">
      <w:pPr>
        <w:spacing w:before="80" w:after="40"/>
      </w:pPr>
      <w:r>
        <w:rPr>
          <w:b/>
          <w:color w:val="1E293B"/>
          <w:sz w:val="19"/>
        </w:rPr>
        <w:t>BAGIAN IV: KOMPONEN PETA GEOSPASIAL &amp; COMMAND CENTER OPERATOR</w:t>
      </w:r>
    </w:p>
    <w:p w14:paraId="700977BD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15. src/components/AdminMap.tsx - Komponen Peta Pemantauan Posko &amp; Sebaran Insiden (GIS Admin)</w:t>
      </w:r>
    </w:p>
    <w:p w14:paraId="364387DE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16. src/components/HotspotMap.tsx - Komponen Visualisasi Sebaran Titik Panas (Hotspot Map)</w:t>
      </w:r>
    </w:p>
    <w:p w14:paraId="57C03360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17. src/components/LiveTrackingMap.tsx - Komponen Pemantauan Pergerakan Real-Time Armada Damkar</w:t>
      </w:r>
    </w:p>
    <w:p w14:paraId="037FE104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18. src/components/RoutingMachine.tsx - Komponen Penentuan Rute Evakuasi &amp; Jalur Tercepat (Emergency Routing)</w:t>
      </w:r>
    </w:p>
    <w:p w14:paraId="5BE80296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lastRenderedPageBreak/>
        <w:t>19. src/components/ReportDetailModal.tsx - Komponen Antarmuka Pusat Komando &amp; Verifikasi Insiden (Command Center)</w:t>
      </w:r>
    </w:p>
    <w:p w14:paraId="6EB80DCE" w14:textId="77777777" w:rsidR="005F0CAE" w:rsidRDefault="00000000">
      <w:pPr>
        <w:spacing w:before="80" w:after="40"/>
      </w:pPr>
      <w:r>
        <w:rPr>
          <w:b/>
          <w:color w:val="1E293B"/>
          <w:sz w:val="19"/>
        </w:rPr>
        <w:t>BAGIAN V: ANTARMUKA PELAPORAN MASYARAKAT (CITIZEN INTERFACE)</w:t>
      </w:r>
    </w:p>
    <w:p w14:paraId="25F68575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20. src/app/report/new/page.tsx - Antarmuka Formulir Pelaporan Darurat Berbasis GPS Otomatis</w:t>
      </w:r>
    </w:p>
    <w:p w14:paraId="7D6AA973" w14:textId="77777777" w:rsidR="005F0CAE" w:rsidRDefault="00000000">
      <w:pPr>
        <w:spacing w:after="20"/>
        <w:ind w:left="360"/>
      </w:pPr>
      <w:r>
        <w:rPr>
          <w:rFonts w:ascii="Arial" w:hAnsi="Arial"/>
          <w:sz w:val="18"/>
        </w:rPr>
        <w:t>21. src/app/lapor-cepat/page.tsx - Antarmuka Tombol Darurat / Lapor Cepat Sekali Sentuh (Quick Panic Button)</w:t>
      </w:r>
    </w:p>
    <w:p w14:paraId="7FF399B5" w14:textId="77777777" w:rsidR="005F0CAE" w:rsidRDefault="00000000">
      <w:r>
        <w:br w:type="page"/>
      </w:r>
    </w:p>
    <w:p w14:paraId="3F5CBB8D" w14:textId="77777777" w:rsidR="005F0CAE" w:rsidRDefault="00000000">
      <w:pPr>
        <w:spacing w:before="320" w:after="160"/>
      </w:pPr>
      <w:r>
        <w:rPr>
          <w:rFonts w:ascii="Arial" w:hAnsi="Arial"/>
          <w:b/>
          <w:color w:val="B91C1C"/>
          <w:sz w:val="24"/>
        </w:rPr>
        <w:lastRenderedPageBreak/>
        <w:t>BAGIAN I: ARSITEKTUR KEAMANAN, DATABASE &amp; GEOLOKASI (LBS CORE ENGINE)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3B39C87D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E15E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1: Middleware Keamanan &amp; Otentikasi Rute (Route Guard)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src/middleware.ts  |  Jumlah Baris: 129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Menangani pengamanan rute HTTP, verifikasi token JWT session, proteksi akses operator/admin, dan filtering permintaan ilegal.</w:t>
            </w:r>
          </w:p>
        </w:tc>
      </w:tr>
    </w:tbl>
    <w:p w14:paraId="32CD281F" w14:textId="77777777" w:rsidR="005F0CAE" w:rsidRDefault="005F0CAE">
      <w:pPr>
        <w:spacing w:before="40" w:after="40"/>
      </w:pPr>
    </w:p>
    <w:p w14:paraId="0388F665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NextResponse } from "next/server";</w:t>
      </w:r>
      <w:r>
        <w:rPr>
          <w:rFonts w:ascii="Consolas" w:hAnsi="Consolas"/>
          <w:color w:val="1E293B"/>
          <w:sz w:val="16"/>
        </w:rPr>
        <w:br/>
        <w:t>import type { NextRequest } from "next/server";</w:t>
      </w:r>
      <w:r>
        <w:rPr>
          <w:rFonts w:ascii="Consolas" w:hAnsi="Consolas"/>
          <w:color w:val="1E293B"/>
          <w:sz w:val="16"/>
        </w:rPr>
        <w:br/>
        <w:t>import { COOKIE_NAME } from "@/lib/session";</w:t>
      </w:r>
      <w:r>
        <w:rPr>
          <w:rFonts w:ascii="Consolas" w:hAnsi="Consolas"/>
          <w:color w:val="1E293B"/>
          <w:sz w:val="16"/>
        </w:rPr>
        <w:br/>
        <w:t>import { verifyAuthToken } from "@/lib/api-security";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middleware(request: NextRequest) {</w:t>
      </w:r>
      <w:r>
        <w:rPr>
          <w:rFonts w:ascii="Consolas" w:hAnsi="Consolas"/>
          <w:color w:val="1E293B"/>
          <w:sz w:val="16"/>
        </w:rPr>
        <w:br/>
        <w:t xml:space="preserve">  const { pathname } = request.nextUrl;</w:t>
      </w:r>
      <w:r>
        <w:rPr>
          <w:rFonts w:ascii="Consolas" w:hAnsi="Consolas"/>
          <w:color w:val="1E293B"/>
          <w:sz w:val="16"/>
        </w:rPr>
        <w:br/>
        <w:t xml:space="preserve">  const token = request.cookies.get(COOKIE_NAME)?.value;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publicPaths = ["/", "/onboarding", "/terms", "/privacy", "/lapor-cepat", "/api/reports/guest", "/download"];</w:t>
      </w:r>
      <w:r>
        <w:rPr>
          <w:rFonts w:ascii="Consolas" w:hAnsi="Consolas"/>
          <w:color w:val="1E293B"/>
          <w:sz w:val="16"/>
        </w:rPr>
        <w:br/>
        <w:t xml:space="preserve">  const authPaths = ["/login", "/register", "/operator/login", "/onboarding", "/reset-password"];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Izinkan akses ke API, file Next.js, dan static files</w:t>
      </w:r>
      <w:r>
        <w:rPr>
          <w:rFonts w:ascii="Consolas" w:hAnsi="Consolas"/>
          <w:color w:val="1E293B"/>
          <w:sz w:val="16"/>
        </w:rPr>
        <w:br/>
        <w:t xml:space="preserve">  if (</w:t>
      </w:r>
      <w:r>
        <w:rPr>
          <w:rFonts w:ascii="Consolas" w:hAnsi="Consolas"/>
          <w:color w:val="1E293B"/>
          <w:sz w:val="16"/>
        </w:rPr>
        <w:br/>
        <w:t xml:space="preserve">    pathname.startsWith("/api") ||</w:t>
      </w:r>
      <w:r>
        <w:rPr>
          <w:rFonts w:ascii="Consolas" w:hAnsi="Consolas"/>
          <w:color w:val="1E293B"/>
          <w:sz w:val="16"/>
        </w:rPr>
        <w:br/>
        <w:t xml:space="preserve">    pathname.startsWith("/_next") ||</w:t>
      </w:r>
      <w:r>
        <w:rPr>
          <w:rFonts w:ascii="Consolas" w:hAnsi="Consolas"/>
          <w:color w:val="1E293B"/>
          <w:sz w:val="16"/>
        </w:rPr>
        <w:br/>
        <w:t xml:space="preserve">    pathname.startsWith("/static") ||</w:t>
      </w:r>
      <w:r>
        <w:rPr>
          <w:rFonts w:ascii="Consolas" w:hAnsi="Consolas"/>
          <w:color w:val="1E293B"/>
          <w:sz w:val="16"/>
        </w:rPr>
        <w:br/>
        <w:t xml:space="preserve">    pathname.includes(".") // File dengan extension (.js, .css, .png, dll)</w:t>
      </w:r>
      <w:r>
        <w:rPr>
          <w:rFonts w:ascii="Consolas" w:hAnsi="Consolas"/>
          <w:color w:val="1E293B"/>
          <w:sz w:val="16"/>
        </w:rPr>
        <w:br/>
        <w:t xml:space="preserve">  ) {</w:t>
      </w:r>
      <w:r>
        <w:rPr>
          <w:rFonts w:ascii="Consolas" w:hAnsi="Consolas"/>
          <w:color w:val="1E293B"/>
          <w:sz w:val="16"/>
        </w:rPr>
        <w:br/>
        <w:t xml:space="preserve">    return NextResponse.next();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Jika user sudah login, jangan izinkan kembali ke halaman auth.</w:t>
      </w:r>
      <w:r>
        <w:rPr>
          <w:rFonts w:ascii="Consolas" w:hAnsi="Consolas"/>
          <w:color w:val="1E293B"/>
          <w:sz w:val="16"/>
        </w:rPr>
        <w:br/>
        <w:t xml:space="preserve">  if (authPaths.includes(pathname) &amp;&amp; token) {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const payload = await verifyAuthToken(token);</w:t>
      </w:r>
      <w:r>
        <w:rPr>
          <w:rFonts w:ascii="Consolas" w:hAnsi="Consolas"/>
          <w:color w:val="1E293B"/>
          <w:sz w:val="16"/>
        </w:rPr>
        <w:br/>
        <w:t xml:space="preserve">      const isOperator = payload.isOperator === true;</w:t>
      </w:r>
      <w:r>
        <w:rPr>
          <w:rFonts w:ascii="Consolas" w:hAnsi="Consolas"/>
          <w:color w:val="1E293B"/>
          <w:sz w:val="16"/>
        </w:rPr>
        <w:br/>
        <w:t xml:space="preserve">      const role = payload.role as string | undefined;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if (isOperator) {</w:t>
      </w:r>
      <w:r>
        <w:rPr>
          <w:rFonts w:ascii="Consolas" w:hAnsi="Consolas"/>
          <w:color w:val="1E293B"/>
          <w:sz w:val="16"/>
        </w:rPr>
        <w:br/>
        <w:t xml:space="preserve">        return NextResponse.redirect(new URL("/operator/dashboard", request.url));</w:t>
      </w:r>
      <w:r>
        <w:rPr>
          <w:rFonts w:ascii="Consolas" w:hAnsi="Consolas"/>
          <w:color w:val="1E293B"/>
          <w:sz w:val="16"/>
        </w:rPr>
        <w:br/>
        <w:t xml:space="preserve">      } else if (role === "SUPER_ADMIN") {</w:t>
      </w:r>
      <w:r>
        <w:rPr>
          <w:rFonts w:ascii="Consolas" w:hAnsi="Consolas"/>
          <w:color w:val="1E293B"/>
          <w:sz w:val="16"/>
        </w:rPr>
        <w:br/>
        <w:t xml:space="preserve">        return NextResponse.redirect(new URL("/admin/dashboard", request.url));</w:t>
      </w:r>
      <w:r>
        <w:rPr>
          <w:rFonts w:ascii="Consolas" w:hAnsi="Consolas"/>
          <w:color w:val="1E293B"/>
          <w:sz w:val="16"/>
        </w:rPr>
        <w:br/>
        <w:t xml:space="preserve">      } else if (role === "KELURAHAN") {</w:t>
      </w:r>
      <w:r>
        <w:rPr>
          <w:rFonts w:ascii="Consolas" w:hAnsi="Consolas"/>
          <w:color w:val="1E293B"/>
          <w:sz w:val="16"/>
        </w:rPr>
        <w:br/>
        <w:t xml:space="preserve">        return NextResponse.redirect(new URL("/kelurahan/dashboard", request.url));</w:t>
      </w:r>
      <w:r>
        <w:rPr>
          <w:rFonts w:ascii="Consolas" w:hAnsi="Consolas"/>
          <w:color w:val="1E293B"/>
          <w:sz w:val="16"/>
        </w:rPr>
        <w:br/>
        <w:t xml:space="preserve">      } else {</w:t>
      </w:r>
      <w:r>
        <w:rPr>
          <w:rFonts w:ascii="Consolas" w:hAnsi="Consolas"/>
          <w:color w:val="1E293B"/>
          <w:sz w:val="16"/>
        </w:rPr>
        <w:br/>
        <w:t xml:space="preserve">        return NextResponse.redirect(new URL("/dashboard", request.url));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 catch {</w:t>
      </w:r>
      <w:r>
        <w:rPr>
          <w:rFonts w:ascii="Consolas" w:hAnsi="Consolas"/>
          <w:color w:val="1E293B"/>
          <w:sz w:val="16"/>
        </w:rPr>
        <w:br/>
        <w:t xml:space="preserve">      const response = NextResponse.next();</w:t>
      </w:r>
      <w:r>
        <w:rPr>
          <w:rFonts w:ascii="Consolas" w:hAnsi="Consolas"/>
          <w:color w:val="1E293B"/>
          <w:sz w:val="16"/>
        </w:rPr>
        <w:br/>
        <w:t xml:space="preserve">      response.cookies.delete(COOKIE_NAME);</w:t>
      </w:r>
      <w:r>
        <w:rPr>
          <w:rFonts w:ascii="Consolas" w:hAnsi="Consolas"/>
          <w:color w:val="1E293B"/>
          <w:sz w:val="16"/>
        </w:rPr>
        <w:br/>
        <w:t xml:space="preserve">      return response;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Halaman publik yang tidak memerlukan login</w:t>
      </w:r>
      <w:r>
        <w:rPr>
          <w:rFonts w:ascii="Consolas" w:hAnsi="Consolas"/>
          <w:color w:val="1E293B"/>
          <w:sz w:val="16"/>
        </w:rPr>
        <w:br/>
        <w:t xml:space="preserve">  if (publicPaths.includes(pathname) || authPaths.includes(pathname) || pathname.startsWith("/edukasi")) {</w:t>
      </w:r>
      <w:r>
        <w:rPr>
          <w:rFonts w:ascii="Consolas" w:hAnsi="Consolas"/>
          <w:color w:val="1E293B"/>
          <w:sz w:val="16"/>
        </w:rPr>
        <w:br/>
        <w:t xml:space="preserve">    return NextResponse.next();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Jika tidak ada token, redirect ke halaman login yang sesuai</w:t>
      </w:r>
      <w:r>
        <w:rPr>
          <w:rFonts w:ascii="Consolas" w:hAnsi="Consolas"/>
          <w:color w:val="1E293B"/>
          <w:sz w:val="16"/>
        </w:rPr>
        <w:br/>
        <w:t xml:space="preserve">  if (!token) {</w:t>
      </w:r>
      <w:r>
        <w:rPr>
          <w:rFonts w:ascii="Consolas" w:hAnsi="Consolas"/>
          <w:color w:val="1E293B"/>
          <w:sz w:val="16"/>
        </w:rPr>
        <w:br/>
        <w:t xml:space="preserve">    const url = request.nextUrl.clone();</w:t>
      </w:r>
      <w:r>
        <w:rPr>
          <w:rFonts w:ascii="Consolas" w:hAnsi="Consolas"/>
          <w:color w:val="1E293B"/>
          <w:sz w:val="16"/>
        </w:rPr>
        <w:br/>
        <w:t xml:space="preserve">    url.pathname = pathname.startsWith("/operator")</w:t>
      </w:r>
      <w:r>
        <w:rPr>
          <w:rFonts w:ascii="Consolas" w:hAnsi="Consolas"/>
          <w:color w:val="1E293B"/>
          <w:sz w:val="16"/>
        </w:rPr>
        <w:br/>
        <w:t xml:space="preserve">      ? "/operator/login"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: "/login";</w:t>
      </w:r>
      <w:r>
        <w:rPr>
          <w:rFonts w:ascii="Consolas" w:hAnsi="Consolas"/>
          <w:color w:val="1E293B"/>
          <w:sz w:val="16"/>
        </w:rPr>
        <w:br/>
        <w:t xml:space="preserve">    return NextResponse.redirect(url);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Jika ada token, verifikasi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payload = await verifyAuthToken(token);</w:t>
      </w:r>
      <w:r>
        <w:rPr>
          <w:rFonts w:ascii="Consolas" w:hAnsi="Consolas"/>
          <w:color w:val="1E293B"/>
          <w:sz w:val="16"/>
        </w:rPr>
        <w:br/>
        <w:t xml:space="preserve">    const isOperator = payload.isOperator === true;</w:t>
      </w:r>
      <w:r>
        <w:rPr>
          <w:rFonts w:ascii="Consolas" w:hAnsi="Consolas"/>
          <w:color w:val="1E293B"/>
          <w:sz w:val="16"/>
        </w:rPr>
        <w:br/>
        <w:t xml:space="preserve">    const role = payload.role as string | undefined;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Proteksi rute Admin</w:t>
      </w:r>
      <w:r>
        <w:rPr>
          <w:rFonts w:ascii="Consolas" w:hAnsi="Consolas"/>
          <w:color w:val="1E293B"/>
          <w:sz w:val="16"/>
        </w:rPr>
        <w:br/>
        <w:t xml:space="preserve">    if (pathname.startsWith("/admin")) {</w:t>
      </w:r>
      <w:r>
        <w:rPr>
          <w:rFonts w:ascii="Consolas" w:hAnsi="Consolas"/>
          <w:color w:val="1E293B"/>
          <w:sz w:val="16"/>
        </w:rPr>
        <w:br/>
        <w:t xml:space="preserve">      if (role === "SUPER_ADMIN") {</w:t>
      </w:r>
      <w:r>
        <w:rPr>
          <w:rFonts w:ascii="Consolas" w:hAnsi="Consolas"/>
          <w:color w:val="1E293B"/>
          <w:sz w:val="16"/>
        </w:rPr>
        <w:br/>
        <w:t xml:space="preserve">        return NextResponse.next();</w:t>
      </w:r>
      <w:r>
        <w:rPr>
          <w:rFonts w:ascii="Consolas" w:hAnsi="Consolas"/>
          <w:color w:val="1E293B"/>
          <w:sz w:val="16"/>
        </w:rPr>
        <w:br/>
        <w:t xml:space="preserve">      } else {</w:t>
      </w:r>
      <w:r>
        <w:rPr>
          <w:rFonts w:ascii="Consolas" w:hAnsi="Consolas"/>
          <w:color w:val="1E293B"/>
          <w:sz w:val="16"/>
        </w:rPr>
        <w:br/>
        <w:t xml:space="preserve">        return NextResponse.redirect(new URL("/", request.url));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Proteksi rute Kelurahan</w:t>
      </w:r>
      <w:r>
        <w:rPr>
          <w:rFonts w:ascii="Consolas" w:hAnsi="Consolas"/>
          <w:color w:val="1E293B"/>
          <w:sz w:val="16"/>
        </w:rPr>
        <w:br/>
        <w:t xml:space="preserve">    // Sesuai Access Matrix: SUPER_ADMIN dan OPERATOR juga bisa lihat Dashboard Kelurahan</w:t>
      </w:r>
      <w:r>
        <w:rPr>
          <w:rFonts w:ascii="Consolas" w:hAnsi="Consolas"/>
          <w:color w:val="1E293B"/>
          <w:sz w:val="16"/>
        </w:rPr>
        <w:br/>
        <w:t xml:space="preserve">    if (pathname.startsWith("/kelurahan")) {</w:t>
      </w:r>
      <w:r>
        <w:rPr>
          <w:rFonts w:ascii="Consolas" w:hAnsi="Consolas"/>
          <w:color w:val="1E293B"/>
          <w:sz w:val="16"/>
        </w:rPr>
        <w:br/>
        <w:t xml:space="preserve">      if (role === "KELURAHAN" || role === "SUPER_ADMIN" || isOperator) {</w:t>
      </w:r>
      <w:r>
        <w:rPr>
          <w:rFonts w:ascii="Consolas" w:hAnsi="Consolas"/>
          <w:color w:val="1E293B"/>
          <w:sz w:val="16"/>
        </w:rPr>
        <w:br/>
        <w:t xml:space="preserve">        return NextResponse.next();</w:t>
      </w:r>
      <w:r>
        <w:rPr>
          <w:rFonts w:ascii="Consolas" w:hAnsi="Consolas"/>
          <w:color w:val="1E293B"/>
          <w:sz w:val="16"/>
        </w:rPr>
        <w:br/>
        <w:t xml:space="preserve">      } else {</w:t>
      </w:r>
      <w:r>
        <w:rPr>
          <w:rFonts w:ascii="Consolas" w:hAnsi="Consolas"/>
          <w:color w:val="1E293B"/>
          <w:sz w:val="16"/>
        </w:rPr>
        <w:br/>
        <w:t xml:space="preserve">        return NextResponse.redirect(new URL("/", request.url));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Proteksi rute Operator</w:t>
      </w:r>
      <w:r>
        <w:rPr>
          <w:rFonts w:ascii="Consolas" w:hAnsi="Consolas"/>
          <w:color w:val="1E293B"/>
          <w:sz w:val="16"/>
        </w:rPr>
        <w:br/>
        <w:t xml:space="preserve">    if (pathname.startsWith("/operator")) {</w:t>
      </w:r>
      <w:r>
        <w:rPr>
          <w:rFonts w:ascii="Consolas" w:hAnsi="Consolas"/>
          <w:color w:val="1E293B"/>
          <w:sz w:val="16"/>
        </w:rPr>
        <w:br/>
        <w:t xml:space="preserve">      if (isOperator || role === "SUPER_ADMIN") {</w:t>
      </w:r>
      <w:r>
        <w:rPr>
          <w:rFonts w:ascii="Consolas" w:hAnsi="Consolas"/>
          <w:color w:val="1E293B"/>
          <w:sz w:val="16"/>
        </w:rPr>
        <w:br/>
        <w:t xml:space="preserve">        return NextResponse.next();</w:t>
      </w:r>
      <w:r>
        <w:rPr>
          <w:rFonts w:ascii="Consolas" w:hAnsi="Consolas"/>
          <w:color w:val="1E293B"/>
          <w:sz w:val="16"/>
        </w:rPr>
        <w:br/>
        <w:t xml:space="preserve">      } else {</w:t>
      </w:r>
      <w:r>
        <w:rPr>
          <w:rFonts w:ascii="Consolas" w:hAnsi="Consolas"/>
          <w:color w:val="1E293B"/>
          <w:sz w:val="16"/>
        </w:rPr>
        <w:br/>
        <w:t xml:space="preserve">        return NextResponse.redirect(new URL("/", request.url));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Jika mencoba mengakses rute pengguna biasa</w:t>
      </w:r>
      <w:r>
        <w:rPr>
          <w:rFonts w:ascii="Consolas" w:hAnsi="Consolas"/>
          <w:color w:val="1E293B"/>
          <w:sz w:val="16"/>
        </w:rPr>
        <w:br/>
        <w:t xml:space="preserve">    if (isOperator) {</w:t>
      </w:r>
      <w:r>
        <w:rPr>
          <w:rFonts w:ascii="Consolas" w:hAnsi="Consolas"/>
          <w:color w:val="1E293B"/>
          <w:sz w:val="16"/>
        </w:rPr>
        <w:br/>
        <w:t xml:space="preserve">      return NextResponse.redirect(new URL("/operator/dashboard", request.url));</w:t>
      </w:r>
      <w:r>
        <w:rPr>
          <w:rFonts w:ascii="Consolas" w:hAnsi="Consolas"/>
          <w:color w:val="1E293B"/>
          <w:sz w:val="16"/>
        </w:rPr>
        <w:br/>
        <w:t xml:space="preserve">    } else if (role === "SUPER_ADMIN") {</w:t>
      </w:r>
      <w:r>
        <w:rPr>
          <w:rFonts w:ascii="Consolas" w:hAnsi="Consolas"/>
          <w:color w:val="1E293B"/>
          <w:sz w:val="16"/>
        </w:rPr>
        <w:br/>
        <w:t xml:space="preserve">      if (pathname === "/") return NextResponse.redirect(new URL("/admin/dashboard", request.url));</w:t>
      </w:r>
      <w:r>
        <w:rPr>
          <w:rFonts w:ascii="Consolas" w:hAnsi="Consolas"/>
          <w:color w:val="1E293B"/>
          <w:sz w:val="16"/>
        </w:rPr>
        <w:br/>
        <w:t xml:space="preserve">      return NextResponse.next();</w:t>
      </w:r>
      <w:r>
        <w:rPr>
          <w:rFonts w:ascii="Consolas" w:hAnsi="Consolas"/>
          <w:color w:val="1E293B"/>
          <w:sz w:val="16"/>
        </w:rPr>
        <w:br/>
        <w:t xml:space="preserve">    } else if (role === "KELURAHAN") {</w:t>
      </w:r>
      <w:r>
        <w:rPr>
          <w:rFonts w:ascii="Consolas" w:hAnsi="Consolas"/>
          <w:color w:val="1E293B"/>
          <w:sz w:val="16"/>
        </w:rPr>
        <w:br/>
        <w:t xml:space="preserve">      if (pathname === "/") return NextResponse.redirect(new URL("/kelurahan/dashboard", request.url));</w:t>
      </w:r>
      <w:r>
        <w:rPr>
          <w:rFonts w:ascii="Consolas" w:hAnsi="Consolas"/>
          <w:color w:val="1E293B"/>
          <w:sz w:val="16"/>
        </w:rPr>
        <w:br/>
        <w:t xml:space="preserve">      return NextResponse.next();</w:t>
      </w:r>
      <w:r>
        <w:rPr>
          <w:rFonts w:ascii="Consolas" w:hAnsi="Consolas"/>
          <w:color w:val="1E293B"/>
          <w:sz w:val="16"/>
        </w:rPr>
        <w:br/>
        <w:t xml:space="preserve">    } else {</w:t>
      </w:r>
      <w:r>
        <w:rPr>
          <w:rFonts w:ascii="Consolas" w:hAnsi="Consolas"/>
          <w:color w:val="1E293B"/>
          <w:sz w:val="16"/>
        </w:rPr>
        <w:br/>
        <w:t xml:space="preserve">      return NextResponse.next();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 catch (err) {</w:t>
      </w:r>
      <w:r>
        <w:rPr>
          <w:rFonts w:ascii="Consolas" w:hAnsi="Consolas"/>
          <w:color w:val="1E293B"/>
          <w:sz w:val="16"/>
        </w:rPr>
        <w:br/>
        <w:t xml:space="preserve">    // Jika token tidak valid, hapus dan redirect ke login</w:t>
      </w:r>
      <w:r>
        <w:rPr>
          <w:rFonts w:ascii="Consolas" w:hAnsi="Consolas"/>
          <w:color w:val="1E293B"/>
          <w:sz w:val="16"/>
        </w:rPr>
        <w:br/>
        <w:t xml:space="preserve">    const url = request.nextUrl.clone();</w:t>
      </w:r>
      <w:r>
        <w:rPr>
          <w:rFonts w:ascii="Consolas" w:hAnsi="Consolas"/>
          <w:color w:val="1E293B"/>
          <w:sz w:val="16"/>
        </w:rPr>
        <w:br/>
        <w:t xml:space="preserve">    url.pathname = pathname.startsWith("/operator")</w:t>
      </w:r>
      <w:r>
        <w:rPr>
          <w:rFonts w:ascii="Consolas" w:hAnsi="Consolas"/>
          <w:color w:val="1E293B"/>
          <w:sz w:val="16"/>
        </w:rPr>
        <w:br/>
        <w:t xml:space="preserve">      ? "/operator/login"</w:t>
      </w:r>
      <w:r>
        <w:rPr>
          <w:rFonts w:ascii="Consolas" w:hAnsi="Consolas"/>
          <w:color w:val="1E293B"/>
          <w:sz w:val="16"/>
        </w:rPr>
        <w:br/>
        <w:t xml:space="preserve">      : "/login";</w:t>
      </w:r>
      <w:r>
        <w:rPr>
          <w:rFonts w:ascii="Consolas" w:hAnsi="Consolas"/>
          <w:color w:val="1E293B"/>
          <w:sz w:val="16"/>
        </w:rPr>
        <w:br/>
        <w:t xml:space="preserve">    const response = NextResponse.redirect(url);</w:t>
      </w:r>
      <w:r>
        <w:rPr>
          <w:rFonts w:ascii="Consolas" w:hAnsi="Consolas"/>
          <w:color w:val="1E293B"/>
          <w:sz w:val="16"/>
        </w:rPr>
        <w:br/>
        <w:t xml:space="preserve">    response.cookies.delete(COOKIE_NAME);</w:t>
      </w:r>
      <w:r>
        <w:rPr>
          <w:rFonts w:ascii="Consolas" w:hAnsi="Consolas"/>
          <w:color w:val="1E293B"/>
          <w:sz w:val="16"/>
        </w:rPr>
        <w:br/>
        <w:t xml:space="preserve">    return response;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Tentukan path mana saja yang akan dijalankan oleh middleware</w:t>
      </w:r>
      <w:r>
        <w:rPr>
          <w:rFonts w:ascii="Consolas" w:hAnsi="Consolas"/>
          <w:color w:val="1E293B"/>
          <w:sz w:val="16"/>
        </w:rPr>
        <w:br/>
        <w:t>export const config = {</w:t>
      </w:r>
      <w:r>
        <w:rPr>
          <w:rFonts w:ascii="Consolas" w:hAnsi="Consolas"/>
          <w:color w:val="1E293B"/>
          <w:sz w:val="16"/>
        </w:rPr>
        <w:br/>
        <w:t xml:space="preserve">  matcher: [</w:t>
      </w:r>
      <w:r>
        <w:rPr>
          <w:rFonts w:ascii="Consolas" w:hAnsi="Consolas"/>
          <w:color w:val="1E293B"/>
          <w:sz w:val="16"/>
        </w:rPr>
        <w:br/>
        <w:t xml:space="preserve">    /*</w:t>
      </w:r>
      <w:r>
        <w:rPr>
          <w:rFonts w:ascii="Consolas" w:hAnsi="Consolas"/>
          <w:color w:val="1E293B"/>
          <w:sz w:val="16"/>
        </w:rPr>
        <w:br/>
        <w:t xml:space="preserve">     * Cocokkan semua path KECUALI yang dimulai dengan:</w:t>
      </w:r>
      <w:r>
        <w:rPr>
          <w:rFonts w:ascii="Consolas" w:hAnsi="Consolas"/>
          <w:color w:val="1E293B"/>
          <w:sz w:val="16"/>
        </w:rPr>
        <w:br/>
        <w:t xml:space="preserve">     * - _next/static (file statis)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* - _next/image (file optimasi gambar)</w:t>
      </w:r>
      <w:r>
        <w:rPr>
          <w:rFonts w:ascii="Consolas" w:hAnsi="Consolas"/>
          <w:color w:val="1E293B"/>
          <w:sz w:val="16"/>
        </w:rPr>
        <w:br/>
        <w:t xml:space="preserve">     * - favicon.ico (file ikon)</w:t>
      </w:r>
      <w:r>
        <w:rPr>
          <w:rFonts w:ascii="Consolas" w:hAnsi="Consolas"/>
          <w:color w:val="1E293B"/>
          <w:sz w:val="16"/>
        </w:rPr>
        <w:br/>
        <w:t xml:space="preserve">     */</w:t>
      </w:r>
      <w:r>
        <w:rPr>
          <w:rFonts w:ascii="Consolas" w:hAnsi="Consolas"/>
          <w:color w:val="1E293B"/>
          <w:sz w:val="16"/>
        </w:rPr>
        <w:br/>
        <w:t xml:space="preserve">    "/((?!_next/static|_next/image|favicon.ico).*)",</w:t>
      </w:r>
      <w:r>
        <w:rPr>
          <w:rFonts w:ascii="Consolas" w:hAnsi="Consolas"/>
          <w:color w:val="1E293B"/>
          <w:sz w:val="16"/>
        </w:rPr>
        <w:br/>
        <w:t xml:space="preserve">  ],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</w:p>
    <w:p w14:paraId="38613EF5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285AD1E5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14AD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2: Modul Proteksi API &amp; Role-Based Access Control (RBAC)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src/lib/api-security.ts  |  Jumlah Baris: 124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Fungsi otentikasi API backend, ekstraksi credential JWT, validasi role pengguna (Warga, Operator, Petugas Lapangan, Admin).</w:t>
            </w:r>
          </w:p>
        </w:tc>
      </w:tr>
    </w:tbl>
    <w:p w14:paraId="3F32F5A4" w14:textId="77777777" w:rsidR="005F0CAE" w:rsidRDefault="005F0CAE">
      <w:pPr>
        <w:spacing w:before="40" w:after="40"/>
      </w:pPr>
    </w:p>
    <w:p w14:paraId="210657F1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NextRequest, NextResponse } from "next/server";</w:t>
      </w:r>
      <w:r>
        <w:rPr>
          <w:rFonts w:ascii="Consolas" w:hAnsi="Consolas"/>
          <w:color w:val="1E293B"/>
          <w:sz w:val="16"/>
        </w:rPr>
        <w:br/>
        <w:t>import * as jose from "jose";</w:t>
      </w:r>
      <w:r>
        <w:rPr>
          <w:rFonts w:ascii="Consolas" w:hAnsi="Consolas"/>
          <w:color w:val="1E293B"/>
          <w:sz w:val="16"/>
        </w:rPr>
        <w:br/>
        <w:t>import { COOKIE_NAME } from "@/lib/session";</w:t>
      </w:r>
      <w:r>
        <w:rPr>
          <w:rFonts w:ascii="Consolas" w:hAnsi="Consolas"/>
          <w:color w:val="1E293B"/>
          <w:sz w:val="16"/>
        </w:rPr>
        <w:br/>
        <w:t>import { getJwtSecretKey } from "@/lib/secrets";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type AuthPayload = {</w:t>
      </w:r>
      <w:r>
        <w:rPr>
          <w:rFonts w:ascii="Consolas" w:hAnsi="Consolas"/>
          <w:color w:val="1E293B"/>
          <w:sz w:val="16"/>
        </w:rPr>
        <w:br/>
        <w:t xml:space="preserve">  id: number;</w:t>
      </w:r>
      <w:r>
        <w:rPr>
          <w:rFonts w:ascii="Consolas" w:hAnsi="Consolas"/>
          <w:color w:val="1E293B"/>
          <w:sz w:val="16"/>
        </w:rPr>
        <w:br/>
        <w:t xml:space="preserve">  email?: string;</w:t>
      </w:r>
      <w:r>
        <w:rPr>
          <w:rFonts w:ascii="Consolas" w:hAnsi="Consolas"/>
          <w:color w:val="1E293B"/>
          <w:sz w:val="16"/>
        </w:rPr>
        <w:br/>
        <w:t xml:space="preserve">  name?: string;</w:t>
      </w:r>
      <w:r>
        <w:rPr>
          <w:rFonts w:ascii="Consolas" w:hAnsi="Consolas"/>
          <w:color w:val="1E293B"/>
          <w:sz w:val="16"/>
        </w:rPr>
        <w:br/>
        <w:t xml:space="preserve">  username?: string;</w:t>
      </w:r>
      <w:r>
        <w:rPr>
          <w:rFonts w:ascii="Consolas" w:hAnsi="Consolas"/>
          <w:color w:val="1E293B"/>
          <w:sz w:val="16"/>
        </w:rPr>
        <w:br/>
        <w:t xml:space="preserve">  phone?: string | null;</w:t>
      </w:r>
      <w:r>
        <w:rPr>
          <w:rFonts w:ascii="Consolas" w:hAnsi="Consolas"/>
          <w:color w:val="1E293B"/>
          <w:sz w:val="16"/>
        </w:rPr>
        <w:br/>
        <w:t xml:space="preserve">  isOperator?: boolean;</w:t>
      </w:r>
      <w:r>
        <w:rPr>
          <w:rFonts w:ascii="Consolas" w:hAnsi="Consolas"/>
          <w:color w:val="1E293B"/>
          <w:sz w:val="16"/>
        </w:rPr>
        <w:br/>
        <w:t xml:space="preserve">  iss?: string;</w:t>
      </w:r>
      <w:r>
        <w:rPr>
          <w:rFonts w:ascii="Consolas" w:hAnsi="Consolas"/>
          <w:color w:val="1E293B"/>
          <w:sz w:val="16"/>
        </w:rPr>
        <w:br/>
        <w:t xml:space="preserve">  aud?: string | string[];</w:t>
      </w:r>
      <w:r>
        <w:rPr>
          <w:rFonts w:ascii="Consolas" w:hAnsi="Consolas"/>
          <w:color w:val="1E293B"/>
          <w:sz w:val="16"/>
        </w:rPr>
        <w:br/>
        <w:t xml:space="preserve">  jti?: string;</w:t>
      </w:r>
      <w:r>
        <w:rPr>
          <w:rFonts w:ascii="Consolas" w:hAnsi="Consolas"/>
          <w:color w:val="1E293B"/>
          <w:sz w:val="16"/>
        </w:rPr>
        <w:br/>
        <w:t xml:space="preserve">  role?: string;</w:t>
      </w:r>
      <w:r>
        <w:rPr>
          <w:rFonts w:ascii="Consolas" w:hAnsi="Consolas"/>
          <w:color w:val="1E293B"/>
          <w:sz w:val="16"/>
        </w:rPr>
        <w:br/>
        <w:t xml:space="preserve">  kelurahan_id?: number | null;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JWT_ISSUER = process.env.JWT_ISSUER || "siagabencana-web";</w:t>
      </w:r>
      <w:r>
        <w:rPr>
          <w:rFonts w:ascii="Consolas" w:hAnsi="Consolas"/>
          <w:color w:val="1E293B"/>
          <w:sz w:val="16"/>
        </w:rPr>
        <w:br/>
        <w:t>const JWT_AUDIENCE = process.env.JWT_AUDIENCE || "siagabencana-clients";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function unauthorized(message = "Unauthorized") {</w:t>
      </w:r>
      <w:r>
        <w:rPr>
          <w:rFonts w:ascii="Consolas" w:hAnsi="Consolas"/>
          <w:color w:val="1E293B"/>
          <w:sz w:val="16"/>
        </w:rPr>
        <w:br/>
        <w:t xml:space="preserve">  return NextResponse.json({ message }, { status: 401 });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function forbidden(message = "Forbidden") {</w:t>
      </w:r>
      <w:r>
        <w:rPr>
          <w:rFonts w:ascii="Consolas" w:hAnsi="Consolas"/>
          <w:color w:val="1E293B"/>
          <w:sz w:val="16"/>
        </w:rPr>
        <w:br/>
        <w:t xml:space="preserve">  return NextResponse.json({ message }, { status: 403 });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function getTokenFromRequest(request: NextRequest): string | null {</w:t>
      </w:r>
      <w:r>
        <w:rPr>
          <w:rFonts w:ascii="Consolas" w:hAnsi="Consolas"/>
          <w:color w:val="1E293B"/>
          <w:sz w:val="16"/>
        </w:rPr>
        <w:br/>
        <w:t xml:space="preserve">  const authHeader = request.headers.get("authorization");</w:t>
      </w:r>
      <w:r>
        <w:rPr>
          <w:rFonts w:ascii="Consolas" w:hAnsi="Consolas"/>
          <w:color w:val="1E293B"/>
          <w:sz w:val="16"/>
        </w:rPr>
        <w:br/>
        <w:t xml:space="preserve">  if (authHeader?.startsWith("Bearer ")) {</w:t>
      </w:r>
      <w:r>
        <w:rPr>
          <w:rFonts w:ascii="Consolas" w:hAnsi="Consolas"/>
          <w:color w:val="1E293B"/>
          <w:sz w:val="16"/>
        </w:rPr>
        <w:br/>
        <w:t xml:space="preserve">    return authHeader.slice(7);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request.cookies.get(COOKIE_NAME)?.value || null;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verifyAuthToken(token: string): Promise&lt;AuthPayload&gt; {</w:t>
      </w:r>
      <w:r>
        <w:rPr>
          <w:rFonts w:ascii="Consolas" w:hAnsi="Consolas"/>
          <w:color w:val="1E293B"/>
          <w:sz w:val="16"/>
        </w:rPr>
        <w:br/>
        <w:t xml:space="preserve">  const secret = getJwtSecretKey();</w:t>
      </w:r>
      <w:r>
        <w:rPr>
          <w:rFonts w:ascii="Consolas" w:hAnsi="Consolas"/>
          <w:color w:val="1E293B"/>
          <w:sz w:val="16"/>
        </w:rPr>
        <w:br/>
        <w:t xml:space="preserve">  const { payload } = await jose.jwtVerify(token, secret, {</w:t>
      </w:r>
      <w:r>
        <w:rPr>
          <w:rFonts w:ascii="Consolas" w:hAnsi="Consolas"/>
          <w:color w:val="1E293B"/>
          <w:sz w:val="16"/>
        </w:rPr>
        <w:br/>
        <w:t xml:space="preserve">    issuer: JWT_ISSUER,</w:t>
      </w:r>
      <w:r>
        <w:rPr>
          <w:rFonts w:ascii="Consolas" w:hAnsi="Consolas"/>
          <w:color w:val="1E293B"/>
          <w:sz w:val="16"/>
        </w:rPr>
        <w:br/>
        <w:t xml:space="preserve">    audience: JWT_AUDIENCE,</w:t>
      </w:r>
      <w:r>
        <w:rPr>
          <w:rFonts w:ascii="Consolas" w:hAnsi="Consolas"/>
          <w:color w:val="1E293B"/>
          <w:sz w:val="16"/>
        </w:rPr>
        <w:br/>
        <w:t xml:space="preserve">  });</w:t>
      </w:r>
      <w:r>
        <w:rPr>
          <w:rFonts w:ascii="Consolas" w:hAnsi="Consolas"/>
          <w:color w:val="1E293B"/>
          <w:sz w:val="16"/>
        </w:rPr>
        <w:br/>
        <w:t xml:space="preserve">  return payload as unknown as AuthPayload;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requireAuth(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request: NextRequest</w:t>
      </w:r>
      <w:r>
        <w:rPr>
          <w:rFonts w:ascii="Consolas" w:hAnsi="Consolas"/>
          <w:color w:val="1E293B"/>
          <w:sz w:val="16"/>
        </w:rPr>
        <w:br/>
        <w:t>): Promise&lt;{ payload: AuthPayload } | { response: NextResponse }&gt; {</w:t>
      </w:r>
      <w:r>
        <w:rPr>
          <w:rFonts w:ascii="Consolas" w:hAnsi="Consolas"/>
          <w:color w:val="1E293B"/>
          <w:sz w:val="16"/>
        </w:rPr>
        <w:br/>
        <w:t xml:space="preserve">  const token = getTokenFromRequest(request);</w:t>
      </w:r>
      <w:r>
        <w:rPr>
          <w:rFonts w:ascii="Consolas" w:hAnsi="Consolas"/>
          <w:color w:val="1E293B"/>
          <w:sz w:val="16"/>
        </w:rPr>
        <w:br/>
        <w:t xml:space="preserve">  if (!token) {</w:t>
      </w:r>
      <w:r>
        <w:rPr>
          <w:rFonts w:ascii="Consolas" w:hAnsi="Consolas"/>
          <w:color w:val="1E293B"/>
          <w:sz w:val="16"/>
        </w:rPr>
        <w:br/>
        <w:t xml:space="preserve">    return { response: unauthorized("Token autentikasi tidak ditemukan.") };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payload = await verifyAuthToken(token);</w:t>
      </w:r>
      <w:r>
        <w:rPr>
          <w:rFonts w:ascii="Consolas" w:hAnsi="Consolas"/>
          <w:color w:val="1E293B"/>
          <w:sz w:val="16"/>
        </w:rPr>
        <w:br/>
        <w:t xml:space="preserve">    if (!payload.id || Number.isNaN(Number(payload.id))) {</w:t>
      </w:r>
      <w:r>
        <w:rPr>
          <w:rFonts w:ascii="Consolas" w:hAnsi="Consolas"/>
          <w:color w:val="1E293B"/>
          <w:sz w:val="16"/>
        </w:rPr>
        <w:br/>
        <w:t xml:space="preserve">      return { response: unauthorized("Token tidak valid.") };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return { payload };</w:t>
      </w:r>
      <w:r>
        <w:rPr>
          <w:rFonts w:ascii="Consolas" w:hAnsi="Consolas"/>
          <w:color w:val="1E293B"/>
          <w:sz w:val="16"/>
        </w:rPr>
        <w:br/>
        <w:t xml:space="preserve">  } catch {</w:t>
      </w:r>
      <w:r>
        <w:rPr>
          <w:rFonts w:ascii="Consolas" w:hAnsi="Consolas"/>
          <w:color w:val="1E293B"/>
          <w:sz w:val="16"/>
        </w:rPr>
        <w:br/>
        <w:t xml:space="preserve">    return { response: unauthorized("Token tidak valid atau kedaluwarsa.") };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requireOperator(</w:t>
      </w:r>
      <w:r>
        <w:rPr>
          <w:rFonts w:ascii="Consolas" w:hAnsi="Consolas"/>
          <w:color w:val="1E293B"/>
          <w:sz w:val="16"/>
        </w:rPr>
        <w:br/>
        <w:t xml:space="preserve">  request: NextRequest</w:t>
      </w:r>
      <w:r>
        <w:rPr>
          <w:rFonts w:ascii="Consolas" w:hAnsi="Consolas"/>
          <w:color w:val="1E293B"/>
          <w:sz w:val="16"/>
        </w:rPr>
        <w:br/>
        <w:t>): Promise&lt;{ payload: AuthPayload } | { response: NextResponse }&gt; {</w:t>
      </w:r>
      <w:r>
        <w:rPr>
          <w:rFonts w:ascii="Consolas" w:hAnsi="Consolas"/>
          <w:color w:val="1E293B"/>
          <w:sz w:val="16"/>
        </w:rPr>
        <w:br/>
        <w:t xml:space="preserve">  const auth = await requireAuth(request);</w:t>
      </w:r>
      <w:r>
        <w:rPr>
          <w:rFonts w:ascii="Consolas" w:hAnsi="Consolas"/>
          <w:color w:val="1E293B"/>
          <w:sz w:val="16"/>
        </w:rPr>
        <w:br/>
        <w:t xml:space="preserve">  if ("response" in auth) {</w:t>
      </w:r>
      <w:r>
        <w:rPr>
          <w:rFonts w:ascii="Consolas" w:hAnsi="Consolas"/>
          <w:color w:val="1E293B"/>
          <w:sz w:val="16"/>
        </w:rPr>
        <w:br/>
        <w:t xml:space="preserve">    return auth;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(auth.payload.isOperator !== true &amp;&amp; auth.payload.role !== "SUPER_ADMIN") {</w:t>
      </w:r>
      <w:r>
        <w:rPr>
          <w:rFonts w:ascii="Consolas" w:hAnsi="Consolas"/>
          <w:color w:val="1E293B"/>
          <w:sz w:val="16"/>
        </w:rPr>
        <w:br/>
        <w:t xml:space="preserve">    return { response: forbidden("Akses khusus operator atau admin.") };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auth;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function getJwtClaimConfig() {</w:t>
      </w:r>
      <w:r>
        <w:rPr>
          <w:rFonts w:ascii="Consolas" w:hAnsi="Consolas"/>
          <w:color w:val="1E293B"/>
          <w:sz w:val="16"/>
        </w:rPr>
        <w:br/>
        <w:t xml:space="preserve">  return {</w:t>
      </w:r>
      <w:r>
        <w:rPr>
          <w:rFonts w:ascii="Consolas" w:hAnsi="Consolas"/>
          <w:color w:val="1E293B"/>
          <w:sz w:val="16"/>
        </w:rPr>
        <w:br/>
        <w:t xml:space="preserve">    issuer: JWT_ISSUER,</w:t>
      </w:r>
      <w:r>
        <w:rPr>
          <w:rFonts w:ascii="Consolas" w:hAnsi="Consolas"/>
          <w:color w:val="1E293B"/>
          <w:sz w:val="16"/>
        </w:rPr>
        <w:br/>
        <w:t xml:space="preserve">    audience: JWT_AUDIENCE,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function getConfiguredOrigins(): string[] {</w:t>
      </w:r>
      <w:r>
        <w:rPr>
          <w:rFonts w:ascii="Consolas" w:hAnsi="Consolas"/>
          <w:color w:val="1E293B"/>
          <w:sz w:val="16"/>
        </w:rPr>
        <w:br/>
        <w:t xml:space="preserve">  const configured = (process.env.CORS_ALLOWED_ORIGINS || "")</w:t>
      </w:r>
      <w:r>
        <w:rPr>
          <w:rFonts w:ascii="Consolas" w:hAnsi="Consolas"/>
          <w:color w:val="1E293B"/>
          <w:sz w:val="16"/>
        </w:rPr>
        <w:br/>
        <w:t xml:space="preserve">    .split(",")</w:t>
      </w:r>
      <w:r>
        <w:rPr>
          <w:rFonts w:ascii="Consolas" w:hAnsi="Consolas"/>
          <w:color w:val="1E293B"/>
          <w:sz w:val="16"/>
        </w:rPr>
        <w:br/>
        <w:t xml:space="preserve">    .map((origin) =&gt; origin.trim())</w:t>
      </w:r>
      <w:r>
        <w:rPr>
          <w:rFonts w:ascii="Consolas" w:hAnsi="Consolas"/>
          <w:color w:val="1E293B"/>
          <w:sz w:val="16"/>
        </w:rPr>
        <w:br/>
        <w:t xml:space="preserve">    .filter(Boolean);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(process.env.NEXT_PUBLIC_BASE_URL) {</w:t>
      </w:r>
      <w:r>
        <w:rPr>
          <w:rFonts w:ascii="Consolas" w:hAnsi="Consolas"/>
          <w:color w:val="1E293B"/>
          <w:sz w:val="16"/>
        </w:rPr>
        <w:br/>
        <w:t xml:space="preserve">    configured.push(process.env.NEXT_PUBLIC_BASE_URL.trim());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(process.env.NODE_ENV !== "production") {</w:t>
      </w:r>
      <w:r>
        <w:rPr>
          <w:rFonts w:ascii="Consolas" w:hAnsi="Consolas"/>
          <w:color w:val="1E293B"/>
          <w:sz w:val="16"/>
        </w:rPr>
        <w:br/>
        <w:t xml:space="preserve">    configured.push("http://localhost:3000", "http://127.0.0.1:3000");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Array.from(new Set(configured));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function resolveCorsOrigin(request: NextRequest): string | null {</w:t>
      </w:r>
      <w:r>
        <w:rPr>
          <w:rFonts w:ascii="Consolas" w:hAnsi="Consolas"/>
          <w:color w:val="1E293B"/>
          <w:sz w:val="16"/>
        </w:rPr>
        <w:br/>
        <w:t xml:space="preserve">  const origin = request.headers.get("origin");</w:t>
      </w:r>
      <w:r>
        <w:rPr>
          <w:rFonts w:ascii="Consolas" w:hAnsi="Consolas"/>
          <w:color w:val="1E293B"/>
          <w:sz w:val="16"/>
        </w:rPr>
        <w:br/>
        <w:t xml:space="preserve">  if (!origin) return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In development, allow ANY localhost/127.0.0.1 origin for Flutter Web</w:t>
      </w:r>
      <w:r>
        <w:rPr>
          <w:rFonts w:ascii="Consolas" w:hAnsi="Consolas"/>
          <w:color w:val="1E293B"/>
          <w:sz w:val="16"/>
        </w:rPr>
        <w:br/>
        <w:t xml:space="preserve">  if (process.env.NODE_ENV !== "production") {</w:t>
      </w:r>
      <w:r>
        <w:rPr>
          <w:rFonts w:ascii="Consolas" w:hAnsi="Consolas"/>
          <w:color w:val="1E293B"/>
          <w:sz w:val="16"/>
        </w:rPr>
        <w:br/>
        <w:t xml:space="preserve">    if (origin.startsWith("http://localhost:") || origin.startsWith("http://127.0.0.1:")) {</w:t>
      </w:r>
      <w:r>
        <w:rPr>
          <w:rFonts w:ascii="Consolas" w:hAnsi="Consolas"/>
          <w:color w:val="1E293B"/>
          <w:sz w:val="16"/>
        </w:rPr>
        <w:br/>
        <w:t xml:space="preserve">      return origin;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const allowedOrigins = getConfiguredOrigins();</w:t>
      </w:r>
      <w:r>
        <w:rPr>
          <w:rFonts w:ascii="Consolas" w:hAnsi="Consolas"/>
          <w:color w:val="1E293B"/>
          <w:sz w:val="16"/>
        </w:rPr>
        <w:br/>
        <w:t xml:space="preserve">  if (allowedOrigins.includes(origin)) {</w:t>
      </w:r>
      <w:r>
        <w:rPr>
          <w:rFonts w:ascii="Consolas" w:hAnsi="Consolas"/>
          <w:color w:val="1E293B"/>
          <w:sz w:val="16"/>
        </w:rPr>
        <w:br/>
        <w:t xml:space="preserve">    return origin;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null;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0B687758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2A53FEDD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26B0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3: Modul Geospasial &amp; Algoritma Jarak Terdekat (LBS Haversine)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src/lib/geo.ts  |  Jumlah Baris: 89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Algoritma komputasi geospasial untuk menghitung jarak akurat titik koordinat GPS insiden terhadap posko pemadam kebakaran terdekat.</w:t>
            </w:r>
          </w:p>
        </w:tc>
      </w:tr>
    </w:tbl>
    <w:p w14:paraId="73651E5A" w14:textId="77777777" w:rsidR="005F0CAE" w:rsidRDefault="005F0CAE">
      <w:pPr>
        <w:spacing w:before="40" w:after="40"/>
      </w:pPr>
    </w:p>
    <w:p w14:paraId="094A5A22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fireStations, FireStation } from './fire-stations';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Asumsi kecepatan rata-rata mobil damkar di dalam kota (dalam km/jam)</w:t>
      </w:r>
      <w:r>
        <w:rPr>
          <w:rFonts w:ascii="Consolas" w:hAnsi="Consolas"/>
          <w:color w:val="1E293B"/>
          <w:sz w:val="16"/>
        </w:rPr>
        <w:br/>
        <w:t>const AVERAGE_SPEED_KMH = 40;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Menghitung jarak Haversine (garis lurus di permukaan bumi) antara dua titik GPS.</w:t>
      </w:r>
      <w:r>
        <w:rPr>
          <w:rFonts w:ascii="Consolas" w:hAnsi="Consolas"/>
          <w:color w:val="1E293B"/>
          <w:sz w:val="16"/>
        </w:rPr>
        <w:br/>
        <w:t xml:space="preserve"> * @returns Jarak dalam kilometer.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function getHaversineDistance(lat1: number, lon1: number, lat2: number, lon2: number): number {</w:t>
      </w:r>
      <w:r>
        <w:rPr>
          <w:rFonts w:ascii="Consolas" w:hAnsi="Consolas"/>
          <w:color w:val="1E293B"/>
          <w:sz w:val="16"/>
        </w:rPr>
        <w:br/>
        <w:t xml:space="preserve">  const R = 6371; // Radius Bumi dalam km</w:t>
      </w:r>
      <w:r>
        <w:rPr>
          <w:rFonts w:ascii="Consolas" w:hAnsi="Consolas"/>
          <w:color w:val="1E293B"/>
          <w:sz w:val="16"/>
        </w:rPr>
        <w:br/>
        <w:t xml:space="preserve">  const dLat = (lat2 - lat1) * (Math.PI / 180);</w:t>
      </w:r>
      <w:r>
        <w:rPr>
          <w:rFonts w:ascii="Consolas" w:hAnsi="Consolas"/>
          <w:color w:val="1E293B"/>
          <w:sz w:val="16"/>
        </w:rPr>
        <w:br/>
        <w:t xml:space="preserve">  const dLon = (lon2 - lon1) * (Math.PI / 180);</w:t>
      </w:r>
      <w:r>
        <w:rPr>
          <w:rFonts w:ascii="Consolas" w:hAnsi="Consolas"/>
          <w:color w:val="1E293B"/>
          <w:sz w:val="16"/>
        </w:rPr>
        <w:br/>
        <w:t xml:space="preserve">  const a =</w:t>
      </w:r>
      <w:r>
        <w:rPr>
          <w:rFonts w:ascii="Consolas" w:hAnsi="Consolas"/>
          <w:color w:val="1E293B"/>
          <w:sz w:val="16"/>
        </w:rPr>
        <w:br/>
        <w:t xml:space="preserve">    Math.sin(dLat / 2) * Math.sin(dLat / 2) +</w:t>
      </w:r>
      <w:r>
        <w:rPr>
          <w:rFonts w:ascii="Consolas" w:hAnsi="Consolas"/>
          <w:color w:val="1E293B"/>
          <w:sz w:val="16"/>
        </w:rPr>
        <w:br/>
        <w:t xml:space="preserve">    Math.cos(lat1 * (Math.PI / 180)) * Math.cos(lat2 * (Math.PI / 180)) *</w:t>
      </w:r>
      <w:r>
        <w:rPr>
          <w:rFonts w:ascii="Consolas" w:hAnsi="Consolas"/>
          <w:color w:val="1E293B"/>
          <w:sz w:val="16"/>
        </w:rPr>
        <w:br/>
        <w:t xml:space="preserve">    Math.sin(dLon / 2) * Math.sin(dLon / 2);</w:t>
      </w:r>
      <w:r>
        <w:rPr>
          <w:rFonts w:ascii="Consolas" w:hAnsi="Consolas"/>
          <w:color w:val="1E293B"/>
          <w:sz w:val="16"/>
        </w:rPr>
        <w:br/>
        <w:t xml:space="preserve">  const c = 2 * Math.atan2(Math.sqrt(a), Math.sqrt(1 - a));</w:t>
      </w:r>
      <w:r>
        <w:rPr>
          <w:rFonts w:ascii="Consolas" w:hAnsi="Consolas"/>
          <w:color w:val="1E293B"/>
          <w:sz w:val="16"/>
        </w:rPr>
        <w:br/>
        <w:t xml:space="preserve">  return R * c; // Jarak dalam km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interface ETAResult {</w:t>
      </w:r>
      <w:r>
        <w:rPr>
          <w:rFonts w:ascii="Consolas" w:hAnsi="Consolas"/>
          <w:color w:val="1E293B"/>
          <w:sz w:val="16"/>
        </w:rPr>
        <w:br/>
        <w:t xml:space="preserve">  nearestStation: FireStation;</w:t>
      </w:r>
      <w:r>
        <w:rPr>
          <w:rFonts w:ascii="Consolas" w:hAnsi="Consolas"/>
          <w:color w:val="1E293B"/>
          <w:sz w:val="16"/>
        </w:rPr>
        <w:br/>
        <w:t xml:space="preserve">  distanceKm: number;</w:t>
      </w:r>
      <w:r>
        <w:rPr>
          <w:rFonts w:ascii="Consolas" w:hAnsi="Consolas"/>
          <w:color w:val="1E293B"/>
          <w:sz w:val="16"/>
        </w:rPr>
        <w:br/>
        <w:t xml:space="preserve">  etaMinutes: number;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Mendapatkan alamat dari koordinat menggunakan Nominatim (OpenStreetMap).</w:t>
      </w:r>
      <w:r>
        <w:rPr>
          <w:rFonts w:ascii="Consolas" w:hAnsi="Consolas"/>
          <w:color w:val="1E293B"/>
          <w:sz w:val="16"/>
        </w:rPr>
        <w:br/>
        <w:t xml:space="preserve"> * @param lat Latitude</w:t>
      </w:r>
      <w:r>
        <w:rPr>
          <w:rFonts w:ascii="Consolas" w:hAnsi="Consolas"/>
          <w:color w:val="1E293B"/>
          <w:sz w:val="16"/>
        </w:rPr>
        <w:br/>
        <w:t xml:space="preserve"> * @param lon Longitude</w:t>
      </w:r>
      <w:r>
        <w:rPr>
          <w:rFonts w:ascii="Consolas" w:hAnsi="Consolas"/>
          <w:color w:val="1E293B"/>
          <w:sz w:val="16"/>
        </w:rPr>
        <w:br/>
        <w:t xml:space="preserve"> * @returns String alamat lengkap atau pesan error.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getAddressFromCoordinates(lat: number, lon: number): Promise&lt;string&gt;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response = await fetch(</w:t>
      </w:r>
      <w:r>
        <w:rPr>
          <w:rFonts w:ascii="Consolas" w:hAnsi="Consolas"/>
          <w:color w:val="1E293B"/>
          <w:sz w:val="16"/>
        </w:rPr>
        <w:br/>
        <w:t xml:space="preserve">      `https://nominatim.openstreetmap.org/reverse?format=json&amp;lat=${lat}&amp;lon=${lon}`,</w:t>
      </w:r>
      <w:r>
        <w:rPr>
          <w:rFonts w:ascii="Consolas" w:hAnsi="Consolas"/>
          <w:color w:val="1E293B"/>
          <w:sz w:val="16"/>
        </w:rPr>
        <w:br/>
        <w:t xml:space="preserve">      {</w:t>
      </w:r>
      <w:r>
        <w:rPr>
          <w:rFonts w:ascii="Consolas" w:hAnsi="Consolas"/>
          <w:color w:val="1E293B"/>
          <w:sz w:val="16"/>
        </w:rPr>
        <w:br/>
        <w:t xml:space="preserve">        headers: {</w:t>
      </w:r>
      <w:r>
        <w:rPr>
          <w:rFonts w:ascii="Consolas" w:hAnsi="Consolas"/>
          <w:color w:val="1E293B"/>
          <w:sz w:val="16"/>
        </w:rPr>
        <w:br/>
        <w:t xml:space="preserve">          'User-Agent': 'SiagaBencanaApp/1.0 (https://github.com/your-repo)' // Aturan penggunaan Nominatim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  if (!response.ok) {</w:t>
      </w:r>
      <w:r>
        <w:rPr>
          <w:rFonts w:ascii="Consolas" w:hAnsi="Consolas"/>
          <w:color w:val="1E293B"/>
          <w:sz w:val="16"/>
        </w:rPr>
        <w:br/>
        <w:t xml:space="preserve">      throw new Error(`Nominatim API failed with status ${response.status}`);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const data = await response.json();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if (data &amp;&amp; data.display_name) {</w:t>
      </w:r>
      <w:r>
        <w:rPr>
          <w:rFonts w:ascii="Consolas" w:hAnsi="Consolas"/>
          <w:color w:val="1E293B"/>
          <w:sz w:val="16"/>
        </w:rPr>
        <w:br/>
        <w:t xml:space="preserve">      return data.display_name;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return "Alamat detail tidak ditemukan.";</w:t>
      </w:r>
      <w:r>
        <w:rPr>
          <w:rFonts w:ascii="Consolas" w:hAnsi="Consolas"/>
          <w:color w:val="1E293B"/>
          <w:sz w:val="16"/>
        </w:rPr>
        <w:br/>
        <w:t xml:space="preserve">  } catch (error) {</w:t>
      </w:r>
      <w:r>
        <w:rPr>
          <w:rFonts w:ascii="Consolas" w:hAnsi="Consolas"/>
          <w:color w:val="1E293B"/>
          <w:sz w:val="16"/>
        </w:rPr>
        <w:br/>
        <w:t xml:space="preserve">    console.error("Reverse geocoding error:", error);</w:t>
      </w:r>
      <w:r>
        <w:rPr>
          <w:rFonts w:ascii="Consolas" w:hAnsi="Consolas"/>
          <w:color w:val="1E293B"/>
          <w:sz w:val="16"/>
        </w:rPr>
        <w:br/>
        <w:t xml:space="preserve">    return "Tidak dapat mengambil data alamat saat ini.";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Menghitung pos damkar terdekat dan estimasi waktu tiba (ETA).</w:t>
      </w:r>
      <w:r>
        <w:rPr>
          <w:rFonts w:ascii="Consolas" w:hAnsi="Consolas"/>
          <w:color w:val="1E293B"/>
          <w:sz w:val="16"/>
        </w:rPr>
        <w:br/>
        <w:t xml:space="preserve"> * @param reportLat Latitude dari lokasi kejadian.</w:t>
      </w:r>
      <w:r>
        <w:rPr>
          <w:rFonts w:ascii="Consolas" w:hAnsi="Consolas"/>
          <w:color w:val="1E293B"/>
          <w:sz w:val="16"/>
        </w:rPr>
        <w:br/>
        <w:t xml:space="preserve"> * @param reportLon Longitude dari lokasi kejadian.</w:t>
      </w:r>
      <w:r>
        <w:rPr>
          <w:rFonts w:ascii="Consolas" w:hAnsi="Consolas"/>
          <w:color w:val="1E293B"/>
          <w:sz w:val="16"/>
        </w:rPr>
        <w:br/>
        <w:t xml:space="preserve"> * @returns Objek yang berisi data pos terdekat, jarak, dan ETA.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function calculateETA(reportLat: number, reportLon: number): ETAResult {</w:t>
      </w:r>
      <w:r>
        <w:rPr>
          <w:rFonts w:ascii="Consolas" w:hAnsi="Consolas"/>
          <w:color w:val="1E293B"/>
          <w:sz w:val="16"/>
        </w:rPr>
        <w:br/>
        <w:t xml:space="preserve">  let nearestStation: FireStation | null = null;</w:t>
      </w:r>
      <w:r>
        <w:rPr>
          <w:rFonts w:ascii="Consolas" w:hAnsi="Consolas"/>
          <w:color w:val="1E293B"/>
          <w:sz w:val="16"/>
        </w:rPr>
        <w:br/>
        <w:t xml:space="preserve">  let minDistance = Infinity;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Cari pos damkar dengan jarak terpendek</w:t>
      </w:r>
      <w:r>
        <w:rPr>
          <w:rFonts w:ascii="Consolas" w:hAnsi="Consolas"/>
          <w:color w:val="1E293B"/>
          <w:sz w:val="16"/>
        </w:rPr>
        <w:br/>
        <w:t xml:space="preserve">  for (const station of fireStations) {</w:t>
      </w:r>
      <w:r>
        <w:rPr>
          <w:rFonts w:ascii="Consolas" w:hAnsi="Consolas"/>
          <w:color w:val="1E293B"/>
          <w:sz w:val="16"/>
        </w:rPr>
        <w:br/>
        <w:t xml:space="preserve">    const distance = getHaversineDistance(reportLat, reportLon, station.latitude, station.longitude);</w:t>
      </w:r>
      <w:r>
        <w:rPr>
          <w:rFonts w:ascii="Consolas" w:hAnsi="Consolas"/>
          <w:color w:val="1E293B"/>
          <w:sz w:val="16"/>
        </w:rPr>
        <w:br/>
        <w:t xml:space="preserve">    if (distance &lt; minDistance) {</w:t>
      </w:r>
      <w:r>
        <w:rPr>
          <w:rFonts w:ascii="Consolas" w:hAnsi="Consolas"/>
          <w:color w:val="1E293B"/>
          <w:sz w:val="16"/>
        </w:rPr>
        <w:br/>
        <w:t xml:space="preserve">      minDistance = distance;</w:t>
      </w:r>
      <w:r>
        <w:rPr>
          <w:rFonts w:ascii="Consolas" w:hAnsi="Consolas"/>
          <w:color w:val="1E293B"/>
          <w:sz w:val="16"/>
        </w:rPr>
        <w:br/>
        <w:t xml:space="preserve">      nearestStation = station;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(!nearestStation) {</w:t>
      </w:r>
      <w:r>
        <w:rPr>
          <w:rFonts w:ascii="Consolas" w:hAnsi="Consolas"/>
          <w:color w:val="1E293B"/>
          <w:sz w:val="16"/>
        </w:rPr>
        <w:br/>
        <w:t xml:space="preserve">    throw new Error("Tidak ada data pos damkar.");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timeInHours = minDistance / AVERAGE_SPEED_KMH;</w:t>
      </w:r>
      <w:r>
        <w:rPr>
          <w:rFonts w:ascii="Consolas" w:hAnsi="Consolas"/>
          <w:color w:val="1E293B"/>
          <w:sz w:val="16"/>
        </w:rPr>
        <w:br/>
        <w:t xml:space="preserve">  const timeInMinutes = Math.round(timeInHours * 60);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{</w:t>
      </w:r>
      <w:r>
        <w:rPr>
          <w:rFonts w:ascii="Consolas" w:hAnsi="Consolas"/>
          <w:color w:val="1E293B"/>
          <w:sz w:val="16"/>
        </w:rPr>
        <w:br/>
        <w:t xml:space="preserve">    nearestStation: nearestStation,</w:t>
      </w:r>
      <w:r>
        <w:rPr>
          <w:rFonts w:ascii="Consolas" w:hAnsi="Consolas"/>
          <w:color w:val="1E293B"/>
          <w:sz w:val="16"/>
        </w:rPr>
        <w:br/>
        <w:t xml:space="preserve">    distanceKm: parseFloat(minDistance.toFixed(2)),</w:t>
      </w:r>
      <w:r>
        <w:rPr>
          <w:rFonts w:ascii="Consolas" w:hAnsi="Consolas"/>
          <w:color w:val="1E293B"/>
          <w:sz w:val="16"/>
        </w:rPr>
        <w:br/>
        <w:t xml:space="preserve">    etaMinutes: timeInMinutes,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04709283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48230626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5BFE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4: Modul Koneksi Database &amp; Manajemen Transaksi Data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src/lib/db.ts  |  Jumlah Baris: 92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Pengelolaan connection pool database MySQL, sanitasi query, dan eksekusi transaksi basis data pelaporan dan penugasan.</w:t>
            </w:r>
          </w:p>
        </w:tc>
      </w:tr>
    </w:tbl>
    <w:p w14:paraId="02AFC8C9" w14:textId="77777777" w:rsidR="005F0CAE" w:rsidRDefault="005F0CAE">
      <w:pPr>
        <w:spacing w:before="40" w:after="40"/>
      </w:pPr>
    </w:p>
    <w:p w14:paraId="2CB6667E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mysql from 'mysql2/promise';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── Pool MySQL — dioptimasi untuk VPS DigitalOcean (persistent server) ──</w:t>
      </w:r>
      <w:r>
        <w:rPr>
          <w:rFonts w:ascii="Consolas" w:hAnsi="Consolas"/>
          <w:color w:val="1E293B"/>
          <w:sz w:val="16"/>
        </w:rPr>
        <w:br/>
        <w:t>// Node.js timezone diset via TZ=Asia/Jakarta di .env, sehingga 'local'</w:t>
      </w:r>
      <w:r>
        <w:rPr>
          <w:rFonts w:ascii="Consolas" w:hAnsi="Consolas"/>
          <w:color w:val="1E293B"/>
          <w:sz w:val="16"/>
        </w:rPr>
        <w:br/>
        <w:t>// secara otomatis merujuk ke WIB tanpa perlu manual offset.</w:t>
      </w:r>
      <w:r>
        <w:rPr>
          <w:rFonts w:ascii="Consolas" w:hAnsi="Consolas"/>
          <w:color w:val="1E293B"/>
          <w:sz w:val="16"/>
        </w:rPr>
        <w:br/>
        <w:t>const pool = mysql.createPool({</w:t>
      </w:r>
      <w:r>
        <w:rPr>
          <w:rFonts w:ascii="Consolas" w:hAnsi="Consolas"/>
          <w:color w:val="1E293B"/>
          <w:sz w:val="16"/>
        </w:rPr>
        <w:br/>
        <w:t xml:space="preserve">  host: process.env.MYSQL_HOST || 'localhost',</w:t>
      </w:r>
      <w:r>
        <w:rPr>
          <w:rFonts w:ascii="Consolas" w:hAnsi="Consolas"/>
          <w:color w:val="1E293B"/>
          <w:sz w:val="16"/>
        </w:rPr>
        <w:br/>
        <w:t xml:space="preserve">  port: parseInt(process.env.MYSQL_PORT || '3306'),</w:t>
      </w:r>
      <w:r>
        <w:rPr>
          <w:rFonts w:ascii="Consolas" w:hAnsi="Consolas"/>
          <w:color w:val="1E293B"/>
          <w:sz w:val="16"/>
        </w:rPr>
        <w:br/>
        <w:t xml:space="preserve">  user: process.env.MYSQL_USER || 'root',</w:t>
      </w:r>
      <w:r>
        <w:rPr>
          <w:rFonts w:ascii="Consolas" w:hAnsi="Consolas"/>
          <w:color w:val="1E293B"/>
          <w:sz w:val="16"/>
        </w:rPr>
        <w:br/>
        <w:t xml:space="preserve">  password: process.env.MYSQL_PASSWORD || '',</w:t>
      </w:r>
      <w:r>
        <w:rPr>
          <w:rFonts w:ascii="Consolas" w:hAnsi="Consolas"/>
          <w:color w:val="1E293B"/>
          <w:sz w:val="16"/>
        </w:rPr>
        <w:br/>
        <w:t xml:space="preserve">  database: process.env.MYSQL_DATABASE || 'siagabencana',</w:t>
      </w:r>
      <w:r>
        <w:rPr>
          <w:rFonts w:ascii="Consolas" w:hAnsi="Consolas"/>
          <w:color w:val="1E293B"/>
          <w:sz w:val="16"/>
        </w:rPr>
        <w:br/>
        <w:t xml:space="preserve">  waitForConnections: true,</w:t>
      </w:r>
      <w:r>
        <w:rPr>
          <w:rFonts w:ascii="Consolas" w:hAnsi="Consolas"/>
          <w:color w:val="1E293B"/>
          <w:sz w:val="16"/>
        </w:rPr>
        <w:br/>
        <w:t xml:space="preserve">  connectionLimit: 10,  // Lebih tinggi untuk VPS persistent (bukan serverless)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queueLimit: 30,</w:t>
      </w:r>
      <w:r>
        <w:rPr>
          <w:rFonts w:ascii="Consolas" w:hAnsi="Consolas"/>
          <w:color w:val="1E293B"/>
          <w:sz w:val="16"/>
        </w:rPr>
        <w:br/>
        <w:t xml:space="preserve">  timezone: 'local',    // Mengikuti TZ=Asia/Jakarta dari .env → otomatis WIB</w:t>
      </w:r>
      <w:r>
        <w:rPr>
          <w:rFonts w:ascii="Consolas" w:hAnsi="Consolas"/>
          <w:color w:val="1E293B"/>
          <w:sz w:val="16"/>
        </w:rPr>
        <w:br/>
        <w:t xml:space="preserve">  dateStrings: false,</w:t>
      </w:r>
      <w:r>
        <w:rPr>
          <w:rFonts w:ascii="Consolas" w:hAnsi="Consolas"/>
          <w:color w:val="1E293B"/>
          <w:sz w:val="16"/>
        </w:rPr>
        <w:br/>
        <w:t xml:space="preserve">  // ── Mencegah ECONNRESET / ETIMEDOUT ──</w:t>
      </w:r>
      <w:r>
        <w:rPr>
          <w:rFonts w:ascii="Consolas" w:hAnsi="Consolas"/>
          <w:color w:val="1E293B"/>
          <w:sz w:val="16"/>
        </w:rPr>
        <w:br/>
        <w:t xml:space="preserve">  enableKeepAlive: true,</w:t>
      </w:r>
      <w:r>
        <w:rPr>
          <w:rFonts w:ascii="Consolas" w:hAnsi="Consolas"/>
          <w:color w:val="1E293B"/>
          <w:sz w:val="16"/>
        </w:rPr>
        <w:br/>
        <w:t xml:space="preserve">  keepAliveInitialDelay: 10000,</w:t>
      </w:r>
      <w:r>
        <w:rPr>
          <w:rFonts w:ascii="Consolas" w:hAnsi="Consolas"/>
          <w:color w:val="1E293B"/>
          <w:sz w:val="16"/>
        </w:rPr>
        <w:br/>
        <w:t xml:space="preserve">  connectTimeout: 8000,</w:t>
      </w:r>
      <w:r>
        <w:rPr>
          <w:rFonts w:ascii="Consolas" w:hAnsi="Consolas"/>
          <w:color w:val="1E293B"/>
          <w:sz w:val="16"/>
        </w:rPr>
        <w:br/>
        <w:t xml:space="preserve">  idleTimeout: 60000,   // VPS bisa keep idle lebih lama dari serverless</w:t>
      </w:r>
      <w:r>
        <w:rPr>
          <w:rFonts w:ascii="Consolas" w:hAnsi="Consolas"/>
          <w:color w:val="1E293B"/>
          <w:sz w:val="16"/>
        </w:rPr>
        <w:br/>
        <w:t xml:space="preserve">  maxIdle: 5,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── Error codes yang menandakan koneksi lama sudah mati ──</w:t>
      </w:r>
      <w:r>
        <w:rPr>
          <w:rFonts w:ascii="Consolas" w:hAnsi="Consolas"/>
          <w:color w:val="1E293B"/>
          <w:sz w:val="16"/>
        </w:rPr>
        <w:br/>
        <w:t>const STALE_CONNECTION_CODES = new Set([</w:t>
      </w:r>
      <w:r>
        <w:rPr>
          <w:rFonts w:ascii="Consolas" w:hAnsi="Consolas"/>
          <w:color w:val="1E293B"/>
          <w:sz w:val="16"/>
        </w:rPr>
        <w:br/>
        <w:t xml:space="preserve">  'ECONNRESET',</w:t>
      </w:r>
      <w:r>
        <w:rPr>
          <w:rFonts w:ascii="Consolas" w:hAnsi="Consolas"/>
          <w:color w:val="1E293B"/>
          <w:sz w:val="16"/>
        </w:rPr>
        <w:br/>
        <w:t xml:space="preserve">  'ETIMEDOUT',</w:t>
      </w:r>
      <w:r>
        <w:rPr>
          <w:rFonts w:ascii="Consolas" w:hAnsi="Consolas"/>
          <w:color w:val="1E293B"/>
          <w:sz w:val="16"/>
        </w:rPr>
        <w:br/>
        <w:t xml:space="preserve">  'ECONNREFUSED',</w:t>
      </w:r>
      <w:r>
        <w:rPr>
          <w:rFonts w:ascii="Consolas" w:hAnsi="Consolas"/>
          <w:color w:val="1E293B"/>
          <w:sz w:val="16"/>
        </w:rPr>
        <w:br/>
        <w:t xml:space="preserve">  'PROTOCOL_CONNECTION_LOST',</w:t>
      </w:r>
      <w:r>
        <w:rPr>
          <w:rFonts w:ascii="Consolas" w:hAnsi="Consolas"/>
          <w:color w:val="1E293B"/>
          <w:sz w:val="16"/>
        </w:rPr>
        <w:br/>
        <w:t xml:space="preserve">  'PROTOCOL_ENQUEUE_AFTER_FATAL_ERROR',</w:t>
      </w:r>
      <w:r>
        <w:rPr>
          <w:rFonts w:ascii="Consolas" w:hAnsi="Consolas"/>
          <w:color w:val="1E293B"/>
          <w:sz w:val="16"/>
        </w:rPr>
        <w:br/>
        <w:t>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Eksekusi query dengan satu kali retry otomatis jika koneksi stale.</w:t>
      </w:r>
      <w:r>
        <w:rPr>
          <w:rFonts w:ascii="Consolas" w:hAnsi="Consolas"/>
          <w:color w:val="1E293B"/>
          <w:sz w:val="16"/>
        </w:rPr>
        <w:br/>
        <w:t xml:space="preserve"> * Ini mengatasi kasus di mana MySQL men-drop koneksi idle (wait_timeout).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async function withRetry&lt;T&gt;(fn: () =&gt; Promise&lt;T&gt;): Promise&lt;T&gt;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return await fn();</w:t>
      </w:r>
      <w:r>
        <w:rPr>
          <w:rFonts w:ascii="Consolas" w:hAnsi="Consolas"/>
          <w:color w:val="1E293B"/>
          <w:sz w:val="16"/>
        </w:rPr>
        <w:br/>
        <w:t xml:space="preserve">  } catch (err: any) {</w:t>
      </w:r>
      <w:r>
        <w:rPr>
          <w:rFonts w:ascii="Consolas" w:hAnsi="Consolas"/>
          <w:color w:val="1E293B"/>
          <w:sz w:val="16"/>
        </w:rPr>
        <w:br/>
        <w:t xml:space="preserve">    const code: string = err?.code ?? '';</w:t>
      </w:r>
      <w:r>
        <w:rPr>
          <w:rFonts w:ascii="Consolas" w:hAnsi="Consolas"/>
          <w:color w:val="1E293B"/>
          <w:sz w:val="16"/>
        </w:rPr>
        <w:br/>
        <w:t xml:space="preserve">    if (STALE_CONNECTION_CODES.has(code)) {</w:t>
      </w:r>
      <w:r>
        <w:rPr>
          <w:rFonts w:ascii="Consolas" w:hAnsi="Consolas"/>
          <w:color w:val="1E293B"/>
          <w:sz w:val="16"/>
        </w:rPr>
        <w:br/>
        <w:t xml:space="preserve">      // Koneksi lama mati — coba sekali lagi dengan koneksi fresh dari pool</w:t>
      </w:r>
      <w:r>
        <w:rPr>
          <w:rFonts w:ascii="Consolas" w:hAnsi="Consolas"/>
          <w:color w:val="1E293B"/>
          <w:sz w:val="16"/>
        </w:rPr>
        <w:br/>
        <w:t xml:space="preserve">      console.warn(`[db] Koneksi stale terdeteksi (${code}), mencoba ulang...`);</w:t>
      </w:r>
      <w:r>
        <w:rPr>
          <w:rFonts w:ascii="Consolas" w:hAnsi="Consolas"/>
          <w:color w:val="1E293B"/>
          <w:sz w:val="16"/>
        </w:rPr>
        <w:br/>
        <w:t xml:space="preserve">      return await fn();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throw err;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Fungsi untuk mengeksekusi query SELECT yang mengembalikan banyak baris</w:t>
      </w:r>
      <w:r>
        <w:rPr>
          <w:rFonts w:ascii="Consolas" w:hAnsi="Consolas"/>
          <w:color w:val="1E293B"/>
          <w:sz w:val="16"/>
        </w:rPr>
        <w:br/>
        <w:t>export async function queryRows&lt;T&gt;(sql: string, args?: any[]): Promise&lt;T[]&gt; {</w:t>
      </w:r>
      <w:r>
        <w:rPr>
          <w:rFonts w:ascii="Consolas" w:hAnsi="Consolas"/>
          <w:color w:val="1E293B"/>
          <w:sz w:val="16"/>
        </w:rPr>
        <w:br/>
        <w:t xml:space="preserve">  const [rows] = await withRetry(() =&gt; pool.execute(sql, args || []));</w:t>
      </w:r>
      <w:r>
        <w:rPr>
          <w:rFonts w:ascii="Consolas" w:hAnsi="Consolas"/>
          <w:color w:val="1E293B"/>
          <w:sz w:val="16"/>
        </w:rPr>
        <w:br/>
        <w:t xml:space="preserve">  return rows as T[];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Fungsi untuk mengeksekusi query SELECT yang mengembalikan satu baris</w:t>
      </w:r>
      <w:r>
        <w:rPr>
          <w:rFonts w:ascii="Consolas" w:hAnsi="Consolas"/>
          <w:color w:val="1E293B"/>
          <w:sz w:val="16"/>
        </w:rPr>
        <w:br/>
        <w:t>export async function queryRow&lt;T&gt;(sql: string, args?: any[]): Promise&lt;T | null&gt; {</w:t>
      </w:r>
      <w:r>
        <w:rPr>
          <w:rFonts w:ascii="Consolas" w:hAnsi="Consolas"/>
          <w:color w:val="1E293B"/>
          <w:sz w:val="16"/>
        </w:rPr>
        <w:br/>
        <w:t xml:space="preserve">  const [rows] = await withRetry(() =&gt; pool.execute(sql, args || []));</w:t>
      </w:r>
      <w:r>
        <w:rPr>
          <w:rFonts w:ascii="Consolas" w:hAnsi="Consolas"/>
          <w:color w:val="1E293B"/>
          <w:sz w:val="16"/>
        </w:rPr>
        <w:br/>
        <w:t xml:space="preserve">  const result = rows as T[];</w:t>
      </w:r>
      <w:r>
        <w:rPr>
          <w:rFonts w:ascii="Consolas" w:hAnsi="Consolas"/>
          <w:color w:val="1E293B"/>
          <w:sz w:val="16"/>
        </w:rPr>
        <w:br/>
        <w:t xml:space="preserve">  return result[0] || null;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Fungsi untuk mengeksekusi query INSERT, UPDATE, DELETE</w:t>
      </w:r>
      <w:r>
        <w:rPr>
          <w:rFonts w:ascii="Consolas" w:hAnsi="Consolas"/>
          <w:color w:val="1E293B"/>
          <w:sz w:val="16"/>
        </w:rPr>
        <w:br/>
        <w:t>export async function execute(sql: string, args?: any[]): Promise&lt;number&gt; {</w:t>
      </w:r>
      <w:r>
        <w:rPr>
          <w:rFonts w:ascii="Consolas" w:hAnsi="Consolas"/>
          <w:color w:val="1E293B"/>
          <w:sz w:val="16"/>
        </w:rPr>
        <w:br/>
        <w:t xml:space="preserve">  const [result] = await withRetry(() =&gt; pool.execute(sql, args || []));</w:t>
      </w:r>
      <w:r>
        <w:rPr>
          <w:rFonts w:ascii="Consolas" w:hAnsi="Consolas"/>
          <w:color w:val="1E293B"/>
          <w:sz w:val="16"/>
        </w:rPr>
        <w:br/>
        <w:t xml:space="preserve">  return (result as mysql.ResultSetHeader).affectedRows;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Fungsi untuk mengeksekusi query INSERT dan mendapatkan ID baris terakhir</w:t>
      </w:r>
      <w:r>
        <w:rPr>
          <w:rFonts w:ascii="Consolas" w:hAnsi="Consolas"/>
          <w:color w:val="1E293B"/>
          <w:sz w:val="16"/>
        </w:rPr>
        <w:br/>
        <w:t>export async function executeAndGetLastInsertId(sql: string, args?: any[]): Promise&lt;number&gt; {</w:t>
      </w:r>
      <w:r>
        <w:rPr>
          <w:rFonts w:ascii="Consolas" w:hAnsi="Consolas"/>
          <w:color w:val="1E293B"/>
          <w:sz w:val="16"/>
        </w:rPr>
        <w:br/>
        <w:t xml:space="preserve">  const [result] = await withRetry(() =&gt; pool.execute(sql, args || []));</w:t>
      </w:r>
      <w:r>
        <w:rPr>
          <w:rFonts w:ascii="Consolas" w:hAnsi="Consolas"/>
          <w:color w:val="1E293B"/>
          <w:sz w:val="16"/>
        </w:rPr>
        <w:br/>
        <w:t xml:space="preserve">  return (result as mysql.ResultSetHeader).insertId;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Export pool untuk akses langsung jika diperlukan</w:t>
      </w:r>
      <w:r>
        <w:rPr>
          <w:rFonts w:ascii="Consolas" w:hAnsi="Consolas"/>
          <w:color w:val="1E293B"/>
          <w:sz w:val="16"/>
        </w:rPr>
        <w:br/>
        <w:t>export { pool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Helper function untuk format Date ke format MySQL datetime (WIB)</w:t>
      </w:r>
      <w:r>
        <w:rPr>
          <w:rFonts w:ascii="Consolas" w:hAnsi="Consolas"/>
          <w:color w:val="1E293B"/>
          <w:sz w:val="16"/>
        </w:rPr>
        <w:br/>
        <w:t>// Menggunakan getHours/getMinutes/etc. (local time) yang secara otomatis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>// mengacu ke WIB karena TZ=Asia/Jakarta sudah diset di environment VPS.</w:t>
      </w:r>
      <w:r>
        <w:rPr>
          <w:rFonts w:ascii="Consolas" w:hAnsi="Consolas"/>
          <w:color w:val="1E293B"/>
          <w:sz w:val="16"/>
        </w:rPr>
        <w:br/>
        <w:t>export function formatDateForMySQL(date: Date): string {</w:t>
      </w:r>
      <w:r>
        <w:rPr>
          <w:rFonts w:ascii="Consolas" w:hAnsi="Consolas"/>
          <w:color w:val="1E293B"/>
          <w:sz w:val="16"/>
        </w:rPr>
        <w:br/>
        <w:t xml:space="preserve">  const year = date.getFullYear();</w:t>
      </w:r>
      <w:r>
        <w:rPr>
          <w:rFonts w:ascii="Consolas" w:hAnsi="Consolas"/>
          <w:color w:val="1E293B"/>
          <w:sz w:val="16"/>
        </w:rPr>
        <w:br/>
        <w:t xml:space="preserve">  const month = String(date.getMonth() + 1).padStart(2, '0');</w:t>
      </w:r>
      <w:r>
        <w:rPr>
          <w:rFonts w:ascii="Consolas" w:hAnsi="Consolas"/>
          <w:color w:val="1E293B"/>
          <w:sz w:val="16"/>
        </w:rPr>
        <w:br/>
        <w:t xml:space="preserve">  const day = String(date.getDate()).padStart(2, '0');</w:t>
      </w:r>
      <w:r>
        <w:rPr>
          <w:rFonts w:ascii="Consolas" w:hAnsi="Consolas"/>
          <w:color w:val="1E293B"/>
          <w:sz w:val="16"/>
        </w:rPr>
        <w:br/>
        <w:t xml:space="preserve">  const hours = String(date.getHours()).padStart(2, '0');</w:t>
      </w:r>
      <w:r>
        <w:rPr>
          <w:rFonts w:ascii="Consolas" w:hAnsi="Consolas"/>
          <w:color w:val="1E293B"/>
          <w:sz w:val="16"/>
        </w:rPr>
        <w:br/>
        <w:t xml:space="preserve">  const minutes = String(date.getMinutes()).padStart(2, '0');</w:t>
      </w:r>
      <w:r>
        <w:rPr>
          <w:rFonts w:ascii="Consolas" w:hAnsi="Consolas"/>
          <w:color w:val="1E293B"/>
          <w:sz w:val="16"/>
        </w:rPr>
        <w:br/>
        <w:t xml:space="preserve">  const seconds = String(date.getSeconds()).padStart(2, '0');</w:t>
      </w:r>
      <w:r>
        <w:rPr>
          <w:rFonts w:ascii="Consolas" w:hAnsi="Consolas"/>
          <w:color w:val="1E293B"/>
          <w:sz w:val="16"/>
        </w:rPr>
        <w:br/>
        <w:t xml:space="preserve">  return `${year}-${month}-${day} ${hours}:${minutes}:${seconds}`;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</w:r>
    </w:p>
    <w:p w14:paraId="6C86AE57" w14:textId="77777777" w:rsidR="005F0CAE" w:rsidRDefault="005F0CAE">
      <w:pPr>
        <w:spacing w:before="240" w:after="240"/>
      </w:pPr>
    </w:p>
    <w:p w14:paraId="05DB23CA" w14:textId="77777777" w:rsidR="005F0CAE" w:rsidRDefault="00000000">
      <w:pPr>
        <w:spacing w:before="320" w:after="160"/>
      </w:pPr>
      <w:r>
        <w:rPr>
          <w:rFonts w:ascii="Arial" w:hAnsi="Arial"/>
          <w:b/>
          <w:color w:val="B91C1C"/>
          <w:sz w:val="24"/>
        </w:rPr>
        <w:t>BAGIAN II: BACKEND API PELAPORAN, DISPATCH &amp; TRACKING PETUGAS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58AAA62A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AA50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5: API Endpoint Pembuatan Laporan Darurat Kebakaran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src/app/api/reports/route.ts  |  Jumlah Baris: 302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Menerima laporan darurat dari warga, geotagging koordinat GPS, validasi data insiden, upload bukti gambar, dan integrasi pemicu notifikasi.</w:t>
            </w:r>
          </w:p>
        </w:tc>
      </w:tr>
    </w:tbl>
    <w:p w14:paraId="25B570B3" w14:textId="77777777" w:rsidR="005F0CAE" w:rsidRDefault="005F0CAE">
      <w:pPr>
        <w:spacing w:before="40" w:after="40"/>
      </w:pPr>
    </w:p>
    <w:p w14:paraId="3CB15BE5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 } from "next/server";</w:t>
      </w:r>
      <w:r>
        <w:rPr>
          <w:rFonts w:ascii="Consolas" w:hAnsi="Consolas"/>
          <w:color w:val="1E293B"/>
          <w:sz w:val="16"/>
        </w:rPr>
        <w:br/>
        <w:t>import { executeAndGetLastInsertId, formatDateForMySQL, queryRow } from "@/lib/db";</w:t>
      </w:r>
      <w:r>
        <w:rPr>
          <w:rFonts w:ascii="Consolas" w:hAnsi="Consolas"/>
          <w:color w:val="1E293B"/>
          <w:sz w:val="16"/>
        </w:rPr>
        <w:br/>
        <w:t>import { getAuthPayloadFromRequest, handleCorsOptions, jsonWithCors } from "@/lib/cors";</w:t>
      </w:r>
      <w:r>
        <w:rPr>
          <w:rFonts w:ascii="Consolas" w:hAnsi="Consolas"/>
          <w:color w:val="1E293B"/>
          <w:sz w:val="16"/>
        </w:rPr>
        <w:br/>
        <w:t>import { enforceRateLimit } from "@/lib/rate-limit";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Upload gambar ke Cloudinary menggunakan unsigned upload preset</w:t>
      </w:r>
      <w:r>
        <w:rPr>
          <w:rFonts w:ascii="Consolas" w:hAnsi="Consolas"/>
          <w:color w:val="1E293B"/>
          <w:sz w:val="16"/>
        </w:rPr>
        <w:br/>
        <w:t>async function uploadToCloudinary(buffer: Buffer, filename: string): Promise&lt;string&gt; {</w:t>
      </w:r>
      <w:r>
        <w:rPr>
          <w:rFonts w:ascii="Consolas" w:hAnsi="Consolas"/>
          <w:color w:val="1E293B"/>
          <w:sz w:val="16"/>
        </w:rPr>
        <w:br/>
        <w:t xml:space="preserve">  const cloudName = process.env.CLOUDINARY_CLOUD_NAME;</w:t>
      </w:r>
      <w:r>
        <w:rPr>
          <w:rFonts w:ascii="Consolas" w:hAnsi="Consolas"/>
          <w:color w:val="1E293B"/>
          <w:sz w:val="16"/>
        </w:rPr>
        <w:br/>
        <w:t xml:space="preserve">  const uploadPreset = process.env.CLOUDINARY_UPLOAD_PRESET;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(!cloudName || !uploadPreset) {</w:t>
      </w:r>
      <w:r>
        <w:rPr>
          <w:rFonts w:ascii="Consolas" w:hAnsi="Consolas"/>
          <w:color w:val="1E293B"/>
          <w:sz w:val="16"/>
        </w:rPr>
        <w:br/>
        <w:t xml:space="preserve">    throw new Error('Cloudinary belum dikonfigurasi. Tambahkan CLOUDINARY_CLOUD_NAME dan CLOUDINARY_UPLOAD_PRESET ke environment variables.');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Gunakan FormData bawaan Next.js/Browser</w:t>
      </w:r>
      <w:r>
        <w:rPr>
          <w:rFonts w:ascii="Consolas" w:hAnsi="Consolas"/>
          <w:color w:val="1E293B"/>
          <w:sz w:val="16"/>
        </w:rPr>
        <w:br/>
        <w:t xml:space="preserve">  const formData = new FormData();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Konversi buffer ke Blob agar FormData di Next.js/Node 18+ mengirimnya dengan benar sebagai multipart/form-data</w:t>
      </w:r>
      <w:r>
        <w:rPr>
          <w:rFonts w:ascii="Consolas" w:hAnsi="Consolas"/>
          <w:color w:val="1E293B"/>
          <w:sz w:val="16"/>
        </w:rPr>
        <w:br/>
        <w:t xml:space="preserve">  // Gunakan Uint8Array dari buffer untuk kompatibilitas tipe data Blob</w:t>
      </w:r>
      <w:r>
        <w:rPr>
          <w:rFonts w:ascii="Consolas" w:hAnsi="Consolas"/>
          <w:color w:val="1E293B"/>
          <w:sz w:val="16"/>
        </w:rPr>
        <w:br/>
        <w:t xml:space="preserve">  const blob = new Blob([new Uint8Array(buffer)]);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formData.append('file', blob, filename);</w:t>
      </w:r>
      <w:r>
        <w:rPr>
          <w:rFonts w:ascii="Consolas" w:hAnsi="Consolas"/>
          <w:color w:val="1E293B"/>
          <w:sz w:val="16"/>
        </w:rPr>
        <w:br/>
        <w:t xml:space="preserve">  formData.append('upload_preset', uploadPreset);</w:t>
      </w:r>
      <w:r>
        <w:rPr>
          <w:rFonts w:ascii="Consolas" w:hAnsi="Consolas"/>
          <w:color w:val="1E293B"/>
          <w:sz w:val="16"/>
        </w:rPr>
        <w:br/>
        <w:t xml:space="preserve">  formData.append('folder', 'siagabencana/reports');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response = await fetch(</w:t>
      </w:r>
      <w:r>
        <w:rPr>
          <w:rFonts w:ascii="Consolas" w:hAnsi="Consolas"/>
          <w:color w:val="1E293B"/>
          <w:sz w:val="16"/>
        </w:rPr>
        <w:br/>
        <w:t xml:space="preserve">    `https://api.cloudinary.com/v1_1/${cloudName}/image/upload`,</w:t>
      </w:r>
      <w:r>
        <w:rPr>
          <w:rFonts w:ascii="Consolas" w:hAnsi="Consolas"/>
          <w:color w:val="1E293B"/>
          <w:sz w:val="16"/>
        </w:rPr>
        <w:br/>
        <w:t xml:space="preserve">    {</w:t>
      </w:r>
      <w:r>
        <w:rPr>
          <w:rFonts w:ascii="Consolas" w:hAnsi="Consolas"/>
          <w:color w:val="1E293B"/>
          <w:sz w:val="16"/>
        </w:rPr>
        <w:br/>
        <w:t xml:space="preserve">      method: 'POST',</w:t>
      </w:r>
      <w:r>
        <w:rPr>
          <w:rFonts w:ascii="Consolas" w:hAnsi="Consolas"/>
          <w:color w:val="1E293B"/>
          <w:sz w:val="16"/>
        </w:rPr>
        <w:br/>
        <w:t xml:space="preserve">      body: formData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(!response.ok) {</w:t>
      </w:r>
      <w:r>
        <w:rPr>
          <w:rFonts w:ascii="Consolas" w:hAnsi="Consolas"/>
          <w:color w:val="1E293B"/>
          <w:sz w:val="16"/>
        </w:rPr>
        <w:br/>
        <w:t xml:space="preserve">    const errText = await response.text();</w:t>
      </w:r>
      <w:r>
        <w:rPr>
          <w:rFonts w:ascii="Consolas" w:hAnsi="Consolas"/>
          <w:color w:val="1E293B"/>
          <w:sz w:val="16"/>
        </w:rPr>
        <w:br/>
        <w:t xml:space="preserve">    console.error(`[Cloudinary] Error Response (${response.status}):`, errText);</w:t>
      </w:r>
      <w:r>
        <w:rPr>
          <w:rFonts w:ascii="Consolas" w:hAnsi="Consolas"/>
          <w:color w:val="1E293B"/>
          <w:sz w:val="16"/>
        </w:rPr>
        <w:br/>
        <w:t xml:space="preserve">    throw new Error(`Cloudinary upload gagal: ${response.status} ${errText}`);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const data = await response.json();</w:t>
      </w:r>
      <w:r>
        <w:rPr>
          <w:rFonts w:ascii="Consolas" w:hAnsi="Consolas"/>
          <w:color w:val="1E293B"/>
          <w:sz w:val="16"/>
        </w:rPr>
        <w:br/>
        <w:t xml:space="preserve">  return data.secure_url as string;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OPTIONS: CORS preflight</w:t>
      </w:r>
      <w:r>
        <w:rPr>
          <w:rFonts w:ascii="Consolas" w:hAnsi="Consolas"/>
          <w:color w:val="1E293B"/>
          <w:sz w:val="16"/>
        </w:rPr>
        <w:br/>
        <w:t>export async function OPTIONS() {</w:t>
      </w:r>
      <w:r>
        <w:rPr>
          <w:rFonts w:ascii="Consolas" w:hAnsi="Consolas"/>
          <w:color w:val="1E293B"/>
          <w:sz w:val="16"/>
        </w:rPr>
        <w:br/>
        <w:t xml:space="preserve">  return handleCorsOptions();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async function getAuthPayload(request: NextRequest) {</w:t>
      </w:r>
      <w:r>
        <w:rPr>
          <w:rFonts w:ascii="Consolas" w:hAnsi="Consolas"/>
          <w:color w:val="1E293B"/>
          <w:sz w:val="16"/>
        </w:rPr>
        <w:br/>
        <w:t xml:space="preserve">  return getAuthPayloadFromRequest(request);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POST(request: NextRequest)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limit = enforceRateLimit(request, "reports-submit", 20, 60_000);</w:t>
      </w:r>
      <w:r>
        <w:rPr>
          <w:rFonts w:ascii="Consolas" w:hAnsi="Consolas"/>
          <w:color w:val="1E293B"/>
          <w:sz w:val="16"/>
        </w:rPr>
        <w:br/>
        <w:t xml:space="preserve">    if (!limit.allowed) {</w:t>
      </w:r>
      <w:r>
        <w:rPr>
          <w:rFonts w:ascii="Consolas" w:hAnsi="Consolas"/>
          <w:color w:val="1E293B"/>
          <w:sz w:val="16"/>
        </w:rPr>
        <w:br/>
        <w:t xml:space="preserve">      return jsonWithCors(</w:t>
      </w:r>
      <w:r>
        <w:rPr>
          <w:rFonts w:ascii="Consolas" w:hAnsi="Consolas"/>
          <w:color w:val="1E293B"/>
          <w:sz w:val="16"/>
        </w:rPr>
        <w:br/>
        <w:t xml:space="preserve">        { message: "Terlalu banyak laporan dalam waktu singkat. Coba lagi sebentar." },</w:t>
      </w:r>
      <w:r>
        <w:rPr>
          <w:rFonts w:ascii="Consolas" w:hAnsi="Consolas"/>
          <w:color w:val="1E293B"/>
          <w:sz w:val="16"/>
        </w:rPr>
        <w:br/>
        <w:t xml:space="preserve">        { status: 429, headers: { "Retry-After": String(limit.retryAfter) }, request }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user = await getAuthPayload(request);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Verify user exists in database</w:t>
      </w:r>
      <w:r>
        <w:rPr>
          <w:rFonts w:ascii="Consolas" w:hAnsi="Consolas"/>
          <w:color w:val="1E293B"/>
          <w:sz w:val="16"/>
        </w:rPr>
        <w:br/>
        <w:t xml:space="preserve">    const dbUser = await queryRow("SELECT id, name, email FROM users WHERE id = ?", [user.id]) as { id: number, name: string, email: string } | undefined;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(!dbUser) {</w:t>
      </w:r>
      <w:r>
        <w:rPr>
          <w:rFonts w:ascii="Consolas" w:hAnsi="Consolas"/>
          <w:color w:val="1E293B"/>
          <w:sz w:val="16"/>
        </w:rPr>
        <w:br/>
        <w:t xml:space="preserve">      return jsonWithCors(</w:t>
      </w:r>
      <w:r>
        <w:rPr>
          <w:rFonts w:ascii="Consolas" w:hAnsi="Consolas"/>
          <w:color w:val="1E293B"/>
          <w:sz w:val="16"/>
        </w:rPr>
        <w:br/>
        <w:t xml:space="preserve">        { message: "User tidak ditemukan. Silakan login ulang." },</w:t>
      </w:r>
      <w:r>
        <w:rPr>
          <w:rFonts w:ascii="Consolas" w:hAnsi="Consolas"/>
          <w:color w:val="1E293B"/>
          <w:sz w:val="16"/>
        </w:rPr>
        <w:br/>
        <w:t xml:space="preserve">        { status: 401 }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userId = user.id;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formData = await request.formData();</w:t>
      </w:r>
      <w:r>
        <w:rPr>
          <w:rFonts w:ascii="Consolas" w:hAnsi="Consolas"/>
          <w:color w:val="1E293B"/>
          <w:sz w:val="16"/>
        </w:rPr>
        <w:br/>
        <w:t xml:space="preserve">    // Flutter sends snake_case field names</w:t>
      </w:r>
      <w:r>
        <w:rPr>
          <w:rFonts w:ascii="Consolas" w:hAnsi="Consolas"/>
          <w:color w:val="1E293B"/>
          <w:sz w:val="16"/>
        </w:rPr>
        <w:br/>
        <w:t xml:space="preserve">    const fireLatitude = (formData.get("fire_latitude") ?? formData.get("fireLatitude")) as string;</w:t>
      </w:r>
      <w:r>
        <w:rPr>
          <w:rFonts w:ascii="Consolas" w:hAnsi="Consolas"/>
          <w:color w:val="1E293B"/>
          <w:sz w:val="16"/>
        </w:rPr>
        <w:br/>
        <w:t xml:space="preserve">    const fireLongitude = (formData.get("fire_longitude") ?? formData.get("fireLongitude")) as string;</w:t>
      </w:r>
      <w:r>
        <w:rPr>
          <w:rFonts w:ascii="Consolas" w:hAnsi="Consolas"/>
          <w:color w:val="1E293B"/>
          <w:sz w:val="16"/>
        </w:rPr>
        <w:br/>
        <w:t xml:space="preserve">    const reporterLatitude = (formData.get("reporter_latitude") ?? formData.get("reporterLatitude")) as string | null;</w:t>
      </w:r>
      <w:r>
        <w:rPr>
          <w:rFonts w:ascii="Consolas" w:hAnsi="Consolas"/>
          <w:color w:val="1E293B"/>
          <w:sz w:val="16"/>
        </w:rPr>
        <w:br/>
        <w:t xml:space="preserve">    const reporterLongitude = (formData.get("reporter_longitude") ?? formData.get("reporterLongitude")) as string | null;</w:t>
      </w:r>
      <w:r>
        <w:rPr>
          <w:rFonts w:ascii="Consolas" w:hAnsi="Consolas"/>
          <w:color w:val="1E293B"/>
          <w:sz w:val="16"/>
        </w:rPr>
        <w:br/>
        <w:t xml:space="preserve">    const description = formData.get("description") as string | null;</w:t>
      </w:r>
      <w:r>
        <w:rPr>
          <w:rFonts w:ascii="Consolas" w:hAnsi="Consolas"/>
          <w:color w:val="1E293B"/>
          <w:sz w:val="16"/>
        </w:rPr>
        <w:br/>
        <w:t xml:space="preserve">    const address = formData.get("address") as string | null;</w:t>
      </w:r>
      <w:r>
        <w:rPr>
          <w:rFonts w:ascii="Consolas" w:hAnsi="Consolas"/>
          <w:color w:val="1E293B"/>
          <w:sz w:val="16"/>
        </w:rPr>
        <w:br/>
        <w:t xml:space="preserve">    const mediaFile = formData.get("media") as File | null;</w:t>
      </w:r>
      <w:r>
        <w:rPr>
          <w:rFonts w:ascii="Consolas" w:hAnsi="Consolas"/>
          <w:color w:val="1E293B"/>
          <w:sz w:val="16"/>
        </w:rPr>
        <w:br/>
        <w:t xml:space="preserve">    const notes = formData.get("notes") as string | null;</w:t>
      </w:r>
      <w:r>
        <w:rPr>
          <w:rFonts w:ascii="Consolas" w:hAnsi="Consolas"/>
          <w:color w:val="1E293B"/>
          <w:sz w:val="16"/>
        </w:rPr>
        <w:br/>
        <w:t xml:space="preserve">    const contact = formData.get("contact") as string | null;</w:t>
      </w:r>
      <w:r>
        <w:rPr>
          <w:rFonts w:ascii="Consolas" w:hAnsi="Consolas"/>
          <w:color w:val="1E293B"/>
          <w:sz w:val="16"/>
        </w:rPr>
        <w:br/>
        <w:t xml:space="preserve">    const categoryId = (formData.get("category_id") ?? formData.get("categoryId")) as string | null;</w:t>
      </w:r>
      <w:r>
        <w:rPr>
          <w:rFonts w:ascii="Consolas" w:hAnsi="Consolas"/>
          <w:color w:val="1E293B"/>
          <w:sz w:val="16"/>
        </w:rPr>
        <w:br/>
        <w:t xml:space="preserve">    const kelurahanId = (formData.get("kelurahan_id") ?? formData.get("kelurahanId")) as string |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fireLatNumber = Number(fireLatitude);</w:t>
      </w:r>
      <w:r>
        <w:rPr>
          <w:rFonts w:ascii="Consolas" w:hAnsi="Consolas"/>
          <w:color w:val="1E293B"/>
          <w:sz w:val="16"/>
        </w:rPr>
        <w:br/>
        <w:t xml:space="preserve">    const fireLngNumber = Number(fireLongitude);</w:t>
      </w:r>
      <w:r>
        <w:rPr>
          <w:rFonts w:ascii="Consolas" w:hAnsi="Consolas"/>
          <w:color w:val="1E293B"/>
          <w:sz w:val="16"/>
        </w:rPr>
        <w:br/>
        <w:t xml:space="preserve">    const reporterLatNumber = reporterLatitude ? Number(reporterLatitude) : null;</w:t>
      </w:r>
      <w:r>
        <w:rPr>
          <w:rFonts w:ascii="Consolas" w:hAnsi="Consolas"/>
          <w:color w:val="1E293B"/>
          <w:sz w:val="16"/>
        </w:rPr>
        <w:br/>
        <w:t xml:space="preserve">    const reporterLngNumber = reporterLongitude ? Number(reporterLongitude) : null;</w:t>
      </w:r>
      <w:r>
        <w:rPr>
          <w:rFonts w:ascii="Consolas" w:hAnsi="Consolas"/>
          <w:color w:val="1E293B"/>
          <w:sz w:val="16"/>
        </w:rPr>
        <w:br/>
        <w:t xml:space="preserve">    const parsedCategoryId = categoryId ? Number(categoryId) : 1;</w:t>
      </w:r>
      <w:r>
        <w:rPr>
          <w:rFonts w:ascii="Consolas" w:hAnsi="Consolas"/>
          <w:color w:val="1E293B"/>
          <w:sz w:val="16"/>
        </w:rPr>
        <w:br/>
        <w:t xml:space="preserve">    const parsedKelurahanId = kelurahanId ? Number(kelurahanId) :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(!fireLatitude || !fireLongitude) {</w:t>
      </w:r>
      <w:r>
        <w:rPr>
          <w:rFonts w:ascii="Consolas" w:hAnsi="Consolas"/>
          <w:color w:val="1E293B"/>
          <w:sz w:val="16"/>
        </w:rPr>
        <w:br/>
        <w:t xml:space="preserve">      return jsonWithCors(</w:t>
      </w:r>
      <w:r>
        <w:rPr>
          <w:rFonts w:ascii="Consolas" w:hAnsi="Consolas"/>
          <w:color w:val="1E293B"/>
          <w:sz w:val="16"/>
        </w:rPr>
        <w:br/>
        <w:t xml:space="preserve">        { message: "Data laporan tidak lengkap (lokasi kejadian wajib)." },</w:t>
      </w:r>
      <w:r>
        <w:rPr>
          <w:rFonts w:ascii="Consolas" w:hAnsi="Consolas"/>
          <w:color w:val="1E293B"/>
          <w:sz w:val="16"/>
        </w:rPr>
        <w:br/>
        <w:t xml:space="preserve">        { status: 400 }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if (</w:t>
      </w:r>
      <w:r>
        <w:rPr>
          <w:rFonts w:ascii="Consolas" w:hAnsi="Consolas"/>
          <w:color w:val="1E293B"/>
          <w:sz w:val="16"/>
        </w:rPr>
        <w:br/>
        <w:t xml:space="preserve">      Number.isNaN(fireLatNumber) ||</w:t>
      </w:r>
      <w:r>
        <w:rPr>
          <w:rFonts w:ascii="Consolas" w:hAnsi="Consolas"/>
          <w:color w:val="1E293B"/>
          <w:sz w:val="16"/>
        </w:rPr>
        <w:br/>
        <w:t xml:space="preserve">      Number.isNaN(fireLngNumber) ||</w:t>
      </w:r>
      <w:r>
        <w:rPr>
          <w:rFonts w:ascii="Consolas" w:hAnsi="Consolas"/>
          <w:color w:val="1E293B"/>
          <w:sz w:val="16"/>
        </w:rPr>
        <w:br/>
        <w:t xml:space="preserve">      fireLatNumber &lt; -90 ||</w:t>
      </w:r>
      <w:r>
        <w:rPr>
          <w:rFonts w:ascii="Consolas" w:hAnsi="Consolas"/>
          <w:color w:val="1E293B"/>
          <w:sz w:val="16"/>
        </w:rPr>
        <w:br/>
        <w:t xml:space="preserve">      fireLatNumber &gt; 90 ||</w:t>
      </w:r>
      <w:r>
        <w:rPr>
          <w:rFonts w:ascii="Consolas" w:hAnsi="Consolas"/>
          <w:color w:val="1E293B"/>
          <w:sz w:val="16"/>
        </w:rPr>
        <w:br/>
        <w:t xml:space="preserve">      fireLngNumber &lt; -180 ||</w:t>
      </w:r>
      <w:r>
        <w:rPr>
          <w:rFonts w:ascii="Consolas" w:hAnsi="Consolas"/>
          <w:color w:val="1E293B"/>
          <w:sz w:val="16"/>
        </w:rPr>
        <w:br/>
        <w:t xml:space="preserve">      fireLngNumber &gt; 180</w:t>
      </w:r>
      <w:r>
        <w:rPr>
          <w:rFonts w:ascii="Consolas" w:hAnsi="Consolas"/>
          <w:color w:val="1E293B"/>
          <w:sz w:val="16"/>
        </w:rPr>
        <w:br/>
        <w:t xml:space="preserve">    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"Koordinat lokasi kejadian tidak valid."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</w:t>
      </w:r>
      <w:r>
        <w:rPr>
          <w:rFonts w:ascii="Consolas" w:hAnsi="Consolas"/>
          <w:color w:val="1E293B"/>
          <w:sz w:val="16"/>
        </w:rPr>
        <w:br/>
        <w:t xml:space="preserve">      reporterLatNumber !== null &amp;&amp;</w:t>
      </w:r>
      <w:r>
        <w:rPr>
          <w:rFonts w:ascii="Consolas" w:hAnsi="Consolas"/>
          <w:color w:val="1E293B"/>
          <w:sz w:val="16"/>
        </w:rPr>
        <w:br/>
        <w:t xml:space="preserve">      (Number.isNaN(reporterLatNumber) || reporterLatNumber &lt; -90 || reporterLatNumber &gt; 90)</w:t>
      </w:r>
      <w:r>
        <w:rPr>
          <w:rFonts w:ascii="Consolas" w:hAnsi="Consolas"/>
          <w:color w:val="1E293B"/>
          <w:sz w:val="16"/>
        </w:rPr>
        <w:br/>
        <w:t xml:space="preserve">    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"Koordinat pelapor (latitude) tidak valid."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</w:t>
      </w:r>
      <w:r>
        <w:rPr>
          <w:rFonts w:ascii="Consolas" w:hAnsi="Consolas"/>
          <w:color w:val="1E293B"/>
          <w:sz w:val="16"/>
        </w:rPr>
        <w:br/>
        <w:t xml:space="preserve">      reporterLngNumber !== null &amp;&amp;</w:t>
      </w:r>
      <w:r>
        <w:rPr>
          <w:rFonts w:ascii="Consolas" w:hAnsi="Consolas"/>
          <w:color w:val="1E293B"/>
          <w:sz w:val="16"/>
        </w:rPr>
        <w:br/>
        <w:t xml:space="preserve">      (Number.isNaN(reporterLngNumber) || reporterLngNumber &lt; -180 || reporterLngNumber &gt; 180)</w:t>
      </w:r>
      <w:r>
        <w:rPr>
          <w:rFonts w:ascii="Consolas" w:hAnsi="Consolas"/>
          <w:color w:val="1E293B"/>
          <w:sz w:val="16"/>
        </w:rPr>
        <w:br/>
        <w:t xml:space="preserve">    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"Koordinat pelapor (longitude) tidak valid."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(!Number.isInteger(parsedCategoryId) || parsedCategoryId &lt;= 0)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"Kategori tidak valid."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(parsedKelurahanId !== null &amp;&amp; (!Number.isInteger(parsedKelurahanId) || parsedKelurahanId &lt;= 0))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"Kelurahan tidak valid."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Upload dan kompresi file jika ada (opsional) — menggunakan Cloudinary</w:t>
      </w:r>
      <w:r>
        <w:rPr>
          <w:rFonts w:ascii="Consolas" w:hAnsi="Consolas"/>
          <w:color w:val="1E293B"/>
          <w:sz w:val="16"/>
        </w:rPr>
        <w:br/>
        <w:t xml:space="preserve">    let mediaUrl: string | null = null;</w:t>
      </w:r>
      <w:r>
        <w:rPr>
          <w:rFonts w:ascii="Consolas" w:hAnsi="Consolas"/>
          <w:color w:val="1E293B"/>
          <w:sz w:val="16"/>
        </w:rPr>
        <w:br/>
        <w:t xml:space="preserve">    if (mediaFile &amp;&amp; mediaFile.size &gt; 0) {</w:t>
      </w:r>
      <w:r>
        <w:rPr>
          <w:rFonts w:ascii="Consolas" w:hAnsi="Consolas"/>
          <w:color w:val="1E293B"/>
          <w:sz w:val="16"/>
        </w:rPr>
        <w:br/>
        <w:t xml:space="preserve">      const originalBuffer = Buffer.from(await mediaFile.arrayBuffer());</w:t>
      </w:r>
      <w:r>
        <w:rPr>
          <w:rFonts w:ascii="Consolas" w:hAnsi="Consolas"/>
          <w:color w:val="1E293B"/>
          <w:sz w:val="16"/>
        </w:rPr>
        <w:br/>
        <w:t xml:space="preserve">      const isImage = mediaFile.type.startsWith('image/');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let finalBuffer: Buffer = originalBuffer;</w:t>
      </w:r>
      <w:r>
        <w:rPr>
          <w:rFonts w:ascii="Consolas" w:hAnsi="Consolas"/>
          <w:color w:val="1E293B"/>
          <w:sz w:val="16"/>
        </w:rPr>
        <w:br/>
        <w:t xml:space="preserve">      let extension = mediaFile.name.split('.').pop() || 'jpg';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Kompresi hanya untuk gambar sebelum upload ke Cloudinary</w:t>
      </w:r>
      <w:r>
        <w:rPr>
          <w:rFonts w:ascii="Consolas" w:hAnsi="Consolas"/>
          <w:color w:val="1E293B"/>
          <w:sz w:val="16"/>
        </w:rPr>
        <w:br/>
        <w:t xml:space="preserve">      if (isImage) {</w:t>
      </w:r>
      <w:r>
        <w:rPr>
          <w:rFonts w:ascii="Consolas" w:hAnsi="Consolas"/>
          <w:color w:val="1E293B"/>
          <w:sz w:val="16"/>
        </w:rPr>
        <w:br/>
        <w:t xml:space="preserve">        try {</w:t>
      </w:r>
      <w:r>
        <w:rPr>
          <w:rFonts w:ascii="Consolas" w:hAnsi="Consolas"/>
          <w:color w:val="1E293B"/>
          <w:sz w:val="16"/>
        </w:rPr>
        <w:br/>
        <w:t xml:space="preserve">          const sharp = (await import('sharp')).default;</w:t>
      </w:r>
      <w:r>
        <w:rPr>
          <w:rFonts w:ascii="Consolas" w:hAnsi="Consolas"/>
          <w:color w:val="1E293B"/>
          <w:sz w:val="16"/>
        </w:rPr>
        <w:br/>
        <w:t xml:space="preserve">          finalBuffer = await sharp(originalBuffer)</w:t>
      </w:r>
      <w:r>
        <w:rPr>
          <w:rFonts w:ascii="Consolas" w:hAnsi="Consolas"/>
          <w:color w:val="1E293B"/>
          <w:sz w:val="16"/>
        </w:rPr>
        <w:br/>
        <w:t xml:space="preserve">            .resize(1200, 1200, { fit: 'inside', withoutEnlargement: true })</w:t>
      </w:r>
      <w:r>
        <w:rPr>
          <w:rFonts w:ascii="Consolas" w:hAnsi="Consolas"/>
          <w:color w:val="1E293B"/>
          <w:sz w:val="16"/>
        </w:rPr>
        <w:br/>
        <w:t xml:space="preserve">            .jpeg({ quality: 80 })</w:t>
      </w:r>
      <w:r>
        <w:rPr>
          <w:rFonts w:ascii="Consolas" w:hAnsi="Consolas"/>
          <w:color w:val="1E293B"/>
          <w:sz w:val="16"/>
        </w:rPr>
        <w:br/>
        <w:t xml:space="preserve">            .toBuffer();</w:t>
      </w:r>
      <w:r>
        <w:rPr>
          <w:rFonts w:ascii="Consolas" w:hAnsi="Consolas"/>
          <w:color w:val="1E293B"/>
          <w:sz w:val="16"/>
        </w:rPr>
        <w:br/>
        <w:t xml:space="preserve">          extension = 'jpg';</w:t>
      </w:r>
      <w:r>
        <w:rPr>
          <w:rFonts w:ascii="Consolas" w:hAnsi="Consolas"/>
          <w:color w:val="1E293B"/>
          <w:sz w:val="16"/>
        </w:rPr>
        <w:br/>
        <w:t xml:space="preserve">          console.log(`[Media] Compressed: ${originalBuffer.length} -&gt; ${finalBuffer.length} bytes`);</w:t>
      </w:r>
      <w:r>
        <w:rPr>
          <w:rFonts w:ascii="Consolas" w:hAnsi="Consolas"/>
          <w:color w:val="1E293B"/>
          <w:sz w:val="16"/>
        </w:rPr>
        <w:br/>
        <w:t xml:space="preserve">        } catch (compressError) {</w:t>
      </w:r>
      <w:r>
        <w:rPr>
          <w:rFonts w:ascii="Consolas" w:hAnsi="Consolas"/>
          <w:color w:val="1E293B"/>
          <w:sz w:val="16"/>
        </w:rPr>
        <w:br/>
        <w:t xml:space="preserve">          console.error('[Media] Compression failed, using original:', compressError);</w:t>
      </w:r>
      <w:r>
        <w:rPr>
          <w:rFonts w:ascii="Consolas" w:hAnsi="Consolas"/>
          <w:color w:val="1E293B"/>
          <w:sz w:val="16"/>
        </w:rPr>
        <w:br/>
        <w:t xml:space="preserve">          finalBuffer = originalBuffer;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filename = `${Date.now()}-report.${extension}`;</w:t>
      </w:r>
      <w:r>
        <w:rPr>
          <w:rFonts w:ascii="Consolas" w:hAnsi="Consolas"/>
          <w:color w:val="1E293B"/>
          <w:sz w:val="16"/>
        </w:rPr>
        <w:br/>
        <w:t xml:space="preserve">      // Upload ke Cloudinary (external storage — berfungsi di VPS maupun environment lain)</w:t>
      </w:r>
      <w:r>
        <w:rPr>
          <w:rFonts w:ascii="Consolas" w:hAnsi="Consolas"/>
          <w:color w:val="1E293B"/>
          <w:sz w:val="16"/>
        </w:rPr>
        <w:br/>
        <w:t xml:space="preserve">      mediaUrl = await uploadToCloudinary(finalBuffer, filename);</w:t>
      </w:r>
      <w:r>
        <w:rPr>
          <w:rFonts w:ascii="Consolas" w:hAnsi="Consolas"/>
          <w:color w:val="1E293B"/>
          <w:sz w:val="16"/>
        </w:rPr>
        <w:br/>
        <w:t xml:space="preserve">      console.log(`[Media] Uploaded to Cloudinary: ${mediaUrl}`);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currentTimestamp = formatDateForMySQL(new Date());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br/>
        <w:t xml:space="preserve">    // Insert report dengan category_id dan kelurahan_id</w:t>
      </w:r>
      <w:r>
        <w:rPr>
          <w:rFonts w:ascii="Consolas" w:hAnsi="Consolas"/>
          <w:color w:val="1E293B"/>
          <w:sz w:val="16"/>
        </w:rPr>
        <w:br/>
        <w:t xml:space="preserve">    let reportId: number;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reportId = await executeAndGetLastInsertId(</w:t>
      </w:r>
      <w:r>
        <w:rPr>
          <w:rFonts w:ascii="Consolas" w:hAnsi="Consolas"/>
          <w:color w:val="1E293B"/>
          <w:sz w:val="16"/>
        </w:rPr>
        <w:br/>
        <w:t xml:space="preserve">        "INSERT INTO reports (user_id, fire_latitude, fire_longitude, reporter_latitude, reporter_longitude, description, address, media_url, notes, contact, category_id, kelurahan_id, status, created_at) VALUES (?, ?, ?, ?, ?, ?, ?, ?, ?, ?, ?, ?, ?, ?)",</w:t>
      </w:r>
      <w:r>
        <w:rPr>
          <w:rFonts w:ascii="Consolas" w:hAnsi="Consolas"/>
          <w:color w:val="1E293B"/>
          <w:sz w:val="16"/>
        </w:rPr>
        <w:br/>
        <w:t xml:space="preserve">        [</w:t>
      </w:r>
      <w:r>
        <w:rPr>
          <w:rFonts w:ascii="Consolas" w:hAnsi="Consolas"/>
          <w:color w:val="1E293B"/>
          <w:sz w:val="16"/>
        </w:rPr>
        <w:br/>
        <w:t xml:space="preserve">          userId,</w:t>
      </w:r>
      <w:r>
        <w:rPr>
          <w:rFonts w:ascii="Consolas" w:hAnsi="Consolas"/>
          <w:color w:val="1E293B"/>
          <w:sz w:val="16"/>
        </w:rPr>
        <w:br/>
        <w:t xml:space="preserve">          fireLatNumber,</w:t>
      </w:r>
      <w:r>
        <w:rPr>
          <w:rFonts w:ascii="Consolas" w:hAnsi="Consolas"/>
          <w:color w:val="1E293B"/>
          <w:sz w:val="16"/>
        </w:rPr>
        <w:br/>
        <w:t xml:space="preserve">          fireLngNumber,</w:t>
      </w:r>
      <w:r>
        <w:rPr>
          <w:rFonts w:ascii="Consolas" w:hAnsi="Consolas"/>
          <w:color w:val="1E293B"/>
          <w:sz w:val="16"/>
        </w:rPr>
        <w:br/>
        <w:t xml:space="preserve">          reporterLatNumber,</w:t>
      </w:r>
      <w:r>
        <w:rPr>
          <w:rFonts w:ascii="Consolas" w:hAnsi="Consolas"/>
          <w:color w:val="1E293B"/>
          <w:sz w:val="16"/>
        </w:rPr>
        <w:br/>
        <w:t xml:space="preserve">          reporterLngNumber,</w:t>
      </w:r>
      <w:r>
        <w:rPr>
          <w:rFonts w:ascii="Consolas" w:hAnsi="Consolas"/>
          <w:color w:val="1E293B"/>
          <w:sz w:val="16"/>
        </w:rPr>
        <w:br/>
        <w:t xml:space="preserve">          description,</w:t>
      </w:r>
      <w:r>
        <w:rPr>
          <w:rFonts w:ascii="Consolas" w:hAnsi="Consolas"/>
          <w:color w:val="1E293B"/>
          <w:sz w:val="16"/>
        </w:rPr>
        <w:br/>
        <w:t xml:space="preserve">          address,</w:t>
      </w:r>
      <w:r>
        <w:rPr>
          <w:rFonts w:ascii="Consolas" w:hAnsi="Consolas"/>
          <w:color w:val="1E293B"/>
          <w:sz w:val="16"/>
        </w:rPr>
        <w:br/>
        <w:t xml:space="preserve">          mediaUrl,</w:t>
      </w:r>
      <w:r>
        <w:rPr>
          <w:rFonts w:ascii="Consolas" w:hAnsi="Consolas"/>
          <w:color w:val="1E293B"/>
          <w:sz w:val="16"/>
        </w:rPr>
        <w:br/>
        <w:t xml:space="preserve">          notes,</w:t>
      </w:r>
      <w:r>
        <w:rPr>
          <w:rFonts w:ascii="Consolas" w:hAnsi="Consolas"/>
          <w:color w:val="1E293B"/>
          <w:sz w:val="16"/>
        </w:rPr>
        <w:br/>
        <w:t xml:space="preserve">          contact,</w:t>
      </w:r>
      <w:r>
        <w:rPr>
          <w:rFonts w:ascii="Consolas" w:hAnsi="Consolas"/>
          <w:color w:val="1E293B"/>
          <w:sz w:val="16"/>
        </w:rPr>
        <w:br/>
        <w:t xml:space="preserve">          parsedCategoryId,</w:t>
      </w:r>
      <w:r>
        <w:rPr>
          <w:rFonts w:ascii="Consolas" w:hAnsi="Consolas"/>
          <w:color w:val="1E293B"/>
          <w:sz w:val="16"/>
        </w:rPr>
        <w:br/>
        <w:t xml:space="preserve">          parsedKelurahanId,</w:t>
      </w:r>
      <w:r>
        <w:rPr>
          <w:rFonts w:ascii="Consolas" w:hAnsi="Consolas"/>
          <w:color w:val="1E293B"/>
          <w:sz w:val="16"/>
        </w:rPr>
        <w:br/>
        <w:t xml:space="preserve">          'pending',</w:t>
      </w:r>
      <w:r>
        <w:rPr>
          <w:rFonts w:ascii="Consolas" w:hAnsi="Consolas"/>
          <w:color w:val="1E293B"/>
          <w:sz w:val="16"/>
        </w:rPr>
        <w:br/>
        <w:t xml:space="preserve">          currentTimestamp</w:t>
      </w:r>
      <w:r>
        <w:rPr>
          <w:rFonts w:ascii="Consolas" w:hAnsi="Consolas"/>
          <w:color w:val="1E293B"/>
          <w:sz w:val="16"/>
        </w:rPr>
        <w:br/>
        <w:t xml:space="preserve">        ]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 catch (dbError: any) {</w:t>
      </w:r>
      <w:r>
        <w:rPr>
          <w:rFonts w:ascii="Consolas" w:hAnsi="Consolas"/>
          <w:color w:val="1E293B"/>
          <w:sz w:val="16"/>
        </w:rPr>
        <w:br/>
        <w:t xml:space="preserve">      // Fallback: insert without category_id if column doesn't exist</w:t>
      </w:r>
      <w:r>
        <w:rPr>
          <w:rFonts w:ascii="Consolas" w:hAnsi="Consolas"/>
          <w:color w:val="1E293B"/>
          <w:sz w:val="16"/>
        </w:rPr>
        <w:br/>
        <w:t xml:space="preserve">      if (dbError.message?.includes('category_id') || dbError.message?.includes('no column')) {</w:t>
      </w:r>
      <w:r>
        <w:rPr>
          <w:rFonts w:ascii="Consolas" w:hAnsi="Consolas"/>
          <w:color w:val="1E293B"/>
          <w:sz w:val="16"/>
        </w:rPr>
        <w:br/>
        <w:t xml:space="preserve">        reportId = await executeAndGetLastInsertId(</w:t>
      </w:r>
      <w:r>
        <w:rPr>
          <w:rFonts w:ascii="Consolas" w:hAnsi="Consolas"/>
          <w:color w:val="1E293B"/>
          <w:sz w:val="16"/>
        </w:rPr>
        <w:br/>
        <w:t xml:space="preserve">          "INSERT INTO reports (user_id, fire_latitude, fire_longitude, reporter_latitude, reporter_longitude, description, address, media_url, notes, contact, status, created_at) VALUES (?, ?, ?, ?, ?, ?, ?, ?, ?, ?, ?, ?)",</w:t>
      </w:r>
      <w:r>
        <w:rPr>
          <w:rFonts w:ascii="Consolas" w:hAnsi="Consolas"/>
          <w:color w:val="1E293B"/>
          <w:sz w:val="16"/>
        </w:rPr>
        <w:br/>
        <w:t xml:space="preserve">          [</w:t>
      </w:r>
      <w:r>
        <w:rPr>
          <w:rFonts w:ascii="Consolas" w:hAnsi="Consolas"/>
          <w:color w:val="1E293B"/>
          <w:sz w:val="16"/>
        </w:rPr>
        <w:br/>
        <w:t xml:space="preserve">            userId,</w:t>
      </w:r>
      <w:r>
        <w:rPr>
          <w:rFonts w:ascii="Consolas" w:hAnsi="Consolas"/>
          <w:color w:val="1E293B"/>
          <w:sz w:val="16"/>
        </w:rPr>
        <w:br/>
        <w:t xml:space="preserve">            fireLatNumber,</w:t>
      </w:r>
      <w:r>
        <w:rPr>
          <w:rFonts w:ascii="Consolas" w:hAnsi="Consolas"/>
          <w:color w:val="1E293B"/>
          <w:sz w:val="16"/>
        </w:rPr>
        <w:br/>
        <w:t xml:space="preserve">            fireLngNumber,</w:t>
      </w:r>
      <w:r>
        <w:rPr>
          <w:rFonts w:ascii="Consolas" w:hAnsi="Consolas"/>
          <w:color w:val="1E293B"/>
          <w:sz w:val="16"/>
        </w:rPr>
        <w:br/>
        <w:t xml:space="preserve">            reporterLatNumber,</w:t>
      </w:r>
      <w:r>
        <w:rPr>
          <w:rFonts w:ascii="Consolas" w:hAnsi="Consolas"/>
          <w:color w:val="1E293B"/>
          <w:sz w:val="16"/>
        </w:rPr>
        <w:br/>
        <w:t xml:space="preserve">            reporterLngNumber,</w:t>
      </w:r>
      <w:r>
        <w:rPr>
          <w:rFonts w:ascii="Consolas" w:hAnsi="Consolas"/>
          <w:color w:val="1E293B"/>
          <w:sz w:val="16"/>
        </w:rPr>
        <w:br/>
        <w:t xml:space="preserve">            description,</w:t>
      </w:r>
      <w:r>
        <w:rPr>
          <w:rFonts w:ascii="Consolas" w:hAnsi="Consolas"/>
          <w:color w:val="1E293B"/>
          <w:sz w:val="16"/>
        </w:rPr>
        <w:br/>
        <w:t xml:space="preserve">            address,</w:t>
      </w:r>
      <w:r>
        <w:rPr>
          <w:rFonts w:ascii="Consolas" w:hAnsi="Consolas"/>
          <w:color w:val="1E293B"/>
          <w:sz w:val="16"/>
        </w:rPr>
        <w:br/>
        <w:t xml:space="preserve">            mediaUrl,</w:t>
      </w:r>
      <w:r>
        <w:rPr>
          <w:rFonts w:ascii="Consolas" w:hAnsi="Consolas"/>
          <w:color w:val="1E293B"/>
          <w:sz w:val="16"/>
        </w:rPr>
        <w:br/>
        <w:t xml:space="preserve">            notes,</w:t>
      </w:r>
      <w:r>
        <w:rPr>
          <w:rFonts w:ascii="Consolas" w:hAnsi="Consolas"/>
          <w:color w:val="1E293B"/>
          <w:sz w:val="16"/>
        </w:rPr>
        <w:br/>
        <w:t xml:space="preserve">            contact,</w:t>
      </w:r>
      <w:r>
        <w:rPr>
          <w:rFonts w:ascii="Consolas" w:hAnsi="Consolas"/>
          <w:color w:val="1E293B"/>
          <w:sz w:val="16"/>
        </w:rPr>
        <w:br/>
        <w:t xml:space="preserve">            'pending',</w:t>
      </w:r>
      <w:r>
        <w:rPr>
          <w:rFonts w:ascii="Consolas" w:hAnsi="Consolas"/>
          <w:color w:val="1E293B"/>
          <w:sz w:val="16"/>
        </w:rPr>
        <w:br/>
        <w:t xml:space="preserve">            currentTimestamp</w:t>
      </w:r>
      <w:r>
        <w:rPr>
          <w:rFonts w:ascii="Consolas" w:hAnsi="Consolas"/>
          <w:color w:val="1E293B"/>
          <w:sz w:val="16"/>
        </w:rPr>
        <w:br/>
        <w:t xml:space="preserve">          ]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 else {</w:t>
      </w:r>
      <w:r>
        <w:rPr>
          <w:rFonts w:ascii="Consolas" w:hAnsi="Consolas"/>
          <w:color w:val="1E293B"/>
          <w:sz w:val="16"/>
        </w:rPr>
        <w:br/>
        <w:t xml:space="preserve">        throw dbError;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Kirim response segera setelah insert berhasil</w:t>
      </w:r>
      <w:r>
        <w:rPr>
          <w:rFonts w:ascii="Consolas" w:hAnsi="Consolas"/>
          <w:color w:val="1E293B"/>
          <w:sz w:val="16"/>
        </w:rPr>
        <w:br/>
        <w:t xml:space="preserve">    const responsePayload = jsonWithCors(</w:t>
      </w:r>
      <w:r>
        <w:rPr>
          <w:rFonts w:ascii="Consolas" w:hAnsi="Consolas"/>
          <w:color w:val="1E293B"/>
          <w:sz w:val="16"/>
        </w:rPr>
        <w:br/>
        <w:t xml:space="preserve">      { message: "Laporan berhasil dikirim!", reportId },</w:t>
      </w:r>
      <w:r>
        <w:rPr>
          <w:rFonts w:ascii="Consolas" w:hAnsi="Consolas"/>
          <w:color w:val="1E293B"/>
          <w:sz w:val="16"/>
        </w:rPr>
        <w:br/>
        <w:t xml:space="preserve">      { status: 201 }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Kirim Email Resi Laporan secara asinkron</w:t>
      </w:r>
      <w:r>
        <w:rPr>
          <w:rFonts w:ascii="Consolas" w:hAnsi="Consolas"/>
          <w:color w:val="1E293B"/>
          <w:sz w:val="16"/>
        </w:rPr>
        <w:br/>
        <w:t xml:space="preserve">    if (dbUser.email) {</w:t>
      </w:r>
      <w:r>
        <w:rPr>
          <w:rFonts w:ascii="Consolas" w:hAnsi="Consolas"/>
          <w:color w:val="1E293B"/>
          <w:sz w:val="16"/>
        </w:rPr>
        <w:br/>
        <w:t xml:space="preserve">      void import('@/lib/email').then(({ sendStatusUpdateEmail }) =&gt; {</w:t>
      </w:r>
      <w:r>
        <w:rPr>
          <w:rFonts w:ascii="Consolas" w:hAnsi="Consolas"/>
          <w:color w:val="1E293B"/>
          <w:sz w:val="16"/>
        </w:rPr>
        <w:br/>
        <w:t xml:space="preserve">        sendStatusUpdateEmail(</w:t>
      </w:r>
      <w:r>
        <w:rPr>
          <w:rFonts w:ascii="Consolas" w:hAnsi="Consolas"/>
          <w:color w:val="1E293B"/>
          <w:sz w:val="16"/>
        </w:rPr>
        <w:br/>
        <w:t xml:space="preserve">          dbUser.email,</w:t>
      </w:r>
      <w:r>
        <w:rPr>
          <w:rFonts w:ascii="Consolas" w:hAnsi="Consolas"/>
          <w:color w:val="1E293B"/>
          <w:sz w:val="16"/>
        </w:rPr>
        <w:br/>
        <w:t xml:space="preserve">          dbUser.name,</w:t>
      </w:r>
      <w:r>
        <w:rPr>
          <w:rFonts w:ascii="Consolas" w:hAnsi="Consolas"/>
          <w:color w:val="1E293B"/>
          <w:sz w:val="16"/>
        </w:rPr>
        <w:br/>
        <w:t xml:space="preserve">          reportId,</w:t>
      </w:r>
      <w:r>
        <w:rPr>
          <w:rFonts w:ascii="Consolas" w:hAnsi="Consolas"/>
          <w:color w:val="1E293B"/>
          <w:sz w:val="16"/>
        </w:rPr>
        <w:br/>
        <w:t xml:space="preserve">          'submitted',</w:t>
      </w:r>
      <w:r>
        <w:rPr>
          <w:rFonts w:ascii="Consolas" w:hAnsi="Consolas"/>
          <w:color w:val="1E293B"/>
          <w:sz w:val="16"/>
        </w:rPr>
        <w:br/>
        <w:t xml:space="preserve">          'Terima kasih, laporan Anda telah kami terima dan akan segera diverifikasi oleh tim.'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}).catch(err =&gt; console.error('[Email Resi] Gagal kirim email resi:', err));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WebSocket broadcast ke operator — jalankan async tanpa blokir response</w:t>
      </w:r>
      <w:r>
        <w:rPr>
          <w:rFonts w:ascii="Consolas" w:hAnsi="Consolas"/>
          <w:color w:val="1E293B"/>
          <w:sz w:val="16"/>
        </w:rPr>
        <w:br/>
        <w:t xml:space="preserve">    const wss = global.wss;</w:t>
      </w:r>
      <w:r>
        <w:rPr>
          <w:rFonts w:ascii="Consolas" w:hAnsi="Consolas"/>
          <w:color w:val="1E293B"/>
          <w:sz w:val="16"/>
        </w:rPr>
        <w:br/>
        <w:t xml:space="preserve">    if (wss) {</w:t>
      </w:r>
      <w:r>
        <w:rPr>
          <w:rFonts w:ascii="Consolas" w:hAnsi="Consolas"/>
          <w:color w:val="1E293B"/>
          <w:sz w:val="16"/>
        </w:rPr>
        <w:br/>
        <w:t xml:space="preserve">      void (async () =&gt; {</w:t>
      </w:r>
      <w:r>
        <w:rPr>
          <w:rFonts w:ascii="Consolas" w:hAnsi="Consolas"/>
          <w:color w:val="1E293B"/>
          <w:sz w:val="16"/>
        </w:rPr>
        <w:br/>
        <w:t xml:space="preserve">        try {</w:t>
      </w:r>
      <w:r>
        <w:rPr>
          <w:rFonts w:ascii="Consolas" w:hAnsi="Consolas"/>
          <w:color w:val="1E293B"/>
          <w:sz w:val="16"/>
        </w:rPr>
        <w:br/>
        <w:t xml:space="preserve">          const { queryRow: qr } = await import('@/lib/db');</w:t>
      </w:r>
      <w:r>
        <w:rPr>
          <w:rFonts w:ascii="Consolas" w:hAnsi="Consolas"/>
          <w:color w:val="1E293B"/>
          <w:sz w:val="16"/>
        </w:rPr>
        <w:br/>
        <w:t xml:space="preserve">          const fullReport = await qr(</w:t>
      </w:r>
      <w:r>
        <w:rPr>
          <w:rFonts w:ascii="Consolas" w:hAnsi="Consolas"/>
          <w:color w:val="1E293B"/>
          <w:sz w:val="16"/>
        </w:rPr>
        <w:br/>
        <w:t xml:space="preserve">            `SELECT r.id, r.user_id, r.guest_name, r.fire_latitude, r.fire_longitude, r.reporter_latitude, r.reporter_longitude,</w:t>
      </w:r>
      <w:r>
        <w:rPr>
          <w:rFonts w:ascii="Consolas" w:hAnsi="Consolas"/>
          <w:color w:val="1E293B"/>
          <w:sz w:val="16"/>
        </w:rPr>
        <w:br/>
        <w:t xml:space="preserve">                    r.status, r.created_at, r.media_url, r.description, r.address, r.notes, r.contact,</w:t>
      </w:r>
      <w:r>
        <w:rPr>
          <w:rFonts w:ascii="Consolas" w:hAnsi="Consolas"/>
          <w:color w:val="1E293B"/>
          <w:sz w:val="16"/>
        </w:rPr>
        <w:br/>
        <w:t xml:space="preserve">                    r.assigned_petugas_id, r.dispatched_at, r.accepted_at, r.arrived_at, r.completed_at, r.status_petugas, r.completion_photo_url, r.response_time_seconds, r.needs_backup, r.petugas_notes,</w:t>
      </w:r>
      <w:r>
        <w:rPr>
          <w:rFonts w:ascii="Consolas" w:hAnsi="Consolas"/>
          <w:color w:val="1E293B"/>
          <w:sz w:val="16"/>
        </w:rPr>
        <w:br/>
        <w:t xml:space="preserve">                    u.name as user_name, u.phone_number,</w:t>
      </w:r>
      <w:r>
        <w:rPr>
          <w:rFonts w:ascii="Consolas" w:hAnsi="Consolas"/>
          <w:color w:val="1E293B"/>
          <w:sz w:val="16"/>
        </w:rPr>
        <w:br/>
        <w:t xml:space="preserve">                    c.id as category_id, c.name as category_name, c.icon as category_icon, c.color as category_color,</w:t>
      </w:r>
      <w:r>
        <w:rPr>
          <w:rFonts w:ascii="Consolas" w:hAnsi="Consolas"/>
          <w:color w:val="1E293B"/>
          <w:sz w:val="16"/>
        </w:rPr>
        <w:br/>
        <w:t xml:space="preserve">                    k.id as kelurahan_id, k.name as kelurahan_name, k.kecamatan, k.kota</w:t>
      </w:r>
      <w:r>
        <w:rPr>
          <w:rFonts w:ascii="Consolas" w:hAnsi="Consolas"/>
          <w:color w:val="1E293B"/>
          <w:sz w:val="16"/>
        </w:rPr>
        <w:br/>
        <w:t xml:space="preserve">             FROM reports r</w:t>
      </w:r>
      <w:r>
        <w:rPr>
          <w:rFonts w:ascii="Consolas" w:hAnsi="Consolas"/>
          <w:color w:val="1E293B"/>
          <w:sz w:val="16"/>
        </w:rPr>
        <w:br/>
        <w:t xml:space="preserve">             JOIN users u ON r.user_id = u.id</w:t>
      </w:r>
      <w:r>
        <w:rPr>
          <w:rFonts w:ascii="Consolas" w:hAnsi="Consolas"/>
          <w:color w:val="1E293B"/>
          <w:sz w:val="16"/>
        </w:rPr>
        <w:br/>
        <w:t xml:space="preserve">             LEFT JOIN disaster_categories c ON r.category_id = c.id</w:t>
      </w:r>
      <w:r>
        <w:rPr>
          <w:rFonts w:ascii="Consolas" w:hAnsi="Consolas"/>
          <w:color w:val="1E293B"/>
          <w:sz w:val="16"/>
        </w:rPr>
        <w:br/>
        <w:t xml:space="preserve">             LEFT JOIN kelurahan k ON r.kelurahan_id = k.id</w:t>
      </w:r>
      <w:r>
        <w:rPr>
          <w:rFonts w:ascii="Consolas" w:hAnsi="Consolas"/>
          <w:color w:val="1E293B"/>
          <w:sz w:val="16"/>
        </w:rPr>
        <w:br/>
        <w:t xml:space="preserve">             WHERE r.id = ?`,</w:t>
      </w:r>
      <w:r>
        <w:rPr>
          <w:rFonts w:ascii="Consolas" w:hAnsi="Consolas"/>
          <w:color w:val="1E293B"/>
          <w:sz w:val="16"/>
        </w:rPr>
        <w:br/>
        <w:t xml:space="preserve">            [reportId]</w:t>
      </w:r>
      <w:r>
        <w:rPr>
          <w:rFonts w:ascii="Consolas" w:hAnsi="Consolas"/>
          <w:color w:val="1E293B"/>
          <w:sz w:val="16"/>
        </w:rPr>
        <w:br/>
        <w:t xml:space="preserve">          );</w:t>
      </w:r>
      <w:r>
        <w:rPr>
          <w:rFonts w:ascii="Consolas" w:hAnsi="Consolas"/>
          <w:color w:val="1E293B"/>
          <w:sz w:val="16"/>
        </w:rPr>
        <w:br/>
        <w:t xml:space="preserve">          wss.broadcast(</w:t>
      </w:r>
      <w:r>
        <w:rPr>
          <w:rFonts w:ascii="Consolas" w:hAnsi="Consolas"/>
          <w:color w:val="1E293B"/>
          <w:sz w:val="16"/>
        </w:rPr>
        <w:br/>
        <w:t xml:space="preserve">            JSON.stringify({</w:t>
      </w:r>
      <w:r>
        <w:rPr>
          <w:rFonts w:ascii="Consolas" w:hAnsi="Consolas"/>
          <w:color w:val="1E293B"/>
          <w:sz w:val="16"/>
        </w:rPr>
        <w:br/>
        <w:t xml:space="preserve">              type: "NEW_REPORT",</w:t>
      </w:r>
      <w:r>
        <w:rPr>
          <w:rFonts w:ascii="Consolas" w:hAnsi="Consolas"/>
          <w:color w:val="1E293B"/>
          <w:sz w:val="16"/>
        </w:rPr>
        <w:br/>
        <w:t xml:space="preserve">              payload: fullReport ?? {</w:t>
      </w:r>
      <w:r>
        <w:rPr>
          <w:rFonts w:ascii="Consolas" w:hAnsi="Consolas"/>
          <w:color w:val="1E293B"/>
          <w:sz w:val="16"/>
        </w:rPr>
        <w:br/>
        <w:t xml:space="preserve">                id: reportId,</w:t>
      </w:r>
      <w:r>
        <w:rPr>
          <w:rFonts w:ascii="Consolas" w:hAnsi="Consolas"/>
          <w:color w:val="1E293B"/>
          <w:sz w:val="16"/>
        </w:rPr>
        <w:br/>
        <w:t xml:space="preserve">                fire_latitude: fireLatNumber,</w:t>
      </w:r>
      <w:r>
        <w:rPr>
          <w:rFonts w:ascii="Consolas" w:hAnsi="Consolas"/>
          <w:color w:val="1E293B"/>
          <w:sz w:val="16"/>
        </w:rPr>
        <w:br/>
        <w:t xml:space="preserve">                fire_longitude: fireLngNumber,</w:t>
      </w:r>
      <w:r>
        <w:rPr>
          <w:rFonts w:ascii="Consolas" w:hAnsi="Consolas"/>
          <w:color w:val="1E293B"/>
          <w:sz w:val="16"/>
        </w:rPr>
        <w:br/>
        <w:t xml:space="preserve">                reporter_latitude: reporterLatNumber,</w:t>
      </w:r>
      <w:r>
        <w:rPr>
          <w:rFonts w:ascii="Consolas" w:hAnsi="Consolas"/>
          <w:color w:val="1E293B"/>
          <w:sz w:val="16"/>
        </w:rPr>
        <w:br/>
        <w:t xml:space="preserve">                reporter_longitude: reporterLngNumber,</w:t>
      </w:r>
      <w:r>
        <w:rPr>
          <w:rFonts w:ascii="Consolas" w:hAnsi="Consolas"/>
          <w:color w:val="1E293B"/>
          <w:sz w:val="16"/>
        </w:rPr>
        <w:br/>
        <w:t xml:space="preserve">                media_url: mediaUrl,</w:t>
      </w:r>
      <w:r>
        <w:rPr>
          <w:rFonts w:ascii="Consolas" w:hAnsi="Consolas"/>
          <w:color w:val="1E293B"/>
          <w:sz w:val="16"/>
        </w:rPr>
        <w:br/>
        <w:t xml:space="preserve">                status: "pending",</w:t>
      </w:r>
      <w:r>
        <w:rPr>
          <w:rFonts w:ascii="Consolas" w:hAnsi="Consolas"/>
          <w:color w:val="1E293B"/>
          <w:sz w:val="16"/>
        </w:rPr>
        <w:br/>
        <w:t xml:space="preserve">                created_at: currentTimestamp,</w:t>
      </w:r>
      <w:r>
        <w:rPr>
          <w:rFonts w:ascii="Consolas" w:hAnsi="Consolas"/>
          <w:color w:val="1E293B"/>
          <w:sz w:val="16"/>
        </w:rPr>
        <w:br/>
        <w:t xml:space="preserve">                phone_number: user.phone,</w:t>
      </w:r>
      <w:r>
        <w:rPr>
          <w:rFonts w:ascii="Consolas" w:hAnsi="Consolas"/>
          <w:color w:val="1E293B"/>
          <w:sz w:val="16"/>
        </w:rPr>
        <w:br/>
        <w:t xml:space="preserve">              },</w:t>
      </w:r>
      <w:r>
        <w:rPr>
          <w:rFonts w:ascii="Consolas" w:hAnsi="Consolas"/>
          <w:color w:val="1E293B"/>
          <w:sz w:val="16"/>
        </w:rPr>
        <w:br/>
        <w:t xml:space="preserve">            })</w:t>
      </w:r>
      <w:r>
        <w:rPr>
          <w:rFonts w:ascii="Consolas" w:hAnsi="Consolas"/>
          <w:color w:val="1E293B"/>
          <w:sz w:val="16"/>
        </w:rPr>
        <w:br/>
        <w:t xml:space="preserve">          );</w:t>
      </w:r>
      <w:r>
        <w:rPr>
          <w:rFonts w:ascii="Consolas" w:hAnsi="Consolas"/>
          <w:color w:val="1E293B"/>
          <w:sz w:val="16"/>
        </w:rPr>
        <w:br/>
        <w:t xml:space="preserve">        } catch (wsErr) {</w:t>
      </w:r>
      <w:r>
        <w:rPr>
          <w:rFonts w:ascii="Consolas" w:hAnsi="Consolas"/>
          <w:color w:val="1E293B"/>
          <w:sz w:val="16"/>
        </w:rPr>
        <w:br/>
        <w:t xml:space="preserve">          console.error('[WebSocket] Gagal broadcast laporan baru:', wsErr);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})();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responsePayload;</w:t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console.error('[POST /api/reports] Error:', error?.message ?? error);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(error.message?.includes("autentikasi"))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"Akses ditolak." }, { status: 401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(error.message?.includes("Cloudinary")) {</w:t>
      </w:r>
      <w:r>
        <w:rPr>
          <w:rFonts w:ascii="Consolas" w:hAnsi="Consolas"/>
          <w:color w:val="1E293B"/>
          <w:sz w:val="16"/>
        </w:rPr>
        <w:br/>
        <w:t xml:space="preserve">      return jsonWithCors(</w:t>
      </w:r>
      <w:r>
        <w:rPr>
          <w:rFonts w:ascii="Consolas" w:hAnsi="Consolas"/>
          <w:color w:val="1E293B"/>
          <w:sz w:val="16"/>
        </w:rPr>
        <w:br/>
        <w:t xml:space="preserve">        { message: "Gagal mengupload foto. Coba lagi atau kirim tanpa foto." },</w:t>
      </w:r>
      <w:r>
        <w:rPr>
          <w:rFonts w:ascii="Consolas" w:hAnsi="Consolas"/>
          <w:color w:val="1E293B"/>
          <w:sz w:val="16"/>
        </w:rPr>
        <w:br/>
        <w:t xml:space="preserve">        { status: 502 }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jsonWithCors(</w:t>
      </w:r>
      <w:r>
        <w:rPr>
          <w:rFonts w:ascii="Consolas" w:hAnsi="Consolas"/>
          <w:color w:val="1E293B"/>
          <w:sz w:val="16"/>
        </w:rPr>
        <w:br/>
        <w:t xml:space="preserve">      {</w:t>
      </w:r>
      <w:r>
        <w:rPr>
          <w:rFonts w:ascii="Consolas" w:hAnsi="Consolas"/>
          <w:color w:val="1E293B"/>
          <w:sz w:val="16"/>
        </w:rPr>
        <w:br/>
        <w:t xml:space="preserve">        message: "Terjadi kesalahan pada server.",</w:t>
      </w:r>
      <w:r>
        <w:rPr>
          <w:rFonts w:ascii="Consolas" w:hAnsi="Consolas"/>
          <w:color w:val="1E293B"/>
          <w:sz w:val="16"/>
        </w:rPr>
        <w:br/>
        <w:t xml:space="preserve">        error: process.env.NODE_ENV === 'development' ? error.message : undefined</w:t>
      </w:r>
      <w:r>
        <w:rPr>
          <w:rFonts w:ascii="Consolas" w:hAnsi="Consolas"/>
          <w:color w:val="1E293B"/>
          <w:sz w:val="16"/>
        </w:rPr>
        <w:br/>
        <w:t xml:space="preserve">      },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{ status: 500 }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7B1F2400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5E4B694C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FC99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6: API Manajemen &amp; Verifikasi Status Laporan Kebakaran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src/app/api/operator/reports/[reportId]/route.ts  |  Jumlah Baris: 434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Endpoint bagi operator untuk memverifikasi kevalidan laporan (Valid/Hoax), mengubah status darurat, dan koordinasi aksi.</w:t>
            </w:r>
          </w:p>
        </w:tc>
      </w:tr>
    </w:tbl>
    <w:p w14:paraId="0E138239" w14:textId="77777777" w:rsidR="005F0CAE" w:rsidRDefault="005F0CAE">
      <w:pPr>
        <w:spacing w:before="40" w:after="40"/>
      </w:pPr>
    </w:p>
    <w:p w14:paraId="1D77709E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NextRequest, NextResponse } from "next/server";</w:t>
      </w:r>
      <w:r>
        <w:rPr>
          <w:rFonts w:ascii="Consolas" w:hAnsi="Consolas"/>
          <w:color w:val="1E293B"/>
          <w:sz w:val="16"/>
        </w:rPr>
        <w:br/>
        <w:t>import { queryRow, execute } from "@/lib/db";</w:t>
      </w:r>
      <w:r>
        <w:rPr>
          <w:rFonts w:ascii="Consolas" w:hAnsi="Consolas"/>
          <w:color w:val="1E293B"/>
          <w:sz w:val="16"/>
        </w:rPr>
        <w:br/>
        <w:t>import { getAddressFromCoordinates } from "@/lib/geo";</w:t>
      </w:r>
      <w:r>
        <w:rPr>
          <w:rFonts w:ascii="Consolas" w:hAnsi="Consolas"/>
          <w:color w:val="1E293B"/>
          <w:sz w:val="16"/>
        </w:rPr>
        <w:br/>
        <w:t>import { sendStatusUpdateEmail } from "@/lib/email";</w:t>
      </w:r>
      <w:r>
        <w:rPr>
          <w:rFonts w:ascii="Consolas" w:hAnsi="Consolas"/>
          <w:color w:val="1E293B"/>
          <w:sz w:val="16"/>
        </w:rPr>
        <w:br/>
        <w:t>import { requireOperator } from "@/lib/api-security";</w:t>
      </w:r>
      <w:r>
        <w:rPr>
          <w:rFonts w:ascii="Consolas" w:hAnsi="Consolas"/>
          <w:color w:val="1E293B"/>
          <w:sz w:val="16"/>
        </w:rPr>
        <w:br/>
        <w:t>import { sendWhatsAppReportUpdate } from "@/lib/whatsapp";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Helper: title notifikasi per status (konsisten dengan notification-service.ts &amp; reports/[id]/route.ts)</w:t>
      </w:r>
      <w:r>
        <w:rPr>
          <w:rFonts w:ascii="Consolas" w:hAnsi="Consolas"/>
          <w:color w:val="1E293B"/>
          <w:sz w:val="16"/>
        </w:rPr>
        <w:br/>
        <w:t>function _getNotifTitle(status: string): string {</w:t>
      </w:r>
      <w:r>
        <w:rPr>
          <w:rFonts w:ascii="Consolas" w:hAnsi="Consolas"/>
          <w:color w:val="1E293B"/>
          <w:sz w:val="16"/>
        </w:rPr>
        <w:br/>
        <w:t xml:space="preserve">  const titles: Record&lt;string, string&gt; = {</w:t>
      </w:r>
      <w:r>
        <w:rPr>
          <w:rFonts w:ascii="Consolas" w:hAnsi="Consolas"/>
          <w:color w:val="1E293B"/>
          <w:sz w:val="16"/>
        </w:rPr>
        <w:br/>
        <w:t xml:space="preserve">    approved: 'Laporan Disetujui',</w:t>
      </w:r>
      <w:r>
        <w:rPr>
          <w:rFonts w:ascii="Consolas" w:hAnsi="Consolas"/>
          <w:color w:val="1E293B"/>
          <w:sz w:val="16"/>
        </w:rPr>
        <w:br/>
        <w:t xml:space="preserve">    in_progress: 'Laporan Sedang Ditangani',</w:t>
      </w:r>
      <w:r>
        <w:rPr>
          <w:rFonts w:ascii="Consolas" w:hAnsi="Consolas"/>
          <w:color w:val="1E293B"/>
          <w:sz w:val="16"/>
        </w:rPr>
        <w:br/>
        <w:t xml:space="preserve">    completed: 'Laporan Selesai',</w:t>
      </w:r>
      <w:r>
        <w:rPr>
          <w:rFonts w:ascii="Consolas" w:hAnsi="Consolas"/>
          <w:color w:val="1E293B"/>
          <w:sz w:val="16"/>
        </w:rPr>
        <w:br/>
        <w:t xml:space="preserve">    verified: 'Laporan Terverifikasi',</w:t>
      </w:r>
      <w:r>
        <w:rPr>
          <w:rFonts w:ascii="Consolas" w:hAnsi="Consolas"/>
          <w:color w:val="1E293B"/>
          <w:sz w:val="16"/>
        </w:rPr>
        <w:br/>
        <w:t xml:space="preserve">    false_report: 'Laporan Ditolak',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 xml:space="preserve">  return titles[status] ?? 'Pembaruan Laporan';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Helper: body notifikasi per status (konsisten dengan notification-service.ts &amp; reports/[id]/route.ts)</w:t>
      </w:r>
      <w:r>
        <w:rPr>
          <w:rFonts w:ascii="Consolas" w:hAnsi="Consolas"/>
          <w:color w:val="1E293B"/>
          <w:sz w:val="16"/>
        </w:rPr>
        <w:br/>
        <w:t>function _getNotifBody(status: string): string {</w:t>
      </w:r>
      <w:r>
        <w:rPr>
          <w:rFonts w:ascii="Consolas" w:hAnsi="Consolas"/>
          <w:color w:val="1E293B"/>
          <w:sz w:val="16"/>
        </w:rPr>
        <w:br/>
        <w:t xml:space="preserve">  const bodies: Record&lt;string, string&gt; = {</w:t>
      </w:r>
      <w:r>
        <w:rPr>
          <w:rFonts w:ascii="Consolas" w:hAnsi="Consolas"/>
          <w:color w:val="1E293B"/>
          <w:sz w:val="16"/>
        </w:rPr>
        <w:br/>
        <w:t xml:space="preserve">    approved: 'Laporan Anda telah disetujui dan sedang diproses',</w:t>
      </w:r>
      <w:r>
        <w:rPr>
          <w:rFonts w:ascii="Consolas" w:hAnsi="Consolas"/>
          <w:color w:val="1E293B"/>
          <w:sz w:val="16"/>
        </w:rPr>
        <w:br/>
        <w:t xml:space="preserve">    in_progress: 'Petugas sedang menangani laporan Anda',</w:t>
      </w:r>
      <w:r>
        <w:rPr>
          <w:rFonts w:ascii="Consolas" w:hAnsi="Consolas"/>
          <w:color w:val="1E293B"/>
          <w:sz w:val="16"/>
        </w:rPr>
        <w:br/>
        <w:t xml:space="preserve">    completed: 'Laporan Anda telah diselesaikan',</w:t>
      </w:r>
      <w:r>
        <w:rPr>
          <w:rFonts w:ascii="Consolas" w:hAnsi="Consolas"/>
          <w:color w:val="1E293B"/>
          <w:sz w:val="16"/>
        </w:rPr>
        <w:br/>
        <w:t xml:space="preserve">    verified: 'Laporan Anda telah diverifikasi oleh petugas',</w:t>
      </w:r>
      <w:r>
        <w:rPr>
          <w:rFonts w:ascii="Consolas" w:hAnsi="Consolas"/>
          <w:color w:val="1E293B"/>
          <w:sz w:val="16"/>
        </w:rPr>
        <w:br/>
        <w:t xml:space="preserve">    false_report: 'Laporan Anda ditandai sebagai laporan palsu',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 xml:space="preserve">  return bodies[status] ?? 'Status laporan Anda telah diperbarui';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--- Konfigurasi Fonnte (Opsional) ---</w:t>
      </w:r>
      <w:r>
        <w:rPr>
          <w:rFonts w:ascii="Consolas" w:hAnsi="Consolas"/>
          <w:color w:val="1E293B"/>
          <w:sz w:val="16"/>
        </w:rPr>
        <w:br/>
        <w:t>const ENABLE_WHATSAPP = process.env.ENABLE_WHATSAPP === "true";</w:t>
      </w:r>
      <w:r>
        <w:rPr>
          <w:rFonts w:ascii="Consolas" w:hAnsi="Consolas"/>
          <w:color w:val="1E293B"/>
          <w:sz w:val="16"/>
        </w:rPr>
        <w:br/>
        <w:t>const ALLOWED_REPORT_STATUS = new Set([</w:t>
      </w:r>
      <w:r>
        <w:rPr>
          <w:rFonts w:ascii="Consolas" w:hAnsi="Consolas"/>
          <w:color w:val="1E293B"/>
          <w:sz w:val="16"/>
        </w:rPr>
        <w:br/>
        <w:t xml:space="preserve">  "pending",</w:t>
      </w:r>
      <w:r>
        <w:rPr>
          <w:rFonts w:ascii="Consolas" w:hAnsi="Consolas"/>
          <w:color w:val="1E293B"/>
          <w:sz w:val="16"/>
        </w:rPr>
        <w:br/>
        <w:t xml:space="preserve">  "submitted",</w:t>
      </w:r>
      <w:r>
        <w:rPr>
          <w:rFonts w:ascii="Consolas" w:hAnsi="Consolas"/>
          <w:color w:val="1E293B"/>
          <w:sz w:val="16"/>
        </w:rPr>
        <w:br/>
        <w:t xml:space="preserve">  "approved",</w:t>
      </w:r>
      <w:r>
        <w:rPr>
          <w:rFonts w:ascii="Consolas" w:hAnsi="Consolas"/>
          <w:color w:val="1E293B"/>
          <w:sz w:val="16"/>
        </w:rPr>
        <w:br/>
        <w:t xml:space="preserve">  "verified",</w:t>
      </w:r>
      <w:r>
        <w:rPr>
          <w:rFonts w:ascii="Consolas" w:hAnsi="Consolas"/>
          <w:color w:val="1E293B"/>
          <w:sz w:val="16"/>
        </w:rPr>
        <w:br/>
        <w:t xml:space="preserve">  "in_progress",</w:t>
      </w:r>
      <w:r>
        <w:rPr>
          <w:rFonts w:ascii="Consolas" w:hAnsi="Consolas"/>
          <w:color w:val="1E293B"/>
          <w:sz w:val="16"/>
        </w:rPr>
        <w:br/>
        <w:t xml:space="preserve">  "diproses",</w:t>
      </w:r>
      <w:r>
        <w:rPr>
          <w:rFonts w:ascii="Consolas" w:hAnsi="Consolas"/>
          <w:color w:val="1E293B"/>
          <w:sz w:val="16"/>
        </w:rPr>
        <w:br/>
        <w:t xml:space="preserve">  "dispatched",</w:t>
      </w:r>
      <w:r>
        <w:rPr>
          <w:rFonts w:ascii="Consolas" w:hAnsi="Consolas"/>
          <w:color w:val="1E293B"/>
          <w:sz w:val="16"/>
        </w:rPr>
        <w:br/>
        <w:t xml:space="preserve">  "dikirim",</w:t>
      </w:r>
      <w:r>
        <w:rPr>
          <w:rFonts w:ascii="Consolas" w:hAnsi="Consolas"/>
          <w:color w:val="1E293B"/>
          <w:sz w:val="16"/>
        </w:rPr>
        <w:br/>
        <w:t xml:space="preserve">  "arrived",</w:t>
      </w:r>
      <w:r>
        <w:rPr>
          <w:rFonts w:ascii="Consolas" w:hAnsi="Consolas"/>
          <w:color w:val="1E293B"/>
          <w:sz w:val="16"/>
        </w:rPr>
        <w:br/>
        <w:t xml:space="preserve">  "ditangani",</w:t>
      </w:r>
      <w:r>
        <w:rPr>
          <w:rFonts w:ascii="Consolas" w:hAnsi="Consolas"/>
          <w:color w:val="1E293B"/>
          <w:sz w:val="16"/>
        </w:rPr>
        <w:br/>
        <w:t xml:space="preserve">  "completed",</w:t>
      </w:r>
      <w:r>
        <w:rPr>
          <w:rFonts w:ascii="Consolas" w:hAnsi="Consolas"/>
          <w:color w:val="1E293B"/>
          <w:sz w:val="16"/>
        </w:rPr>
        <w:br/>
        <w:t xml:space="preserve">  "selesai",</w:t>
      </w:r>
      <w:r>
        <w:rPr>
          <w:rFonts w:ascii="Consolas" w:hAnsi="Consolas"/>
          <w:color w:val="1E293B"/>
          <w:sz w:val="16"/>
        </w:rPr>
        <w:br/>
        <w:t xml:space="preserve">  "false_report",</w:t>
      </w:r>
      <w:r>
        <w:rPr>
          <w:rFonts w:ascii="Consolas" w:hAnsi="Consolas"/>
          <w:color w:val="1E293B"/>
          <w:sz w:val="16"/>
        </w:rPr>
        <w:br/>
        <w:t xml:space="preserve">  "dibatalkan",</w:t>
      </w:r>
      <w:r>
        <w:rPr>
          <w:rFonts w:ascii="Consolas" w:hAnsi="Consolas"/>
          <w:color w:val="1E293B"/>
          <w:sz w:val="16"/>
        </w:rPr>
        <w:br/>
        <w:t xml:space="preserve">  "false",</w:t>
      </w:r>
      <w:r>
        <w:rPr>
          <w:rFonts w:ascii="Consolas" w:hAnsi="Consolas"/>
          <w:color w:val="1E293B"/>
          <w:sz w:val="16"/>
        </w:rPr>
        <w:br/>
        <w:t xml:space="preserve">  "escalated_to_damkar",</w:t>
      </w:r>
      <w:r>
        <w:rPr>
          <w:rFonts w:ascii="Consolas" w:hAnsi="Consolas"/>
          <w:color w:val="1E293B"/>
          <w:sz w:val="16"/>
        </w:rPr>
        <w:br/>
        <w:t>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br/>
        <w:t>const NOTIFICATION_STATUS_MAP: Record&lt;string, string&gt; = {</w:t>
      </w:r>
      <w:r>
        <w:rPr>
          <w:rFonts w:ascii="Consolas" w:hAnsi="Consolas"/>
          <w:color w:val="1E293B"/>
          <w:sz w:val="16"/>
        </w:rPr>
        <w:br/>
        <w:t xml:space="preserve">  approved: 'approved',</w:t>
      </w:r>
      <w:r>
        <w:rPr>
          <w:rFonts w:ascii="Consolas" w:hAnsi="Consolas"/>
          <w:color w:val="1E293B"/>
          <w:sz w:val="16"/>
        </w:rPr>
        <w:br/>
        <w:t xml:space="preserve">  in_progress: 'in_progress',</w:t>
      </w:r>
      <w:r>
        <w:rPr>
          <w:rFonts w:ascii="Consolas" w:hAnsi="Consolas"/>
          <w:color w:val="1E293B"/>
          <w:sz w:val="16"/>
        </w:rPr>
        <w:br/>
        <w:t xml:space="preserve">  completed: 'completed',</w:t>
      </w:r>
      <w:r>
        <w:rPr>
          <w:rFonts w:ascii="Consolas" w:hAnsi="Consolas"/>
          <w:color w:val="1E293B"/>
          <w:sz w:val="16"/>
        </w:rPr>
        <w:br/>
        <w:t xml:space="preserve">  verified: 'verified',</w:t>
      </w:r>
      <w:r>
        <w:rPr>
          <w:rFonts w:ascii="Consolas" w:hAnsi="Consolas"/>
          <w:color w:val="1E293B"/>
          <w:sz w:val="16"/>
        </w:rPr>
        <w:br/>
        <w:t xml:space="preserve">  false_report: 'false_report',</w:t>
      </w:r>
      <w:r>
        <w:rPr>
          <w:rFonts w:ascii="Consolas" w:hAnsi="Consolas"/>
          <w:color w:val="1E293B"/>
          <w:sz w:val="16"/>
        </w:rPr>
        <w:br/>
        <w:t xml:space="preserve">  diproses: 'in_progress',</w:t>
      </w:r>
      <w:r>
        <w:rPr>
          <w:rFonts w:ascii="Consolas" w:hAnsi="Consolas"/>
          <w:color w:val="1E293B"/>
          <w:sz w:val="16"/>
        </w:rPr>
        <w:br/>
        <w:t xml:space="preserve">  ditangani: 'in_progress',</w:t>
      </w:r>
      <w:r>
        <w:rPr>
          <w:rFonts w:ascii="Consolas" w:hAnsi="Consolas"/>
          <w:color w:val="1E293B"/>
          <w:sz w:val="16"/>
        </w:rPr>
        <w:br/>
        <w:t xml:space="preserve">  dispatched: 'in_progress',</w:t>
      </w:r>
      <w:r>
        <w:rPr>
          <w:rFonts w:ascii="Consolas" w:hAnsi="Consolas"/>
          <w:color w:val="1E293B"/>
          <w:sz w:val="16"/>
        </w:rPr>
        <w:br/>
        <w:t xml:space="preserve">  dikirim: 'in_progress',</w:t>
      </w:r>
      <w:r>
        <w:rPr>
          <w:rFonts w:ascii="Consolas" w:hAnsi="Consolas"/>
          <w:color w:val="1E293B"/>
          <w:sz w:val="16"/>
        </w:rPr>
        <w:br/>
        <w:t xml:space="preserve">  arrived: 'in_progress',</w:t>
      </w:r>
      <w:r>
        <w:rPr>
          <w:rFonts w:ascii="Consolas" w:hAnsi="Consolas"/>
          <w:color w:val="1E293B"/>
          <w:sz w:val="16"/>
        </w:rPr>
        <w:br/>
        <w:t xml:space="preserve">  selesai: 'completed',</w:t>
      </w:r>
      <w:r>
        <w:rPr>
          <w:rFonts w:ascii="Consolas" w:hAnsi="Consolas"/>
          <w:color w:val="1E293B"/>
          <w:sz w:val="16"/>
        </w:rPr>
        <w:br/>
        <w:t xml:space="preserve">  false: 'false_report',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function normalizeNotificationStatus(status: string): string {</w:t>
      </w:r>
      <w:r>
        <w:rPr>
          <w:rFonts w:ascii="Consolas" w:hAnsi="Consolas"/>
          <w:color w:val="1E293B"/>
          <w:sz w:val="16"/>
        </w:rPr>
        <w:br/>
        <w:t xml:space="preserve">  const normalized = status.trim().toLowerCase();</w:t>
      </w:r>
      <w:r>
        <w:rPr>
          <w:rFonts w:ascii="Consolas" w:hAnsi="Consolas"/>
          <w:color w:val="1E293B"/>
          <w:sz w:val="16"/>
        </w:rPr>
        <w:br/>
        <w:t xml:space="preserve">  return NOTIFICATION_STATUS_MAP[normalized] || normalized;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GET(</w:t>
      </w:r>
      <w:r>
        <w:rPr>
          <w:rFonts w:ascii="Consolas" w:hAnsi="Consolas"/>
          <w:color w:val="1E293B"/>
          <w:sz w:val="16"/>
        </w:rPr>
        <w:br/>
        <w:t xml:space="preserve">  request: NextRequest,</w:t>
      </w:r>
      <w:r>
        <w:rPr>
          <w:rFonts w:ascii="Consolas" w:hAnsi="Consolas"/>
          <w:color w:val="1E293B"/>
          <w:sz w:val="16"/>
        </w:rPr>
        <w:br/>
        <w:t xml:space="preserve">  { params }: { params: Promise&lt;{ reportId: string }&gt; }</w:t>
      </w:r>
      <w:r>
        <w:rPr>
          <w:rFonts w:ascii="Consolas" w:hAnsi="Consolas"/>
          <w:color w:val="1E293B"/>
          <w:sz w:val="16"/>
        </w:rPr>
        <w:br/>
        <w:t>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auth = await requireOperator(request);</w:t>
      </w:r>
      <w:r>
        <w:rPr>
          <w:rFonts w:ascii="Consolas" w:hAnsi="Consolas"/>
          <w:color w:val="1E293B"/>
          <w:sz w:val="16"/>
        </w:rPr>
        <w:br/>
        <w:t xml:space="preserve">    if ("response" in auth) return auth.response;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{ reportId } = await params;</w:t>
      </w:r>
      <w:r>
        <w:rPr>
          <w:rFonts w:ascii="Consolas" w:hAnsi="Consolas"/>
          <w:color w:val="1E293B"/>
          <w:sz w:val="16"/>
        </w:rPr>
        <w:br/>
        <w:t xml:space="preserve">    const parsedReportId = Number(reportId);</w:t>
      </w:r>
      <w:r>
        <w:rPr>
          <w:rFonts w:ascii="Consolas" w:hAnsi="Consolas"/>
          <w:color w:val="1E293B"/>
          <w:sz w:val="16"/>
        </w:rPr>
        <w:br/>
        <w:t xml:space="preserve">    if (!Number.isInteger(parsedReportId) || parsedReportId &lt;= 0)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"ID laporan tidak valid." }, { status: 400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const report = await queryRow(</w:t>
      </w:r>
      <w:r>
        <w:rPr>
          <w:rFonts w:ascii="Consolas" w:hAnsi="Consolas"/>
          <w:color w:val="1E293B"/>
          <w:sz w:val="16"/>
        </w:rPr>
        <w:br/>
        <w:t xml:space="preserve">      `SELECT </w:t>
      </w:r>
      <w:r>
        <w:rPr>
          <w:rFonts w:ascii="Consolas" w:hAnsi="Consolas"/>
          <w:color w:val="1E293B"/>
          <w:sz w:val="16"/>
        </w:rPr>
        <w:br/>
        <w:t xml:space="preserve">              r.id, r.user_id, r.fire_latitude, r.fire_longitude, r.reporter_latitude, r.reporter_longitude,</w:t>
      </w:r>
      <w:r>
        <w:rPr>
          <w:rFonts w:ascii="Consolas" w:hAnsi="Consolas"/>
          <w:color w:val="1E293B"/>
          <w:sz w:val="16"/>
        </w:rPr>
        <w:br/>
        <w:t xml:space="preserve">              r.status, r.created_at, r.media_url, r.notes, r.contact, r.description, r.address,</w:t>
      </w:r>
      <w:r>
        <w:rPr>
          <w:rFonts w:ascii="Consolas" w:hAnsi="Consolas"/>
          <w:color w:val="1E293B"/>
          <w:sz w:val="16"/>
        </w:rPr>
        <w:br/>
        <w:t xml:space="preserve">              r.guest_name, r.admin_notes,</w:t>
      </w:r>
      <w:r>
        <w:rPr>
          <w:rFonts w:ascii="Consolas" w:hAnsi="Consolas"/>
          <w:color w:val="1E293B"/>
          <w:sz w:val="16"/>
        </w:rPr>
        <w:br/>
        <w:t xml:space="preserve">              r.assigned_petugas_id, r.dispatched_at, r.accepted_at, r.arrived_at, r.completed_at, </w:t>
      </w:r>
      <w:r>
        <w:rPr>
          <w:rFonts w:ascii="Consolas" w:hAnsi="Consolas"/>
          <w:color w:val="1E293B"/>
          <w:sz w:val="16"/>
        </w:rPr>
        <w:br/>
        <w:t xml:space="preserve">              r.status_petugas, r.completion_photo_url, r.response_time_seconds, r.needs_backup, r.petugas_notes,</w:t>
      </w:r>
      <w:r>
        <w:rPr>
          <w:rFonts w:ascii="Consolas" w:hAnsi="Consolas"/>
          <w:color w:val="1E293B"/>
          <w:sz w:val="16"/>
        </w:rPr>
        <w:br/>
        <w:t xml:space="preserve">              u.name as user_name, u.email as user_email, u.phone_number,</w:t>
      </w:r>
      <w:r>
        <w:rPr>
          <w:rFonts w:ascii="Consolas" w:hAnsi="Consolas"/>
          <w:color w:val="1E293B"/>
          <w:sz w:val="16"/>
        </w:rPr>
        <w:br/>
        <w:t xml:space="preserve">              c.id as category_id, c.name as category_name, c.icon as category_icon, c.color as category_color,</w:t>
      </w:r>
      <w:r>
        <w:rPr>
          <w:rFonts w:ascii="Consolas" w:hAnsi="Consolas"/>
          <w:color w:val="1E293B"/>
          <w:sz w:val="16"/>
        </w:rPr>
        <w:br/>
        <w:t xml:space="preserve">              k.id as kelurahan_id, k.name as kelurahan_name, k.kecamatan, k.kota</w:t>
      </w:r>
      <w:r>
        <w:rPr>
          <w:rFonts w:ascii="Consolas" w:hAnsi="Consolas"/>
          <w:color w:val="1E293B"/>
          <w:sz w:val="16"/>
        </w:rPr>
        <w:br/>
        <w:t xml:space="preserve">       FROM reports r </w:t>
      </w:r>
      <w:r>
        <w:rPr>
          <w:rFonts w:ascii="Consolas" w:hAnsi="Consolas"/>
          <w:color w:val="1E293B"/>
          <w:sz w:val="16"/>
        </w:rPr>
        <w:br/>
        <w:t xml:space="preserve">       LEFT JOIN users u ON r.user_id = u.id</w:t>
      </w:r>
      <w:r>
        <w:rPr>
          <w:rFonts w:ascii="Consolas" w:hAnsi="Consolas"/>
          <w:color w:val="1E293B"/>
          <w:sz w:val="16"/>
        </w:rPr>
        <w:br/>
        <w:t xml:space="preserve">       LEFT JOIN disaster_categories c ON r.category_id = c.id</w:t>
      </w:r>
      <w:r>
        <w:rPr>
          <w:rFonts w:ascii="Consolas" w:hAnsi="Consolas"/>
          <w:color w:val="1E293B"/>
          <w:sz w:val="16"/>
        </w:rPr>
        <w:br/>
        <w:t xml:space="preserve">       LEFT JOIN kelurahan k ON r.kelurahan_id = k.id</w:t>
      </w:r>
      <w:r>
        <w:rPr>
          <w:rFonts w:ascii="Consolas" w:hAnsi="Consolas"/>
          <w:color w:val="1E293B"/>
          <w:sz w:val="16"/>
        </w:rPr>
        <w:br/>
        <w:t xml:space="preserve">       WHERE r.id = ?`,</w:t>
      </w:r>
      <w:r>
        <w:rPr>
          <w:rFonts w:ascii="Consolas" w:hAnsi="Consolas"/>
          <w:color w:val="1E293B"/>
          <w:sz w:val="16"/>
        </w:rPr>
        <w:br/>
        <w:t xml:space="preserve">      [parsedReportId]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  if (!report) {</w:t>
      </w:r>
      <w:r>
        <w:rPr>
          <w:rFonts w:ascii="Consolas" w:hAnsi="Consolas"/>
          <w:color w:val="1E293B"/>
          <w:sz w:val="16"/>
        </w:rPr>
        <w:br/>
        <w:t xml:space="preserve">      return NextResponse.json(</w:t>
      </w:r>
      <w:r>
        <w:rPr>
          <w:rFonts w:ascii="Consolas" w:hAnsi="Consolas"/>
          <w:color w:val="1E293B"/>
          <w:sz w:val="16"/>
        </w:rPr>
        <w:br/>
        <w:t xml:space="preserve">        { message: "Laporan tidak ditemukan." },</w:t>
      </w:r>
      <w:r>
        <w:rPr>
          <w:rFonts w:ascii="Consolas" w:hAnsi="Consolas"/>
          <w:color w:val="1E293B"/>
          <w:sz w:val="16"/>
        </w:rPr>
        <w:br/>
        <w:t xml:space="preserve">        { status: 404 }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Bentuk ulang response agar konsisten dengan format list (nested category &amp; kelurahan)</w:t>
      </w:r>
      <w:r>
        <w:rPr>
          <w:rFonts w:ascii="Consolas" w:hAnsi="Consolas"/>
          <w:color w:val="1E293B"/>
          <w:sz w:val="16"/>
        </w:rPr>
        <w:br/>
        <w:t xml:space="preserve">    const r = report as any;</w:t>
      </w:r>
      <w:r>
        <w:rPr>
          <w:rFonts w:ascii="Consolas" w:hAnsi="Consolas"/>
          <w:color w:val="1E293B"/>
          <w:sz w:val="16"/>
        </w:rPr>
        <w:br/>
        <w:t xml:space="preserve">    const formatted = {</w:t>
      </w:r>
      <w:r>
        <w:rPr>
          <w:rFonts w:ascii="Consolas" w:hAnsi="Consolas"/>
          <w:color w:val="1E293B"/>
          <w:sz w:val="16"/>
        </w:rPr>
        <w:br/>
        <w:t xml:space="preserve">      ...r,</w:t>
      </w:r>
      <w:r>
        <w:rPr>
          <w:rFonts w:ascii="Consolas" w:hAnsi="Consolas"/>
          <w:color w:val="1E293B"/>
          <w:sz w:val="16"/>
        </w:rPr>
        <w:br/>
        <w:t xml:space="preserve">      category: r.category_id ? {</w:t>
      </w:r>
      <w:r>
        <w:rPr>
          <w:rFonts w:ascii="Consolas" w:hAnsi="Consolas"/>
          <w:color w:val="1E293B"/>
          <w:sz w:val="16"/>
        </w:rPr>
        <w:br/>
        <w:t xml:space="preserve">        id: r.category_id,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name: r.category_name,</w:t>
      </w:r>
      <w:r>
        <w:rPr>
          <w:rFonts w:ascii="Consolas" w:hAnsi="Consolas"/>
          <w:color w:val="1E293B"/>
          <w:sz w:val="16"/>
        </w:rPr>
        <w:br/>
        <w:t xml:space="preserve">        icon: r.category_icon,</w:t>
      </w:r>
      <w:r>
        <w:rPr>
          <w:rFonts w:ascii="Consolas" w:hAnsi="Consolas"/>
          <w:color w:val="1E293B"/>
          <w:sz w:val="16"/>
        </w:rPr>
        <w:br/>
        <w:t xml:space="preserve">        color: r.category_color,</w:t>
      </w:r>
      <w:r>
        <w:rPr>
          <w:rFonts w:ascii="Consolas" w:hAnsi="Consolas"/>
          <w:color w:val="1E293B"/>
          <w:sz w:val="16"/>
        </w:rPr>
        <w:br/>
        <w:t xml:space="preserve">      } : null,</w:t>
      </w:r>
      <w:r>
        <w:rPr>
          <w:rFonts w:ascii="Consolas" w:hAnsi="Consolas"/>
          <w:color w:val="1E293B"/>
          <w:sz w:val="16"/>
        </w:rPr>
        <w:br/>
        <w:t xml:space="preserve">      kelurahan: r.kelurahan_id ? {</w:t>
      </w:r>
      <w:r>
        <w:rPr>
          <w:rFonts w:ascii="Consolas" w:hAnsi="Consolas"/>
          <w:color w:val="1E293B"/>
          <w:sz w:val="16"/>
        </w:rPr>
        <w:br/>
        <w:t xml:space="preserve">        id: r.kelurahan_id,</w:t>
      </w:r>
      <w:r>
        <w:rPr>
          <w:rFonts w:ascii="Consolas" w:hAnsi="Consolas"/>
          <w:color w:val="1E293B"/>
          <w:sz w:val="16"/>
        </w:rPr>
        <w:br/>
        <w:t xml:space="preserve">        name: r.kelurahan_name,</w:t>
      </w:r>
      <w:r>
        <w:rPr>
          <w:rFonts w:ascii="Consolas" w:hAnsi="Consolas"/>
          <w:color w:val="1E293B"/>
          <w:sz w:val="16"/>
        </w:rPr>
        <w:br/>
        <w:t xml:space="preserve">        kecamatan: r.kecamatan,</w:t>
      </w:r>
      <w:r>
        <w:rPr>
          <w:rFonts w:ascii="Consolas" w:hAnsi="Consolas"/>
          <w:color w:val="1E293B"/>
          <w:sz w:val="16"/>
        </w:rPr>
        <w:br/>
        <w:t xml:space="preserve">        kota: r.kota,</w:t>
      </w:r>
      <w:r>
        <w:rPr>
          <w:rFonts w:ascii="Consolas" w:hAnsi="Consolas"/>
          <w:color w:val="1E293B"/>
          <w:sz w:val="16"/>
        </w:rPr>
        <w:br/>
        <w:t xml:space="preserve">      } : null,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NextResponse.json(formatted);</w:t>
      </w:r>
      <w:r>
        <w:rPr>
          <w:rFonts w:ascii="Consolas" w:hAnsi="Consolas"/>
          <w:color w:val="1E293B"/>
          <w:sz w:val="16"/>
        </w:rPr>
        <w:br/>
        <w:t xml:space="preserve">  } catch (error) {</w:t>
      </w:r>
      <w:r>
        <w:rPr>
          <w:rFonts w:ascii="Consolas" w:hAnsi="Consolas"/>
          <w:color w:val="1E293B"/>
          <w:sz w:val="16"/>
        </w:rPr>
        <w:br/>
        <w:t xml:space="preserve">    return NextResponse.json(</w:t>
      </w:r>
      <w:r>
        <w:rPr>
          <w:rFonts w:ascii="Consolas" w:hAnsi="Consolas"/>
          <w:color w:val="1E293B"/>
          <w:sz w:val="16"/>
        </w:rPr>
        <w:br/>
        <w:t xml:space="preserve">      { message: "Terjadi kesalahan pada server." },</w:t>
      </w:r>
      <w:r>
        <w:rPr>
          <w:rFonts w:ascii="Consolas" w:hAnsi="Consolas"/>
          <w:color w:val="1E293B"/>
          <w:sz w:val="16"/>
        </w:rPr>
        <w:br/>
        <w:t xml:space="preserve">      { status: 500 }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PATCH(</w:t>
      </w:r>
      <w:r>
        <w:rPr>
          <w:rFonts w:ascii="Consolas" w:hAnsi="Consolas"/>
          <w:color w:val="1E293B"/>
          <w:sz w:val="16"/>
        </w:rPr>
        <w:br/>
        <w:t xml:space="preserve">  request: NextRequest,</w:t>
      </w:r>
      <w:r>
        <w:rPr>
          <w:rFonts w:ascii="Consolas" w:hAnsi="Consolas"/>
          <w:color w:val="1E293B"/>
          <w:sz w:val="16"/>
        </w:rPr>
        <w:br/>
        <w:t xml:space="preserve">  { params }: { params: Promise&lt;{ reportId: string }&gt; }</w:t>
      </w:r>
      <w:r>
        <w:rPr>
          <w:rFonts w:ascii="Consolas" w:hAnsi="Consolas"/>
          <w:color w:val="1E293B"/>
          <w:sz w:val="16"/>
        </w:rPr>
        <w:br/>
        <w:t>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auth = await requireOperator(request);</w:t>
      </w:r>
      <w:r>
        <w:rPr>
          <w:rFonts w:ascii="Consolas" w:hAnsi="Consolas"/>
          <w:color w:val="1E293B"/>
          <w:sz w:val="16"/>
        </w:rPr>
        <w:br/>
        <w:t xml:space="preserve">    if ("response" in auth) return auth.response;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{ reportId } = await params;</w:t>
      </w:r>
      <w:r>
        <w:rPr>
          <w:rFonts w:ascii="Consolas" w:hAnsi="Consolas"/>
          <w:color w:val="1E293B"/>
          <w:sz w:val="16"/>
        </w:rPr>
        <w:br/>
        <w:t xml:space="preserve">    const parsedReportId = Number(reportId);</w:t>
      </w:r>
      <w:r>
        <w:rPr>
          <w:rFonts w:ascii="Consolas" w:hAnsi="Consolas"/>
          <w:color w:val="1E293B"/>
          <w:sz w:val="16"/>
        </w:rPr>
        <w:br/>
        <w:t xml:space="preserve">    if (!Number.isInteger(parsedReportId) || parsedReportId &lt;= 0)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"ID laporan tidak valid." }, { status: 400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const { status: newStatus, adminNotes, kelurahanId, categoryId, needsBackup } = await request.json();</w:t>
      </w:r>
      <w:r>
        <w:rPr>
          <w:rFonts w:ascii="Consolas" w:hAnsi="Consolas"/>
          <w:color w:val="1E293B"/>
          <w:sz w:val="16"/>
        </w:rPr>
        <w:br/>
        <w:t xml:space="preserve">    const parsedKelurahanId = kelurahanId === undefined ? undefined : Number(kelurahanId);</w:t>
      </w:r>
      <w:r>
        <w:rPr>
          <w:rFonts w:ascii="Consolas" w:hAnsi="Consolas"/>
          <w:color w:val="1E293B"/>
          <w:sz w:val="16"/>
        </w:rPr>
        <w:br/>
        <w:t xml:space="preserve">    const parsedCategoryId = categoryId === undefined ? undefined : Number(categoryId);</w:t>
      </w:r>
      <w:r>
        <w:rPr>
          <w:rFonts w:ascii="Consolas" w:hAnsi="Consolas"/>
          <w:color w:val="1E293B"/>
          <w:sz w:val="16"/>
        </w:rPr>
        <w:br/>
        <w:t xml:space="preserve">    const parsedNeedsBackup = needsBackup === undefined ? undefined : Boolean(needsBackup);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(newStatus !== undefined &amp;&amp; !ALLOWED_REPORT_STATUS.has(String(newStatus)))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"Status laporan tidak valid." }, { status: 400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Ambil status saat ini untuk menghindari double update &amp; double notif</w:t>
      </w:r>
      <w:r>
        <w:rPr>
          <w:rFonts w:ascii="Consolas" w:hAnsi="Consolas"/>
          <w:color w:val="1E293B"/>
          <w:sz w:val="16"/>
        </w:rPr>
        <w:br/>
        <w:t xml:space="preserve">    const currentReport = await queryRow&lt;{ status: string }&gt;(</w:t>
      </w:r>
      <w:r>
        <w:rPr>
          <w:rFonts w:ascii="Consolas" w:hAnsi="Consolas"/>
          <w:color w:val="1E293B"/>
          <w:sz w:val="16"/>
        </w:rPr>
        <w:br/>
        <w:t xml:space="preserve">      'SELECT status FROM reports WHERE id = ?',</w:t>
      </w:r>
      <w:r>
        <w:rPr>
          <w:rFonts w:ascii="Consolas" w:hAnsi="Consolas"/>
          <w:color w:val="1E293B"/>
          <w:sz w:val="16"/>
        </w:rPr>
        <w:br/>
        <w:t xml:space="preserve">      [parsedReportId]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(!currentReport)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`Laporan dengan ID ${reportId} tidak ditemukan.` }, { status: 404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Mencegah double click / duplicate status update</w:t>
      </w:r>
      <w:r>
        <w:rPr>
          <w:rFonts w:ascii="Consolas" w:hAnsi="Consolas"/>
          <w:color w:val="1E293B"/>
          <w:sz w:val="16"/>
        </w:rPr>
        <w:br/>
        <w:t xml:space="preserve">    if (newStatus &amp;&amp; currentReport.status === newStatus) {</w:t>
      </w:r>
      <w:r>
        <w:rPr>
          <w:rFonts w:ascii="Consolas" w:hAnsi="Consolas"/>
          <w:color w:val="1E293B"/>
          <w:sz w:val="16"/>
        </w:rPr>
        <w:br/>
        <w:t xml:space="preserve">       return NextResponse.json({ message: `Laporan sudah berstatus ${newStatus}.` }, { status: 200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(adminNotes !== undefined &amp;&amp; (typeof adminNotes !== "string" || adminNotes.length &gt; 1000))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"Catatan petugas tidak valid." }, { status: 400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</w:t>
      </w:r>
      <w:r>
        <w:rPr>
          <w:rFonts w:ascii="Consolas" w:hAnsi="Consolas"/>
          <w:color w:val="1E293B"/>
          <w:sz w:val="16"/>
        </w:rPr>
        <w:br/>
        <w:t xml:space="preserve">      parsedKelurahanId !== undefined &amp;&amp;</w:t>
      </w:r>
      <w:r>
        <w:rPr>
          <w:rFonts w:ascii="Consolas" w:hAnsi="Consolas"/>
          <w:color w:val="1E293B"/>
          <w:sz w:val="16"/>
        </w:rPr>
        <w:br/>
        <w:t xml:space="preserve">      (!Number.isInteger(parsedKelurahanId) || parsedKelurahanId &lt;= 0)</w:t>
      </w:r>
      <w:r>
        <w:rPr>
          <w:rFonts w:ascii="Consolas" w:hAnsi="Consolas"/>
          <w:color w:val="1E293B"/>
          <w:sz w:val="16"/>
        </w:rPr>
        <w:br/>
        <w:t xml:space="preserve">    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"Kelurahan tidak valid." }, { status: 400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</w:t>
      </w:r>
      <w:r>
        <w:rPr>
          <w:rFonts w:ascii="Consolas" w:hAnsi="Consolas"/>
          <w:color w:val="1E293B"/>
          <w:sz w:val="16"/>
        </w:rPr>
        <w:br/>
        <w:t xml:space="preserve">      parsedCategoryId !== undefined &amp;&amp;</w:t>
      </w:r>
      <w:r>
        <w:rPr>
          <w:rFonts w:ascii="Consolas" w:hAnsi="Consolas"/>
          <w:color w:val="1E293B"/>
          <w:sz w:val="16"/>
        </w:rPr>
        <w:br/>
        <w:t xml:space="preserve">      (!Number.isInteger(parsedCategoryId) || parsedCategoryId &lt;= 0)</w:t>
      </w:r>
      <w:r>
        <w:rPr>
          <w:rFonts w:ascii="Consolas" w:hAnsi="Consolas"/>
          <w:color w:val="1E293B"/>
          <w:sz w:val="16"/>
        </w:rPr>
        <w:br/>
        <w:t xml:space="preserve">    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"Kategori tidak valid." }, { status: 400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Build dynamic SQL update</w:t>
      </w:r>
      <w:r>
        <w:rPr>
          <w:rFonts w:ascii="Consolas" w:hAnsi="Consolas"/>
          <w:color w:val="1E293B"/>
          <w:sz w:val="16"/>
        </w:rPr>
        <w:br/>
        <w:t xml:space="preserve">    const updates: string[] = [];</w:t>
      </w:r>
      <w:r>
        <w:rPr>
          <w:rFonts w:ascii="Consolas" w:hAnsi="Consolas"/>
          <w:color w:val="1E293B"/>
          <w:sz w:val="16"/>
        </w:rPr>
        <w:br/>
        <w:t xml:space="preserve">    const args: any[] = [];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(newStatus) {</w:t>
      </w:r>
      <w:r>
        <w:rPr>
          <w:rFonts w:ascii="Consolas" w:hAnsi="Consolas"/>
          <w:color w:val="1E293B"/>
          <w:sz w:val="16"/>
        </w:rPr>
        <w:br/>
        <w:t xml:space="preserve">      updates.push('status = ?');</w:t>
      </w:r>
      <w:r>
        <w:rPr>
          <w:rFonts w:ascii="Consolas" w:hAnsi="Consolas"/>
          <w:color w:val="1E293B"/>
          <w:sz w:val="16"/>
        </w:rPr>
        <w:br/>
        <w:t xml:space="preserve">      args.push(newStatus);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Sinkronisasi status_petugas jika laporan diakhiri oleh operator (selesai/palsu)</w:t>
      </w:r>
      <w:r>
        <w:rPr>
          <w:rFonts w:ascii="Consolas" w:hAnsi="Consolas"/>
          <w:color w:val="1E293B"/>
          <w:sz w:val="16"/>
        </w:rPr>
        <w:br/>
        <w:t xml:space="preserve">      // agar tugas tidak nyangkut di aplikasi mobile petugas piket</w:t>
      </w:r>
      <w:r>
        <w:rPr>
          <w:rFonts w:ascii="Consolas" w:hAnsi="Consolas"/>
          <w:color w:val="1E293B"/>
          <w:sz w:val="16"/>
        </w:rPr>
        <w:br/>
        <w:t xml:space="preserve">      if (['completed', 'selesai', 'false_report', 'false', 'dibatalkan'].includes(newStatus)) {</w:t>
      </w:r>
      <w:r>
        <w:rPr>
          <w:rFonts w:ascii="Consolas" w:hAnsi="Consolas"/>
          <w:color w:val="1E293B"/>
          <w:sz w:val="16"/>
        </w:rPr>
        <w:br/>
        <w:t xml:space="preserve">        updates.push('status_petugas = ?');</w:t>
      </w:r>
      <w:r>
        <w:rPr>
          <w:rFonts w:ascii="Consolas" w:hAnsi="Consolas"/>
          <w:color w:val="1E293B"/>
          <w:sz w:val="16"/>
        </w:rPr>
        <w:br/>
        <w:t xml:space="preserve">        args.push(newStatus === 'selesai' ? 'completed' : newStatus === 'false' ? 'false_report' : newStatus);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(adminNotes !== undefined) {</w:t>
      </w:r>
      <w:r>
        <w:rPr>
          <w:rFonts w:ascii="Consolas" w:hAnsi="Consolas"/>
          <w:color w:val="1E293B"/>
          <w:sz w:val="16"/>
        </w:rPr>
        <w:br/>
        <w:t xml:space="preserve">      updates.push('admin_notes = ?');</w:t>
      </w:r>
      <w:r>
        <w:rPr>
          <w:rFonts w:ascii="Consolas" w:hAnsi="Consolas"/>
          <w:color w:val="1E293B"/>
          <w:sz w:val="16"/>
        </w:rPr>
        <w:br/>
        <w:t xml:space="preserve">      args.push(adminNotes);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(kelurahanId !== undefined) {</w:t>
      </w:r>
      <w:r>
        <w:rPr>
          <w:rFonts w:ascii="Consolas" w:hAnsi="Consolas"/>
          <w:color w:val="1E293B"/>
          <w:sz w:val="16"/>
        </w:rPr>
        <w:br/>
        <w:t xml:space="preserve">      updates.push('kelurahan_id = ?');</w:t>
      </w:r>
      <w:r>
        <w:rPr>
          <w:rFonts w:ascii="Consolas" w:hAnsi="Consolas"/>
          <w:color w:val="1E293B"/>
          <w:sz w:val="16"/>
        </w:rPr>
        <w:br/>
        <w:t xml:space="preserve">      args.push(parsedKelurahanId);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(categoryId !== undefined) {</w:t>
      </w:r>
      <w:r>
        <w:rPr>
          <w:rFonts w:ascii="Consolas" w:hAnsi="Consolas"/>
          <w:color w:val="1E293B"/>
          <w:sz w:val="16"/>
        </w:rPr>
        <w:br/>
        <w:t xml:space="preserve">      updates.push('category_id = ?');</w:t>
      </w:r>
      <w:r>
        <w:rPr>
          <w:rFonts w:ascii="Consolas" w:hAnsi="Consolas"/>
          <w:color w:val="1E293B"/>
          <w:sz w:val="16"/>
        </w:rPr>
        <w:br/>
        <w:t xml:space="preserve">      args.push(parsedCategoryId);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(needsBackup !== undefined) {</w:t>
      </w:r>
      <w:r>
        <w:rPr>
          <w:rFonts w:ascii="Consolas" w:hAnsi="Consolas"/>
          <w:color w:val="1E293B"/>
          <w:sz w:val="16"/>
        </w:rPr>
        <w:br/>
        <w:t xml:space="preserve">      updates.push('needs_backup = ?');</w:t>
      </w:r>
      <w:r>
        <w:rPr>
          <w:rFonts w:ascii="Consolas" w:hAnsi="Consolas"/>
          <w:color w:val="1E293B"/>
          <w:sz w:val="16"/>
        </w:rPr>
        <w:br/>
        <w:t xml:space="preserve">      args.push(parsedNeedsBackup ? 1 : 0);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(updates.length === 0) {</w:t>
      </w:r>
      <w:r>
        <w:rPr>
          <w:rFonts w:ascii="Consolas" w:hAnsi="Consolas"/>
          <w:color w:val="1E293B"/>
          <w:sz w:val="16"/>
        </w:rPr>
        <w:br/>
        <w:t xml:space="preserve">      return NextResponse.json(</w:t>
      </w:r>
      <w:r>
        <w:rPr>
          <w:rFonts w:ascii="Consolas" w:hAnsi="Consolas"/>
          <w:color w:val="1E293B"/>
          <w:sz w:val="16"/>
        </w:rPr>
        <w:br/>
        <w:t xml:space="preserve">        { message: "Tidak ada data yang diubah." },</w:t>
      </w:r>
      <w:r>
        <w:rPr>
          <w:rFonts w:ascii="Consolas" w:hAnsi="Consolas"/>
          <w:color w:val="1E293B"/>
          <w:sz w:val="16"/>
        </w:rPr>
        <w:br/>
        <w:t xml:space="preserve">        { status: 400 }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sql = `UPDATE reports SET ${updates.join(', ')} WHERE id = ?`;</w:t>
      </w:r>
      <w:r>
        <w:rPr>
          <w:rFonts w:ascii="Consolas" w:hAnsi="Consolas"/>
          <w:color w:val="1E293B"/>
          <w:sz w:val="16"/>
        </w:rPr>
        <w:br/>
        <w:t xml:space="preserve">    args.push(parsedReportId);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rowsAffected = await execute(sql, args);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(rowsAffected === 0) {</w:t>
      </w:r>
      <w:r>
        <w:rPr>
          <w:rFonts w:ascii="Consolas" w:hAnsi="Consolas"/>
          <w:color w:val="1E293B"/>
          <w:sz w:val="16"/>
        </w:rPr>
        <w:br/>
        <w:t xml:space="preserve">      return NextResponse.json(</w:t>
      </w:r>
      <w:r>
        <w:rPr>
          <w:rFonts w:ascii="Consolas" w:hAnsi="Consolas"/>
          <w:color w:val="1E293B"/>
          <w:sz w:val="16"/>
        </w:rPr>
        <w:br/>
        <w:t xml:space="preserve">        { message: `Laporan dengan ID ${reportId} tidak ditemukan.` },</w:t>
      </w:r>
      <w:r>
        <w:rPr>
          <w:rFonts w:ascii="Consolas" w:hAnsi="Consolas"/>
          <w:color w:val="1E293B"/>
          <w:sz w:val="16"/>
        </w:rPr>
        <w:br/>
        <w:t xml:space="preserve">        { status: 404 }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Ambil data report dan user untuk notifikasi</w:t>
      </w:r>
      <w:r>
        <w:rPr>
          <w:rFonts w:ascii="Consolas" w:hAnsi="Consolas"/>
          <w:color w:val="1E293B"/>
          <w:sz w:val="16"/>
        </w:rPr>
        <w:br/>
        <w:t xml:space="preserve">    const report = await queryRow&lt;{</w:t>
      </w:r>
      <w:r>
        <w:rPr>
          <w:rFonts w:ascii="Consolas" w:hAnsi="Consolas"/>
          <w:color w:val="1E293B"/>
          <w:sz w:val="16"/>
        </w:rPr>
        <w:br/>
        <w:t xml:space="preserve">      user_id: number |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fire_latitude: number;</w:t>
      </w:r>
      <w:r>
        <w:rPr>
          <w:rFonts w:ascii="Consolas" w:hAnsi="Consolas"/>
          <w:color w:val="1E293B"/>
          <w:sz w:val="16"/>
        </w:rPr>
        <w:br/>
        <w:t xml:space="preserve">      fire_longitude: number;</w:t>
      </w:r>
      <w:r>
        <w:rPr>
          <w:rFonts w:ascii="Consolas" w:hAnsi="Consolas"/>
          <w:color w:val="1E293B"/>
          <w:sz w:val="16"/>
        </w:rPr>
        <w:br/>
        <w:t xml:space="preserve">      contact: string | null;</w:t>
      </w:r>
      <w:r>
        <w:rPr>
          <w:rFonts w:ascii="Consolas" w:hAnsi="Consolas"/>
          <w:color w:val="1E293B"/>
          <w:sz w:val="16"/>
        </w:rPr>
        <w:br/>
        <w:t xml:space="preserve">    }&gt;(</w:t>
      </w:r>
      <w:r>
        <w:rPr>
          <w:rFonts w:ascii="Consolas" w:hAnsi="Consolas"/>
          <w:color w:val="1E293B"/>
          <w:sz w:val="16"/>
        </w:rPr>
        <w:br/>
        <w:t xml:space="preserve">      'SELECT user_id, fire_latitude, fire_longitude, contact FROM reports WHERE id = ?',</w:t>
      </w:r>
      <w:r>
        <w:rPr>
          <w:rFonts w:ascii="Consolas" w:hAnsi="Consolas"/>
          <w:color w:val="1E293B"/>
          <w:sz w:val="16"/>
        </w:rPr>
        <w:br/>
        <w:t xml:space="preserve">      [parsedReportId]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(report &amp;&amp; newStatus) {</w:t>
      </w:r>
      <w:r>
        <w:rPr>
          <w:rFonts w:ascii="Consolas" w:hAnsi="Consolas"/>
          <w:color w:val="1E293B"/>
          <w:sz w:val="16"/>
        </w:rPr>
        <w:br/>
        <w:t xml:space="preserve">      const canonicalStatus = normalizeNotificationStatus(String(newStatus));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user = report.user_id ? await queryRow&lt;{ name: string; email: string; phone_number: string }&gt;(</w:t>
      </w:r>
      <w:r>
        <w:rPr>
          <w:rFonts w:ascii="Consolas" w:hAnsi="Consolas"/>
          <w:color w:val="1E293B"/>
          <w:sz w:val="16"/>
        </w:rPr>
        <w:br/>
        <w:t xml:space="preserve">        'SELECT name, email, phone_number FROM users WHERE id = ?',</w:t>
      </w:r>
      <w:r>
        <w:rPr>
          <w:rFonts w:ascii="Consolas" w:hAnsi="Consolas"/>
          <w:color w:val="1E293B"/>
          <w:sz w:val="16"/>
        </w:rPr>
        <w:br/>
        <w:t xml:space="preserve">        [report.user_id]</w:t>
      </w:r>
      <w:r>
        <w:rPr>
          <w:rFonts w:ascii="Consolas" w:hAnsi="Consolas"/>
          <w:color w:val="1E293B"/>
          <w:sz w:val="16"/>
        </w:rPr>
        <w:br/>
        <w:t xml:space="preserve">      ) :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Status labels untuk notifikasi (tanpa emoji)</w:t>
      </w:r>
      <w:r>
        <w:rPr>
          <w:rFonts w:ascii="Consolas" w:hAnsi="Consolas"/>
          <w:color w:val="1E293B"/>
          <w:sz w:val="16"/>
        </w:rPr>
        <w:br/>
        <w:t xml:space="preserve">      const statusLabels: Record&lt;string, string&gt; = {</w:t>
      </w:r>
      <w:r>
        <w:rPr>
          <w:rFonts w:ascii="Consolas" w:hAnsi="Consolas"/>
          <w:color w:val="1E293B"/>
          <w:sz w:val="16"/>
        </w:rPr>
        <w:br/>
        <w:t xml:space="preserve">        pending: 'Menunggu Verifikasi',</w:t>
      </w:r>
      <w:r>
        <w:rPr>
          <w:rFonts w:ascii="Consolas" w:hAnsi="Consolas"/>
          <w:color w:val="1E293B"/>
          <w:sz w:val="16"/>
        </w:rPr>
        <w:br/>
        <w:t xml:space="preserve">        submitted: 'Baru Dikirim',</w:t>
      </w:r>
      <w:r>
        <w:rPr>
          <w:rFonts w:ascii="Consolas" w:hAnsi="Consolas"/>
          <w:color w:val="1E293B"/>
          <w:sz w:val="16"/>
        </w:rPr>
        <w:br/>
        <w:t xml:space="preserve">        approved: 'Laporan Disetujui',</w:t>
      </w:r>
      <w:r>
        <w:rPr>
          <w:rFonts w:ascii="Consolas" w:hAnsi="Consolas"/>
          <w:color w:val="1E293B"/>
          <w:sz w:val="16"/>
        </w:rPr>
        <w:br/>
        <w:t xml:space="preserve">        verified: 'Terverifikasi',</w:t>
      </w:r>
      <w:r>
        <w:rPr>
          <w:rFonts w:ascii="Consolas" w:hAnsi="Consolas"/>
          <w:color w:val="1E293B"/>
          <w:sz w:val="16"/>
        </w:rPr>
        <w:br/>
        <w:t xml:space="preserve">        in_progress: 'Sedang Ditangani',</w:t>
      </w:r>
      <w:r>
        <w:rPr>
          <w:rFonts w:ascii="Consolas" w:hAnsi="Consolas"/>
          <w:color w:val="1E293B"/>
          <w:sz w:val="16"/>
        </w:rPr>
        <w:br/>
        <w:t xml:space="preserve">        diproses: 'Sedang Diproses',</w:t>
      </w:r>
      <w:r>
        <w:rPr>
          <w:rFonts w:ascii="Consolas" w:hAnsi="Consolas"/>
          <w:color w:val="1E293B"/>
          <w:sz w:val="16"/>
        </w:rPr>
        <w:br/>
        <w:t xml:space="preserve">        dispatched: 'Unit Dikirim',</w:t>
      </w:r>
      <w:r>
        <w:rPr>
          <w:rFonts w:ascii="Consolas" w:hAnsi="Consolas"/>
          <w:color w:val="1E293B"/>
          <w:sz w:val="16"/>
        </w:rPr>
        <w:br/>
        <w:t xml:space="preserve">        dikirim: 'Tim Dikirim',</w:t>
      </w:r>
      <w:r>
        <w:rPr>
          <w:rFonts w:ascii="Consolas" w:hAnsi="Consolas"/>
          <w:color w:val="1E293B"/>
          <w:sz w:val="16"/>
        </w:rPr>
        <w:br/>
        <w:t xml:space="preserve">        arrived: 'Unit Tiba',</w:t>
      </w:r>
      <w:r>
        <w:rPr>
          <w:rFonts w:ascii="Consolas" w:hAnsi="Consolas"/>
          <w:color w:val="1E293B"/>
          <w:sz w:val="16"/>
        </w:rPr>
        <w:br/>
        <w:t xml:space="preserve">        ditangani: 'Sedang Ditangani',</w:t>
      </w:r>
      <w:r>
        <w:rPr>
          <w:rFonts w:ascii="Consolas" w:hAnsi="Consolas"/>
          <w:color w:val="1E293B"/>
          <w:sz w:val="16"/>
        </w:rPr>
        <w:br/>
        <w:t xml:space="preserve">        completed: 'Selesai',</w:t>
      </w:r>
      <w:r>
        <w:rPr>
          <w:rFonts w:ascii="Consolas" w:hAnsi="Consolas"/>
          <w:color w:val="1E293B"/>
          <w:sz w:val="16"/>
        </w:rPr>
        <w:br/>
        <w:t xml:space="preserve">        selesai: 'Selesai',</w:t>
      </w:r>
      <w:r>
        <w:rPr>
          <w:rFonts w:ascii="Consolas" w:hAnsi="Consolas"/>
          <w:color w:val="1E293B"/>
          <w:sz w:val="16"/>
        </w:rPr>
        <w:br/>
        <w:t xml:space="preserve">        dibatalkan: 'Dibatalkan',</w:t>
      </w:r>
      <w:r>
        <w:rPr>
          <w:rFonts w:ascii="Consolas" w:hAnsi="Consolas"/>
          <w:color w:val="1E293B"/>
          <w:sz w:val="16"/>
        </w:rPr>
        <w:br/>
        <w:t xml:space="preserve">        false_report: 'Laporan Palsu',</w:t>
      </w:r>
      <w:r>
        <w:rPr>
          <w:rFonts w:ascii="Consolas" w:hAnsi="Consolas"/>
          <w:color w:val="1E293B"/>
          <w:sz w:val="16"/>
        </w:rPr>
        <w:br/>
        <w:t xml:space="preserve">        false: 'Laporan Palsu',</w:t>
      </w:r>
      <w:r>
        <w:rPr>
          <w:rFonts w:ascii="Consolas" w:hAnsi="Consolas"/>
          <w:color w:val="1E293B"/>
          <w:sz w:val="16"/>
        </w:rPr>
        <w:br/>
        <w:t xml:space="preserve">        escalated_to_damkar: 'Butuh Damkar',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statusLabel = statusLabels[canonicalStatus] || statusLabels[newStatus] || newStatus;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BARU: Simpan notifikasi ke database untuk web (hanya jika ada user_id)</w:t>
      </w:r>
      <w:r>
        <w:rPr>
          <w:rFonts w:ascii="Consolas" w:hAnsi="Consolas"/>
          <w:color w:val="1E293B"/>
          <w:sz w:val="16"/>
        </w:rPr>
        <w:br/>
        <w:t xml:space="preserve">      if (report.user_id) {</w:t>
      </w:r>
      <w:r>
        <w:rPr>
          <w:rFonts w:ascii="Consolas" w:hAnsi="Consolas"/>
          <w:color w:val="1E293B"/>
          <w:sz w:val="16"/>
        </w:rPr>
        <w:br/>
        <w:t xml:space="preserve">        let dbNotificationId: number | undefined;</w:t>
      </w:r>
      <w:r>
        <w:rPr>
          <w:rFonts w:ascii="Consolas" w:hAnsi="Consolas"/>
          <w:color w:val="1E293B"/>
          <w:sz w:val="16"/>
        </w:rPr>
        <w:br/>
        <w:t xml:space="preserve">        try {</w:t>
      </w:r>
      <w:r>
        <w:rPr>
          <w:rFonts w:ascii="Consolas" w:hAnsi="Consolas"/>
          <w:color w:val="1E293B"/>
          <w:sz w:val="16"/>
        </w:rPr>
        <w:br/>
        <w:t xml:space="preserve">          const { executeAndGetLastInsertId, formatDateForMySQL } = await import('@/lib/db');</w:t>
      </w:r>
      <w:r>
        <w:rPr>
          <w:rFonts w:ascii="Consolas" w:hAnsi="Consolas"/>
          <w:color w:val="1E293B"/>
          <w:sz w:val="16"/>
        </w:rPr>
        <w:br/>
        <w:t xml:space="preserve">          const currentTimestamp = formatDateForMySQL(new Date());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const notifTitle = _getNotifTitle(canonicalStatus);</w:t>
      </w:r>
      <w:r>
        <w:rPr>
          <w:rFonts w:ascii="Consolas" w:hAnsi="Consolas"/>
          <w:color w:val="1E293B"/>
          <w:sz w:val="16"/>
        </w:rPr>
        <w:br/>
        <w:t xml:space="preserve">          let notifMessage = _getNotifBody(canonicalStatus);</w:t>
      </w:r>
      <w:r>
        <w:rPr>
          <w:rFonts w:ascii="Consolas" w:hAnsi="Consolas"/>
          <w:color w:val="1E293B"/>
          <w:sz w:val="16"/>
        </w:rPr>
        <w:br/>
        <w:t xml:space="preserve">          if (adminNotes) {</w:t>
      </w:r>
      <w:r>
        <w:rPr>
          <w:rFonts w:ascii="Consolas" w:hAnsi="Consolas"/>
          <w:color w:val="1E293B"/>
          <w:sz w:val="16"/>
        </w:rPr>
        <w:br/>
        <w:t xml:space="preserve">            notifMessage += `\n\nCatatan petugas: ${adminNotes}`;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dbNotificationId = await executeAndGetLastInsertId(</w:t>
      </w:r>
      <w:r>
        <w:rPr>
          <w:rFonts w:ascii="Consolas" w:hAnsi="Consolas"/>
          <w:color w:val="1E293B"/>
          <w:sz w:val="16"/>
        </w:rPr>
        <w:br/>
        <w:t xml:space="preserve">            `INSERT INTO notifications (user_id, title, message, type, report_id, is_read, created_at) </w:t>
      </w:r>
      <w:r>
        <w:rPr>
          <w:rFonts w:ascii="Consolas" w:hAnsi="Consolas"/>
          <w:color w:val="1E293B"/>
          <w:sz w:val="16"/>
        </w:rPr>
        <w:br/>
        <w:t xml:space="preserve">             VALUES (?, ?, ?, ?, ?, FALSE, ?)`,</w:t>
      </w:r>
      <w:r>
        <w:rPr>
          <w:rFonts w:ascii="Consolas" w:hAnsi="Consolas"/>
          <w:color w:val="1E293B"/>
          <w:sz w:val="16"/>
        </w:rPr>
        <w:br/>
        <w:t xml:space="preserve">            [report.user_id, notifTitle, notifMessage, 'status_update', parsedReportId, currentTimestamp]</w:t>
      </w:r>
      <w:r>
        <w:rPr>
          <w:rFonts w:ascii="Consolas" w:hAnsi="Consolas"/>
          <w:color w:val="1E293B"/>
          <w:sz w:val="16"/>
        </w:rPr>
        <w:br/>
        <w:t xml:space="preserve">          );</w:t>
      </w:r>
      <w:r>
        <w:rPr>
          <w:rFonts w:ascii="Consolas" w:hAnsi="Consolas"/>
          <w:color w:val="1E293B"/>
          <w:sz w:val="16"/>
        </w:rPr>
        <w:br/>
        <w:t xml:space="preserve">        } catch (notifError) {</w:t>
      </w:r>
      <w:r>
        <w:rPr>
          <w:rFonts w:ascii="Consolas" w:hAnsi="Consolas"/>
          <w:color w:val="1E293B"/>
          <w:sz w:val="16"/>
        </w:rPr>
        <w:br/>
        <w:t xml:space="preserve">          console.error('Error creating notification:', notifError);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Trigger push notification asynchronously (hybrid mode: push + inbox table)</w:t>
      </w:r>
      <w:r>
        <w:rPr>
          <w:rFonts w:ascii="Consolas" w:hAnsi="Consolas"/>
          <w:color w:val="1E293B"/>
          <w:sz w:val="16"/>
        </w:rPr>
        <w:br/>
        <w:t xml:space="preserve">        void import('@/services/notification-service')</w:t>
      </w:r>
      <w:r>
        <w:rPr>
          <w:rFonts w:ascii="Consolas" w:hAnsi="Consolas"/>
          <w:color w:val="1E293B"/>
          <w:sz w:val="16"/>
        </w:rPr>
        <w:br/>
        <w:t xml:space="preserve">          .then(({ sendReportStatusNotification }) =&gt;</w:t>
      </w:r>
      <w:r>
        <w:rPr>
          <w:rFonts w:ascii="Consolas" w:hAnsi="Consolas"/>
          <w:color w:val="1E293B"/>
          <w:sz w:val="16"/>
        </w:rPr>
        <w:br/>
        <w:t xml:space="preserve">            sendReportStatusNotification(parsedReportId, report.user_id as number, canonicalStatus, dbNotificationId)</w:t>
      </w:r>
      <w:r>
        <w:rPr>
          <w:rFonts w:ascii="Consolas" w:hAnsi="Consolas"/>
          <w:color w:val="1E293B"/>
          <w:sz w:val="16"/>
        </w:rPr>
        <w:br/>
        <w:t xml:space="preserve">          )</w:t>
      </w:r>
      <w:r>
        <w:rPr>
          <w:rFonts w:ascii="Consolas" w:hAnsi="Consolas"/>
          <w:color w:val="1E293B"/>
          <w:sz w:val="16"/>
        </w:rPr>
        <w:br/>
        <w:t xml:space="preserve">          .catch((pushError) =&gt; {</w:t>
      </w:r>
      <w:r>
        <w:rPr>
          <w:rFonts w:ascii="Consolas" w:hAnsi="Consolas"/>
          <w:color w:val="1E293B"/>
          <w:sz w:val="16"/>
        </w:rPr>
        <w:br/>
        <w:t xml:space="preserve">            console.error('Error triggering push notification:', pushError);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});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Logika Pengiriman Email (Untuk Selesai &amp; Laporan Palsu sebagai arsip)</w:t>
      </w:r>
      <w:r>
        <w:rPr>
          <w:rFonts w:ascii="Consolas" w:hAnsi="Consolas"/>
          <w:color w:val="1E293B"/>
          <w:sz w:val="16"/>
        </w:rPr>
        <w:br/>
        <w:t xml:space="preserve">      if (user &amp;&amp; user.email &amp;&amp; (canonicalStatus === 'completed' || canonicalStatus === 'false_report')) {</w:t>
      </w:r>
      <w:r>
        <w:rPr>
          <w:rFonts w:ascii="Consolas" w:hAnsi="Consolas"/>
          <w:color w:val="1E293B"/>
          <w:sz w:val="16"/>
        </w:rPr>
        <w:br/>
        <w:t xml:space="preserve">        sendStatusUpdateEmail(</w:t>
      </w:r>
      <w:r>
        <w:rPr>
          <w:rFonts w:ascii="Consolas" w:hAnsi="Consolas"/>
          <w:color w:val="1E293B"/>
          <w:sz w:val="16"/>
        </w:rPr>
        <w:br/>
        <w:t xml:space="preserve">          user.email,</w:t>
      </w:r>
      <w:r>
        <w:rPr>
          <w:rFonts w:ascii="Consolas" w:hAnsi="Consolas"/>
          <w:color w:val="1E293B"/>
          <w:sz w:val="16"/>
        </w:rPr>
        <w:br/>
        <w:t xml:space="preserve">          user.name,</w:t>
      </w:r>
      <w:r>
        <w:rPr>
          <w:rFonts w:ascii="Consolas" w:hAnsi="Consolas"/>
          <w:color w:val="1E293B"/>
          <w:sz w:val="16"/>
        </w:rPr>
        <w:br/>
        <w:t xml:space="preserve">          parsedReportId,</w:t>
      </w:r>
      <w:r>
        <w:rPr>
          <w:rFonts w:ascii="Consolas" w:hAnsi="Consolas"/>
          <w:color w:val="1E293B"/>
          <w:sz w:val="16"/>
        </w:rPr>
        <w:br/>
        <w:t xml:space="preserve">          canonicalStatus,</w:t>
      </w:r>
      <w:r>
        <w:rPr>
          <w:rFonts w:ascii="Consolas" w:hAnsi="Consolas"/>
          <w:color w:val="1E293B"/>
          <w:sz w:val="16"/>
        </w:rPr>
        <w:br/>
        <w:t xml:space="preserve">          adminNotes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Logika Pengiriman WhatsApp (Untuk Urgensi: Unit Berangkat &amp; Laporan Palsu)</w:t>
      </w:r>
      <w:r>
        <w:rPr>
          <w:rFonts w:ascii="Consolas" w:hAnsi="Consolas"/>
          <w:color w:val="1E293B"/>
          <w:sz w:val="16"/>
        </w:rPr>
        <w:br/>
        <w:t xml:space="preserve">      if (ENABLE_WHATSAPP &amp;&amp; (canonicalStatus === 'in_progress' || canonicalStatus === 'false_report')) {</w:t>
      </w:r>
      <w:r>
        <w:rPr>
          <w:rFonts w:ascii="Consolas" w:hAnsi="Consolas"/>
          <w:color w:val="1E293B"/>
          <w:sz w:val="16"/>
        </w:rPr>
        <w:br/>
        <w:t xml:space="preserve">        const address = await getAddressFromCoordinates(report.fire_latitude, report.fire_longitude);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if (user &amp;&amp; user.phone_number) {</w:t>
      </w:r>
      <w:r>
        <w:rPr>
          <w:rFonts w:ascii="Consolas" w:hAnsi="Consolas"/>
          <w:color w:val="1E293B"/>
          <w:sz w:val="16"/>
        </w:rPr>
        <w:br/>
        <w:t xml:space="preserve">          sendWhatsAppReportUpdate(</w:t>
      </w:r>
      <w:r>
        <w:rPr>
          <w:rFonts w:ascii="Consolas" w:hAnsi="Consolas"/>
          <w:color w:val="1E293B"/>
          <w:sz w:val="16"/>
        </w:rPr>
        <w:br/>
        <w:t xml:space="preserve">            user.phone_number,</w:t>
      </w:r>
      <w:r>
        <w:rPr>
          <w:rFonts w:ascii="Consolas" w:hAnsi="Consolas"/>
          <w:color w:val="1E293B"/>
          <w:sz w:val="16"/>
        </w:rPr>
        <w:br/>
        <w:t xml:space="preserve">            user.name,</w:t>
      </w:r>
      <w:r>
        <w:rPr>
          <w:rFonts w:ascii="Consolas" w:hAnsi="Consolas"/>
          <w:color w:val="1E293B"/>
          <w:sz w:val="16"/>
        </w:rPr>
        <w:br/>
        <w:t xml:space="preserve">            parsedReportId,</w:t>
      </w:r>
      <w:r>
        <w:rPr>
          <w:rFonts w:ascii="Consolas" w:hAnsi="Consolas"/>
          <w:color w:val="1E293B"/>
          <w:sz w:val="16"/>
        </w:rPr>
        <w:br/>
        <w:t xml:space="preserve">            statusLabel,</w:t>
      </w:r>
      <w:r>
        <w:rPr>
          <w:rFonts w:ascii="Consolas" w:hAnsi="Consolas"/>
          <w:color w:val="1E293B"/>
          <w:sz w:val="16"/>
        </w:rPr>
        <w:br/>
        <w:t xml:space="preserve">            address,</w:t>
      </w:r>
      <w:r>
        <w:rPr>
          <w:rFonts w:ascii="Consolas" w:hAnsi="Consolas"/>
          <w:color w:val="1E293B"/>
          <w:sz w:val="16"/>
        </w:rPr>
        <w:br/>
        <w:t xml:space="preserve">            adminNotes</w:t>
      </w:r>
      <w:r>
        <w:rPr>
          <w:rFonts w:ascii="Consolas" w:hAnsi="Consolas"/>
          <w:color w:val="1E293B"/>
          <w:sz w:val="16"/>
        </w:rPr>
        <w:br/>
        <w:t xml:space="preserve">          );</w:t>
      </w:r>
      <w:r>
        <w:rPr>
          <w:rFonts w:ascii="Consolas" w:hAnsi="Consolas"/>
          <w:color w:val="1E293B"/>
          <w:sz w:val="16"/>
        </w:rPr>
        <w:br/>
        <w:t xml:space="preserve">        } else if (!report.user_id &amp;&amp; report.contact) {</w:t>
      </w:r>
      <w:r>
        <w:rPr>
          <w:rFonts w:ascii="Consolas" w:hAnsi="Consolas"/>
          <w:color w:val="1E293B"/>
          <w:sz w:val="16"/>
        </w:rPr>
        <w:br/>
        <w:t xml:space="preserve">          sendWhatsAppReportUpdate(</w:t>
      </w:r>
      <w:r>
        <w:rPr>
          <w:rFonts w:ascii="Consolas" w:hAnsi="Consolas"/>
          <w:color w:val="1E293B"/>
          <w:sz w:val="16"/>
        </w:rPr>
        <w:br/>
        <w:t xml:space="preserve">            report.contact,</w:t>
      </w:r>
      <w:r>
        <w:rPr>
          <w:rFonts w:ascii="Consolas" w:hAnsi="Consolas"/>
          <w:color w:val="1E293B"/>
          <w:sz w:val="16"/>
        </w:rPr>
        <w:br/>
        <w:t xml:space="preserve">            "Pelapor",</w:t>
      </w:r>
      <w:r>
        <w:rPr>
          <w:rFonts w:ascii="Consolas" w:hAnsi="Consolas"/>
          <w:color w:val="1E293B"/>
          <w:sz w:val="16"/>
        </w:rPr>
        <w:br/>
        <w:t xml:space="preserve">            parsedReportId,</w:t>
      </w:r>
      <w:r>
        <w:rPr>
          <w:rFonts w:ascii="Consolas" w:hAnsi="Consolas"/>
          <w:color w:val="1E293B"/>
          <w:sz w:val="16"/>
        </w:rPr>
        <w:br/>
        <w:t xml:space="preserve">            statusLabel,</w:t>
      </w:r>
      <w:r>
        <w:rPr>
          <w:rFonts w:ascii="Consolas" w:hAnsi="Consolas"/>
          <w:color w:val="1E293B"/>
          <w:sz w:val="16"/>
        </w:rPr>
        <w:br/>
        <w:t xml:space="preserve">            address,</w:t>
      </w:r>
      <w:r>
        <w:rPr>
          <w:rFonts w:ascii="Consolas" w:hAnsi="Consolas"/>
          <w:color w:val="1E293B"/>
          <w:sz w:val="16"/>
        </w:rPr>
        <w:br/>
        <w:t xml:space="preserve">            adminNotes</w:t>
      </w:r>
      <w:r>
        <w:rPr>
          <w:rFonts w:ascii="Consolas" w:hAnsi="Consolas"/>
          <w:color w:val="1E293B"/>
          <w:sz w:val="16"/>
        </w:rPr>
        <w:br/>
        <w:t xml:space="preserve">          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Broadcast status update via WebSocket</w:t>
      </w:r>
      <w:r>
        <w:rPr>
          <w:rFonts w:ascii="Consolas" w:hAnsi="Consolas"/>
          <w:color w:val="1E293B"/>
          <w:sz w:val="16"/>
        </w:rPr>
        <w:br/>
        <w:t xml:space="preserve">    const wss = global.wss;</w:t>
      </w:r>
      <w:r>
        <w:rPr>
          <w:rFonts w:ascii="Consolas" w:hAnsi="Consolas"/>
          <w:color w:val="1E293B"/>
          <w:sz w:val="16"/>
        </w:rPr>
        <w:br/>
        <w:t xml:space="preserve">    if (wss) {</w:t>
      </w:r>
      <w:r>
        <w:rPr>
          <w:rFonts w:ascii="Consolas" w:hAnsi="Consolas"/>
          <w:color w:val="1E293B"/>
          <w:sz w:val="16"/>
        </w:rPr>
        <w:br/>
        <w:t xml:space="preserve">      wss.broadcast(</w:t>
      </w:r>
      <w:r>
        <w:rPr>
          <w:rFonts w:ascii="Consolas" w:hAnsi="Consolas"/>
          <w:color w:val="1E293B"/>
          <w:sz w:val="16"/>
        </w:rPr>
        <w:br/>
        <w:t xml:space="preserve">        JSON.stringify({</w:t>
      </w:r>
      <w:r>
        <w:rPr>
          <w:rFonts w:ascii="Consolas" w:hAnsi="Consolas"/>
          <w:color w:val="1E293B"/>
          <w:sz w:val="16"/>
        </w:rPr>
        <w:br/>
        <w:t xml:space="preserve">          type: "STATUS_UPDATE",</w:t>
      </w:r>
      <w:r>
        <w:rPr>
          <w:rFonts w:ascii="Consolas" w:hAnsi="Consolas"/>
          <w:color w:val="1E293B"/>
          <w:sz w:val="16"/>
        </w:rPr>
        <w:br/>
        <w:t xml:space="preserve">          payload: { </w:t>
      </w:r>
      <w:r>
        <w:rPr>
          <w:rFonts w:ascii="Consolas" w:hAnsi="Consolas"/>
          <w:color w:val="1E293B"/>
          <w:sz w:val="16"/>
        </w:rPr>
        <w:br/>
        <w:t xml:space="preserve">            reportId: parsedReportId, </w:t>
      </w:r>
      <w:r>
        <w:rPr>
          <w:rFonts w:ascii="Consolas" w:hAnsi="Consolas"/>
          <w:color w:val="1E293B"/>
          <w:sz w:val="16"/>
        </w:rPr>
        <w:br/>
        <w:t xml:space="preserve">            newStatus: newStatus || undefined,</w:t>
      </w:r>
      <w:r>
        <w:rPr>
          <w:rFonts w:ascii="Consolas" w:hAnsi="Consolas"/>
          <w:color w:val="1E293B"/>
          <w:sz w:val="16"/>
        </w:rPr>
        <w:br/>
        <w:t xml:space="preserve">            needsBackup: parsedNeedsBackup</w:t>
      </w:r>
      <w:r>
        <w:rPr>
          <w:rFonts w:ascii="Consolas" w:hAnsi="Consolas"/>
          <w:color w:val="1E293B"/>
          <w:sz w:val="16"/>
        </w:rPr>
        <w:br/>
        <w:t xml:space="preserve">          },</w:t>
      </w:r>
      <w:r>
        <w:rPr>
          <w:rFonts w:ascii="Consolas" w:hAnsi="Consolas"/>
          <w:color w:val="1E293B"/>
          <w:sz w:val="16"/>
        </w:rPr>
        <w:br/>
        <w:t xml:space="preserve">        })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NextResponse.json({</w:t>
      </w:r>
      <w:r>
        <w:rPr>
          <w:rFonts w:ascii="Consolas" w:hAnsi="Consolas"/>
          <w:color w:val="1E293B"/>
          <w:sz w:val="16"/>
        </w:rPr>
        <w:br/>
        <w:t xml:space="preserve">      message: `Data laporan #${reportId} berhasil diperbarui.`,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  <w:t xml:space="preserve">  } catch (error) {</w:t>
      </w:r>
      <w:r>
        <w:rPr>
          <w:rFonts w:ascii="Consolas" w:hAnsi="Consolas"/>
          <w:color w:val="1E293B"/>
          <w:sz w:val="16"/>
        </w:rPr>
        <w:br/>
        <w:t xml:space="preserve">    console.error("Error updating report:", error);</w:t>
      </w:r>
      <w:r>
        <w:rPr>
          <w:rFonts w:ascii="Consolas" w:hAnsi="Consolas"/>
          <w:color w:val="1E293B"/>
          <w:sz w:val="16"/>
        </w:rPr>
        <w:br/>
        <w:t xml:space="preserve">    return NextResponse.json(</w:t>
      </w:r>
      <w:r>
        <w:rPr>
          <w:rFonts w:ascii="Consolas" w:hAnsi="Consolas"/>
          <w:color w:val="1E293B"/>
          <w:sz w:val="16"/>
        </w:rPr>
        <w:br/>
        <w:t xml:space="preserve">      { message: "Terjadi kesalahan pada server." },</w:t>
      </w:r>
      <w:r>
        <w:rPr>
          <w:rFonts w:ascii="Consolas" w:hAnsi="Consolas"/>
          <w:color w:val="1E293B"/>
          <w:sz w:val="16"/>
        </w:rPr>
        <w:br/>
        <w:t xml:space="preserve">      { status: 500 }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DELETE(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request: NextRequest,</w:t>
      </w:r>
      <w:r>
        <w:rPr>
          <w:rFonts w:ascii="Consolas" w:hAnsi="Consolas"/>
          <w:color w:val="1E293B"/>
          <w:sz w:val="16"/>
        </w:rPr>
        <w:br/>
        <w:t xml:space="preserve">  { params }: { params: Promise&lt;{ reportId: string }&gt; }</w:t>
      </w:r>
      <w:r>
        <w:rPr>
          <w:rFonts w:ascii="Consolas" w:hAnsi="Consolas"/>
          <w:color w:val="1E293B"/>
          <w:sz w:val="16"/>
        </w:rPr>
        <w:br/>
        <w:t>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auth = await requireOperator(request);</w:t>
      </w:r>
      <w:r>
        <w:rPr>
          <w:rFonts w:ascii="Consolas" w:hAnsi="Consolas"/>
          <w:color w:val="1E293B"/>
          <w:sz w:val="16"/>
        </w:rPr>
        <w:br/>
        <w:t xml:space="preserve">    if ("response" in auth) return auth.response;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{ reportId } = await params;</w:t>
      </w:r>
      <w:r>
        <w:rPr>
          <w:rFonts w:ascii="Consolas" w:hAnsi="Consolas"/>
          <w:color w:val="1E293B"/>
          <w:sz w:val="16"/>
        </w:rPr>
        <w:br/>
        <w:t xml:space="preserve">    const parsedReportId = Number(reportId);</w:t>
      </w:r>
      <w:r>
        <w:rPr>
          <w:rFonts w:ascii="Consolas" w:hAnsi="Consolas"/>
          <w:color w:val="1E293B"/>
          <w:sz w:val="16"/>
        </w:rPr>
        <w:br/>
        <w:t xml:space="preserve">    if (!Number.isInteger(parsedReportId) || parsedReportId &lt;= 0)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"ID laporan tidak valid." }, { status: 400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Cek laporan ada</w:t>
      </w:r>
      <w:r>
        <w:rPr>
          <w:rFonts w:ascii="Consolas" w:hAnsi="Consolas"/>
          <w:color w:val="1E293B"/>
          <w:sz w:val="16"/>
        </w:rPr>
        <w:br/>
        <w:t xml:space="preserve">    const existing = await queryRow(</w:t>
      </w:r>
      <w:r>
        <w:rPr>
          <w:rFonts w:ascii="Consolas" w:hAnsi="Consolas"/>
          <w:color w:val="1E293B"/>
          <w:sz w:val="16"/>
        </w:rPr>
        <w:br/>
        <w:t xml:space="preserve">      "SELECT id, media_url FROM reports WHERE id = ?",</w:t>
      </w:r>
      <w:r>
        <w:rPr>
          <w:rFonts w:ascii="Consolas" w:hAnsi="Consolas"/>
          <w:color w:val="1E293B"/>
          <w:sz w:val="16"/>
        </w:rPr>
        <w:br/>
        <w:t xml:space="preserve">      [parsedReportId]</w:t>
      </w:r>
      <w:r>
        <w:rPr>
          <w:rFonts w:ascii="Consolas" w:hAnsi="Consolas"/>
          <w:color w:val="1E293B"/>
          <w:sz w:val="16"/>
        </w:rPr>
        <w:br/>
        <w:t xml:space="preserve">    ) as any;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(!existing) {</w:t>
      </w:r>
      <w:r>
        <w:rPr>
          <w:rFonts w:ascii="Consolas" w:hAnsi="Consolas"/>
          <w:color w:val="1E293B"/>
          <w:sz w:val="16"/>
        </w:rPr>
        <w:br/>
        <w:t xml:space="preserve">      return NextResponse.json({ message: "Laporan tidak ditemukan." }, { status: 404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Hapus notifikasi terkait laporan ini</w:t>
      </w:r>
      <w:r>
        <w:rPr>
          <w:rFonts w:ascii="Consolas" w:hAnsi="Consolas"/>
          <w:color w:val="1E293B"/>
          <w:sz w:val="16"/>
        </w:rPr>
        <w:br/>
        <w:t xml:space="preserve">    await execute("DELETE FROM notifications WHERE report_id = ?", [parsedReportId]);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Hapus laporan</w:t>
      </w:r>
      <w:r>
        <w:rPr>
          <w:rFonts w:ascii="Consolas" w:hAnsi="Consolas"/>
          <w:color w:val="1E293B"/>
          <w:sz w:val="16"/>
        </w:rPr>
        <w:br/>
        <w:t xml:space="preserve">    await execute("DELETE FROM reports WHERE id = ?", [parsedReportId]);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Broadcast ke operator via WebSocket agar list terupdate</w:t>
      </w:r>
      <w:r>
        <w:rPr>
          <w:rFonts w:ascii="Consolas" w:hAnsi="Consolas"/>
          <w:color w:val="1E293B"/>
          <w:sz w:val="16"/>
        </w:rPr>
        <w:br/>
        <w:t xml:space="preserve">    const wss = global.wss;</w:t>
      </w:r>
      <w:r>
        <w:rPr>
          <w:rFonts w:ascii="Consolas" w:hAnsi="Consolas"/>
          <w:color w:val="1E293B"/>
          <w:sz w:val="16"/>
        </w:rPr>
        <w:br/>
        <w:t xml:space="preserve">    if (wss) {</w:t>
      </w:r>
      <w:r>
        <w:rPr>
          <w:rFonts w:ascii="Consolas" w:hAnsi="Consolas"/>
          <w:color w:val="1E293B"/>
          <w:sz w:val="16"/>
        </w:rPr>
        <w:br/>
        <w:t xml:space="preserve">      wss.broadcast(</w:t>
      </w:r>
      <w:r>
        <w:rPr>
          <w:rFonts w:ascii="Consolas" w:hAnsi="Consolas"/>
          <w:color w:val="1E293B"/>
          <w:sz w:val="16"/>
        </w:rPr>
        <w:br/>
        <w:t xml:space="preserve">        JSON.stringify({ type: "REPORT_DELETED", payload: { reportId: parsedReportId } })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NextResponse.json({</w:t>
      </w:r>
      <w:r>
        <w:rPr>
          <w:rFonts w:ascii="Consolas" w:hAnsi="Consolas"/>
          <w:color w:val="1E293B"/>
          <w:sz w:val="16"/>
        </w:rPr>
        <w:br/>
        <w:t xml:space="preserve">      success: true,</w:t>
      </w:r>
      <w:r>
        <w:rPr>
          <w:rFonts w:ascii="Consolas" w:hAnsi="Consolas"/>
          <w:color w:val="1E293B"/>
          <w:sz w:val="16"/>
        </w:rPr>
        <w:br/>
        <w:t xml:space="preserve">      message: `Laporan #${parsedReportId} berhasil dihapus.`,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  <w:t xml:space="preserve">  } catch (error) {</w:t>
      </w:r>
      <w:r>
        <w:rPr>
          <w:rFonts w:ascii="Consolas" w:hAnsi="Consolas"/>
          <w:color w:val="1E293B"/>
          <w:sz w:val="16"/>
        </w:rPr>
        <w:br/>
        <w:t xml:space="preserve">    console.error("Error deleting report:", error);</w:t>
      </w:r>
      <w:r>
        <w:rPr>
          <w:rFonts w:ascii="Consolas" w:hAnsi="Consolas"/>
          <w:color w:val="1E293B"/>
          <w:sz w:val="16"/>
        </w:rPr>
        <w:br/>
        <w:t xml:space="preserve">    return NextResponse.json(</w:t>
      </w:r>
      <w:r>
        <w:rPr>
          <w:rFonts w:ascii="Consolas" w:hAnsi="Consolas"/>
          <w:color w:val="1E293B"/>
          <w:sz w:val="16"/>
        </w:rPr>
        <w:br/>
        <w:t xml:space="preserve">      { message: "Terjadi kesalahan pada server." },</w:t>
      </w:r>
      <w:r>
        <w:rPr>
          <w:rFonts w:ascii="Consolas" w:hAnsi="Consolas"/>
          <w:color w:val="1E293B"/>
          <w:sz w:val="16"/>
        </w:rPr>
        <w:br/>
        <w:t xml:space="preserve">      { status: 500 }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0A2821D0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3508A80A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D5D2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7: API Penugasan &amp; Dispatch Armada Pemadam ke Titik Insiden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src/app/api/operator/dispatch/route.ts  |  Jumlah Baris: 131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Mekanisme penugasan regu pemadam terdekat, alokasi armada damkar, dan pengiriman sinyal tugas ke aplikasi petugas.</w:t>
            </w:r>
          </w:p>
        </w:tc>
      </w:tr>
    </w:tbl>
    <w:p w14:paraId="28235DCD" w14:textId="77777777" w:rsidR="005F0CAE" w:rsidRDefault="005F0CAE">
      <w:pPr>
        <w:spacing w:before="40" w:after="40"/>
      </w:pPr>
    </w:p>
    <w:p w14:paraId="6FD256F7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 } from "next/server";</w:t>
      </w:r>
      <w:r>
        <w:rPr>
          <w:rFonts w:ascii="Consolas" w:hAnsi="Consolas"/>
          <w:color w:val="1E293B"/>
          <w:sz w:val="16"/>
        </w:rPr>
        <w:br/>
        <w:t>import { queryRow, execute, queryRows } from "@/lib/db";</w:t>
      </w:r>
      <w:r>
        <w:rPr>
          <w:rFonts w:ascii="Consolas" w:hAnsi="Consolas"/>
          <w:color w:val="1E293B"/>
          <w:sz w:val="16"/>
        </w:rPr>
        <w:br/>
        <w:t>import { getAuthPayloadFromRequest, handleCorsOptions, jsonWithCors } from "@/lib/cors";</w:t>
      </w:r>
      <w:r>
        <w:rPr>
          <w:rFonts w:ascii="Consolas" w:hAnsi="Consolas"/>
          <w:color w:val="1E293B"/>
          <w:sz w:val="16"/>
        </w:rPr>
        <w:br/>
        <w:t>import { getMessaging } from "@/lib/firebase-admin";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OPTIONS() {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return handleCorsOptions();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POST(request: NextRequest)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user = await getAuthPayloadFromRequest(request);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Pastikan user adalah operator atau super admin</w:t>
      </w:r>
      <w:r>
        <w:rPr>
          <w:rFonts w:ascii="Consolas" w:hAnsi="Consolas"/>
          <w:color w:val="1E293B"/>
          <w:sz w:val="16"/>
        </w:rPr>
        <w:br/>
        <w:t xml:space="preserve">    if (!user.isOperator &amp;&amp; user.role !== 'operator' &amp;&amp; user.role !== 'SUPER_ADMIN')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"Akses ditolak. Anda bukan operator atau admin." }, { status: 403,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{ reportId } = await request.json();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(!reportId)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"ID Laporan (reportId) wajib diisi."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Ambil detail laporan dan pastikan kelurahan_id ada</w:t>
      </w:r>
      <w:r>
        <w:rPr>
          <w:rFonts w:ascii="Consolas" w:hAnsi="Consolas"/>
          <w:color w:val="1E293B"/>
          <w:sz w:val="16"/>
        </w:rPr>
        <w:br/>
        <w:t xml:space="preserve">    const report = await queryRow&lt;{ id: number, kelurahan_id: number, status: string, assigned_petugas_id: number, category_name: string }&gt;(</w:t>
      </w:r>
      <w:r>
        <w:rPr>
          <w:rFonts w:ascii="Consolas" w:hAnsi="Consolas"/>
          <w:color w:val="1E293B"/>
          <w:sz w:val="16"/>
        </w:rPr>
        <w:br/>
        <w:t xml:space="preserve">      "SELECT r.id, r.kelurahan_id, r.status, r.assigned_petugas_id, c.name as category_name FROM reports r LEFT JOIN disaster_categories c ON r.category_id = c.id WHERE r.id = ?",</w:t>
      </w:r>
      <w:r>
        <w:rPr>
          <w:rFonts w:ascii="Consolas" w:hAnsi="Consolas"/>
          <w:color w:val="1E293B"/>
          <w:sz w:val="16"/>
        </w:rPr>
        <w:br/>
        <w:t xml:space="preserve">      [reportId]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"Laporan tidak ditemukan." }, { status: 404,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(report.status === 'completed' || report.status === 'false_report')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"Laporan sudah selesai, tidak perlu di-dispatch."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(report.status === 'dispatched' || report.status === 'dikirim' || report.status === 'ditangani' || report.status === 'in_progress')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"Laporan ini sudah di-dispatch atau sedang ditangani."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(report.assigned_petugas_id)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"Laporan sudah diambil oleh petugas."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(!report.kelurahan_id)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"Laporan belum memiliki wilayah kelurahan (kelurahan_id kosong)."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Cari semua petugas yang sedang piket tanpa mempedulikan kelurahannya</w:t>
      </w:r>
      <w:r>
        <w:rPr>
          <w:rFonts w:ascii="Consolas" w:hAnsi="Consolas"/>
          <w:color w:val="1E293B"/>
          <w:sz w:val="16"/>
        </w:rPr>
        <w:br/>
        <w:t xml:space="preserve">    const petugasList = await queryRows&lt;{ id: number, name: string }&gt;(</w:t>
      </w:r>
      <w:r>
        <w:rPr>
          <w:rFonts w:ascii="Consolas" w:hAnsi="Consolas"/>
          <w:color w:val="1E293B"/>
          <w:sz w:val="16"/>
        </w:rPr>
        <w:br/>
        <w:t xml:space="preserve">      "SELECT id, name FROM users WHERE role = 'petugas' AND is_on_duty = 1"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(petugasList.length === 0) {</w:t>
      </w:r>
      <w:r>
        <w:rPr>
          <w:rFonts w:ascii="Consolas" w:hAnsi="Consolas"/>
          <w:color w:val="1E293B"/>
          <w:sz w:val="16"/>
        </w:rPr>
        <w:br/>
        <w:t xml:space="preserve">      return jsonWithCors({ </w:t>
      </w:r>
      <w:r>
        <w:rPr>
          <w:rFonts w:ascii="Consolas" w:hAnsi="Consolas"/>
          <w:color w:val="1E293B"/>
          <w:sz w:val="16"/>
        </w:rPr>
        <w:br/>
        <w:t xml:space="preserve">        message: "Tidak ada petugas yang sedang piket (On Duty) saat ini.", </w:t>
      </w:r>
      <w:r>
        <w:rPr>
          <w:rFonts w:ascii="Consolas" w:hAnsi="Consolas"/>
          <w:color w:val="1E293B"/>
          <w:sz w:val="16"/>
        </w:rPr>
        <w:br/>
        <w:t xml:space="preserve">        petugas_count: 0 </w:t>
      </w:r>
      <w:r>
        <w:rPr>
          <w:rFonts w:ascii="Consolas" w:hAnsi="Consolas"/>
          <w:color w:val="1E293B"/>
          <w:sz w:val="16"/>
        </w:rPr>
        <w:br/>
        <w:t xml:space="preserve">      }, { status: 404,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petugasIds = petugasList.map(p =&gt; p.id);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Update laporan menjadi 'dispatched' dan catat waktunya</w:t>
      </w:r>
      <w:r>
        <w:rPr>
          <w:rFonts w:ascii="Consolas" w:hAnsi="Consolas"/>
          <w:color w:val="1E293B"/>
          <w:sz w:val="16"/>
        </w:rPr>
        <w:br/>
        <w:t xml:space="preserve">    await execute(</w:t>
      </w:r>
      <w:r>
        <w:rPr>
          <w:rFonts w:ascii="Consolas" w:hAnsi="Consolas"/>
          <w:color w:val="1E293B"/>
          <w:sz w:val="16"/>
        </w:rPr>
        <w:br/>
        <w:t xml:space="preserve">      "UPDATE reports SET dispatched_at = NOW(), status_petugas = 'pending' WHERE id = ?",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[reportId]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Ambil token FCM petugas</w:t>
      </w:r>
      <w:r>
        <w:rPr>
          <w:rFonts w:ascii="Consolas" w:hAnsi="Consolas"/>
          <w:color w:val="1E293B"/>
          <w:sz w:val="16"/>
        </w:rPr>
        <w:br/>
        <w:t xml:space="preserve">    const tokens = await queryRows&lt;{ device_token: string }&gt;(</w:t>
      </w:r>
      <w:r>
        <w:rPr>
          <w:rFonts w:ascii="Consolas" w:hAnsi="Consolas"/>
          <w:color w:val="1E293B"/>
          <w:sz w:val="16"/>
        </w:rPr>
        <w:br/>
        <w:t xml:space="preserve">      `SELECT device_token FROM device_tokens WHERE user_id IN (${petugasIds.map(() =&gt; '?').join(',')}) AND is_active = TRUE`,</w:t>
      </w:r>
      <w:r>
        <w:rPr>
          <w:rFonts w:ascii="Consolas" w:hAnsi="Consolas"/>
          <w:color w:val="1E293B"/>
          <w:sz w:val="16"/>
        </w:rPr>
        <w:br/>
        <w:t xml:space="preserve">      petugasIds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messaging = getMessaging();</w:t>
      </w:r>
      <w:r>
        <w:rPr>
          <w:rFonts w:ascii="Consolas" w:hAnsi="Consolas"/>
          <w:color w:val="1E293B"/>
          <w:sz w:val="16"/>
        </w:rPr>
        <w:br/>
        <w:t xml:space="preserve">    let sentCount = 0;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(messaging &amp;&amp; tokens.length &gt; 0) {</w:t>
      </w:r>
      <w:r>
        <w:rPr>
          <w:rFonts w:ascii="Consolas" w:hAnsi="Consolas"/>
          <w:color w:val="1E293B"/>
          <w:sz w:val="16"/>
        </w:rPr>
        <w:br/>
        <w:t xml:space="preserve">      // Kirim Broadcast FCM ke semua petugas</w:t>
      </w:r>
      <w:r>
        <w:rPr>
          <w:rFonts w:ascii="Consolas" w:hAnsi="Consolas"/>
          <w:color w:val="1E293B"/>
          <w:sz w:val="16"/>
        </w:rPr>
        <w:br/>
        <w:t xml:space="preserve">      const tokenStrings = tokens.map(t =&gt; t.device_token);</w:t>
      </w:r>
      <w:r>
        <w:rPr>
          <w:rFonts w:ascii="Consolas" w:hAnsi="Consolas"/>
          <w:color w:val="1E293B"/>
          <w:sz w:val="16"/>
        </w:rPr>
        <w:br/>
        <w:t xml:space="preserve">      </w:t>
      </w:r>
      <w:r>
        <w:rPr>
          <w:rFonts w:ascii="Consolas" w:hAnsi="Consolas"/>
          <w:color w:val="1E293B"/>
          <w:sz w:val="16"/>
        </w:rPr>
        <w:br/>
        <w:t xml:space="preserve">      const payload = {</w:t>
      </w:r>
      <w:r>
        <w:rPr>
          <w:rFonts w:ascii="Consolas" w:hAnsi="Consolas"/>
          <w:color w:val="1E293B"/>
          <w:sz w:val="16"/>
        </w:rPr>
        <w:br/>
        <w:t xml:space="preserve">        notification: {</w:t>
      </w:r>
      <w:r>
        <w:rPr>
          <w:rFonts w:ascii="Consolas" w:hAnsi="Consolas"/>
          <w:color w:val="1E293B"/>
          <w:sz w:val="16"/>
        </w:rPr>
        <w:br/>
        <w:t xml:space="preserve">          title: `🚨 DARURAT: ${report.category_name || 'Bencana'} Baru!`,</w:t>
      </w:r>
      <w:r>
        <w:rPr>
          <w:rFonts w:ascii="Consolas" w:hAnsi="Consolas"/>
          <w:color w:val="1E293B"/>
          <w:sz w:val="16"/>
        </w:rPr>
        <w:br/>
        <w:t xml:space="preserve">          body: "Buka aplikasi sekarang untuk mengambil tugas ini!",</w:t>
      </w:r>
      <w:r>
        <w:rPr>
          <w:rFonts w:ascii="Consolas" w:hAnsi="Consolas"/>
          <w:color w:val="1E293B"/>
          <w:sz w:val="16"/>
        </w:rPr>
        <w:br/>
        <w:t xml:space="preserve">        },</w:t>
      </w:r>
      <w:r>
        <w:rPr>
          <w:rFonts w:ascii="Consolas" w:hAnsi="Consolas"/>
          <w:color w:val="1E293B"/>
          <w:sz w:val="16"/>
        </w:rPr>
        <w:br/>
        <w:t xml:space="preserve">        data: {</w:t>
      </w:r>
      <w:r>
        <w:rPr>
          <w:rFonts w:ascii="Consolas" w:hAnsi="Consolas"/>
          <w:color w:val="1E293B"/>
          <w:sz w:val="16"/>
        </w:rPr>
        <w:br/>
        <w:t xml:space="preserve">          type: "dispatch",</w:t>
      </w:r>
      <w:r>
        <w:rPr>
          <w:rFonts w:ascii="Consolas" w:hAnsi="Consolas"/>
          <w:color w:val="1E293B"/>
          <w:sz w:val="16"/>
        </w:rPr>
        <w:br/>
        <w:t xml:space="preserve">          target: "mobile",</w:t>
      </w:r>
      <w:r>
        <w:rPr>
          <w:rFonts w:ascii="Consolas" w:hAnsi="Consolas"/>
          <w:color w:val="1E293B"/>
          <w:sz w:val="16"/>
        </w:rPr>
        <w:br/>
        <w:t xml:space="preserve">          reportId: String(reportId),</w:t>
      </w:r>
      <w:r>
        <w:rPr>
          <w:rFonts w:ascii="Consolas" w:hAnsi="Consolas"/>
          <w:color w:val="1E293B"/>
          <w:sz w:val="16"/>
        </w:rPr>
        <w:br/>
        <w:t xml:space="preserve">        },</w:t>
      </w:r>
      <w:r>
        <w:rPr>
          <w:rFonts w:ascii="Consolas" w:hAnsi="Consolas"/>
          <w:color w:val="1E293B"/>
          <w:sz w:val="16"/>
        </w:rPr>
        <w:br/>
        <w:t xml:space="preserve">        android: {</w:t>
      </w:r>
      <w:r>
        <w:rPr>
          <w:rFonts w:ascii="Consolas" w:hAnsi="Consolas"/>
          <w:color w:val="1E293B"/>
          <w:sz w:val="16"/>
        </w:rPr>
        <w:br/>
        <w:t xml:space="preserve">          priority: "high" as const,</w:t>
      </w:r>
      <w:r>
        <w:rPr>
          <w:rFonts w:ascii="Consolas" w:hAnsi="Consolas"/>
          <w:color w:val="1E293B"/>
          <w:sz w:val="16"/>
        </w:rPr>
        <w:br/>
        <w:t xml:space="preserve">          notification: {</w:t>
      </w:r>
      <w:r>
        <w:rPr>
          <w:rFonts w:ascii="Consolas" w:hAnsi="Consolas"/>
          <w:color w:val="1E293B"/>
          <w:sz w:val="16"/>
        </w:rPr>
        <w:br/>
        <w:t xml:space="preserve">            sound: "emergency_siren",</w:t>
      </w:r>
      <w:r>
        <w:rPr>
          <w:rFonts w:ascii="Consolas" w:hAnsi="Consolas"/>
          <w:color w:val="1E293B"/>
          <w:sz w:val="16"/>
        </w:rPr>
        <w:br/>
        <w:t xml:space="preserve">            channelId: "siagabencana_emergency",</w:t>
      </w:r>
      <w:r>
        <w:rPr>
          <w:rFonts w:ascii="Consolas" w:hAnsi="Consolas"/>
          <w:color w:val="1E293B"/>
          <w:sz w:val="16"/>
        </w:rPr>
        <w:br/>
        <w:t xml:space="preserve">          },</w:t>
      </w:r>
      <w:r>
        <w:rPr>
          <w:rFonts w:ascii="Consolas" w:hAnsi="Consolas"/>
          <w:color w:val="1E293B"/>
          <w:sz w:val="16"/>
        </w:rPr>
        <w:br/>
        <w:t xml:space="preserve">        },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response = await messaging.sendEachForMulticast({</w:t>
      </w:r>
      <w:r>
        <w:rPr>
          <w:rFonts w:ascii="Consolas" w:hAnsi="Consolas"/>
          <w:color w:val="1E293B"/>
          <w:sz w:val="16"/>
        </w:rPr>
        <w:br/>
        <w:t xml:space="preserve">          tokens: tokenStrings,</w:t>
      </w:r>
      <w:r>
        <w:rPr>
          <w:rFonts w:ascii="Consolas" w:hAnsi="Consolas"/>
          <w:color w:val="1E293B"/>
          <w:sz w:val="16"/>
        </w:rPr>
        <w:br/>
        <w:t xml:space="preserve">          ...payload</w:t>
      </w:r>
      <w:r>
        <w:rPr>
          <w:rFonts w:ascii="Consolas" w:hAnsi="Consolas"/>
          <w:color w:val="1E293B"/>
          <w:sz w:val="16"/>
        </w:rPr>
        <w:br/>
        <w:t xml:space="preserve">        });</w:t>
      </w:r>
      <w:r>
        <w:rPr>
          <w:rFonts w:ascii="Consolas" w:hAnsi="Consolas"/>
          <w:color w:val="1E293B"/>
          <w:sz w:val="16"/>
        </w:rPr>
        <w:br/>
        <w:t xml:space="preserve">        sentCount = response.successCount;</w:t>
      </w:r>
      <w:r>
        <w:rPr>
          <w:rFonts w:ascii="Consolas" w:hAnsi="Consolas"/>
          <w:color w:val="1E293B"/>
          <w:sz w:val="16"/>
        </w:rPr>
        <w:br/>
        <w:t xml:space="preserve">      } catch (fcmErr) {</w:t>
      </w:r>
      <w:r>
        <w:rPr>
          <w:rFonts w:ascii="Consolas" w:hAnsi="Consolas"/>
          <w:color w:val="1E293B"/>
          <w:sz w:val="16"/>
        </w:rPr>
        <w:br/>
        <w:t xml:space="preserve">        console.error("Gagal mengirim FCM dispatch:", fcmErr);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jsonWithCors({</w:t>
      </w:r>
      <w:r>
        <w:rPr>
          <w:rFonts w:ascii="Consolas" w:hAnsi="Consolas"/>
          <w:color w:val="1E293B"/>
          <w:sz w:val="16"/>
        </w:rPr>
        <w:br/>
        <w:t xml:space="preserve">      success: true,</w:t>
      </w:r>
      <w:r>
        <w:rPr>
          <w:rFonts w:ascii="Consolas" w:hAnsi="Consolas"/>
          <w:color w:val="1E293B"/>
          <w:sz w:val="16"/>
        </w:rPr>
        <w:br/>
        <w:t xml:space="preserve">      message: `Tugas berhasil di-broadcast ke ${petugasList.length} petugas.`,</w:t>
      </w:r>
      <w:r>
        <w:rPr>
          <w:rFonts w:ascii="Consolas" w:hAnsi="Consolas"/>
          <w:color w:val="1E293B"/>
          <w:sz w:val="16"/>
        </w:rPr>
        <w:br/>
        <w:t xml:space="preserve">      dispatched_to: petugasList.length,</w:t>
      </w:r>
      <w:r>
        <w:rPr>
          <w:rFonts w:ascii="Consolas" w:hAnsi="Consolas"/>
          <w:color w:val="1E293B"/>
          <w:sz w:val="16"/>
        </w:rPr>
        <w:br/>
        <w:t xml:space="preserve">      fcm_sent: sentCount</w:t>
      </w:r>
      <w:r>
        <w:rPr>
          <w:rFonts w:ascii="Consolas" w:hAnsi="Consolas"/>
          <w:color w:val="1E293B"/>
          <w:sz w:val="16"/>
        </w:rPr>
        <w:br/>
        <w:t xml:space="preserve">    }, { status: 200, request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if (error.message?.includes("autentikasi") || error.message?.includes("Token"))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"Akses ditolak." }, { status: 401,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console.error("Dispatch Error:", error);</w:t>
      </w:r>
      <w:r>
        <w:rPr>
          <w:rFonts w:ascii="Consolas" w:hAnsi="Consolas"/>
          <w:color w:val="1E293B"/>
          <w:sz w:val="16"/>
        </w:rPr>
        <w:br/>
        <w:t xml:space="preserve">    return jsonWithCors({</w:t>
      </w:r>
      <w:r>
        <w:rPr>
          <w:rFonts w:ascii="Consolas" w:hAnsi="Consolas"/>
          <w:color w:val="1E293B"/>
          <w:sz w:val="16"/>
        </w:rPr>
        <w:br/>
        <w:t xml:space="preserve">      success: false,</w:t>
      </w:r>
      <w:r>
        <w:rPr>
          <w:rFonts w:ascii="Consolas" w:hAnsi="Consolas"/>
          <w:color w:val="1E293B"/>
          <w:sz w:val="16"/>
        </w:rPr>
        <w:br/>
        <w:t xml:space="preserve">      message: "Terjadi kesalahan internal.",</w:t>
      </w:r>
      <w:r>
        <w:rPr>
          <w:rFonts w:ascii="Consolas" w:hAnsi="Consolas"/>
          <w:color w:val="1E293B"/>
          <w:sz w:val="16"/>
        </w:rPr>
        <w:br/>
        <w:t xml:space="preserve">    }, { status: 500, request });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735F253C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2045587B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5108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8: API Pengiriman Peringatan Dini &amp; Broadcast Wilayah Darurat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src/app/api/operator/broadcast/route.ts  |  Jumlah Baris: 193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Endpoint bagi operator untuk menyebarkan informasi darurat bencana kebakaran ke seluruh warga di radius terdampak.</w:t>
            </w:r>
          </w:p>
        </w:tc>
      </w:tr>
    </w:tbl>
    <w:p w14:paraId="1F601F7B" w14:textId="77777777" w:rsidR="005F0CAE" w:rsidRDefault="005F0CAE">
      <w:pPr>
        <w:spacing w:before="40" w:after="40"/>
      </w:pPr>
    </w:p>
    <w:p w14:paraId="45A47F62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/**</w:t>
      </w:r>
      <w:r>
        <w:rPr>
          <w:rFonts w:ascii="Consolas" w:hAnsi="Consolas"/>
          <w:color w:val="1E293B"/>
          <w:sz w:val="16"/>
        </w:rPr>
        <w:br/>
        <w:t xml:space="preserve"> * POST /api/operator/broadcast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Endpoint untuk operator mengirim notifikasi broadcast ke SEMUA pengguna.</w:t>
      </w:r>
      <w:r>
        <w:rPr>
          <w:rFonts w:ascii="Consolas" w:hAnsi="Consolas"/>
          <w:color w:val="1E293B"/>
          <w:sz w:val="16"/>
        </w:rPr>
        <w:br/>
        <w:t xml:space="preserve"> * Mirip cara kerja info-notif Tokopedia / Gojek.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Flow:</w:t>
      </w:r>
      <w:r>
        <w:rPr>
          <w:rFonts w:ascii="Consolas" w:hAnsi="Consolas"/>
          <w:color w:val="1E293B"/>
          <w:sz w:val="16"/>
        </w:rPr>
        <w:br/>
        <w:t xml:space="preserve"> *   1. Validasi sesi operator via cookie (pakai requireOperator)</w:t>
      </w:r>
      <w:r>
        <w:rPr>
          <w:rFonts w:ascii="Consolas" w:hAnsi="Consolas"/>
          <w:color w:val="1E293B"/>
          <w:sz w:val="16"/>
        </w:rPr>
        <w:br/>
        <w:t xml:space="preserve"> *   2. Validasi input: title &amp; message wajib ada</w:t>
      </w:r>
      <w:r>
        <w:rPr>
          <w:rFonts w:ascii="Consolas" w:hAnsi="Consolas"/>
          <w:color w:val="1E293B"/>
          <w:sz w:val="16"/>
        </w:rPr>
        <w:br/>
        <w:t xml:space="preserve"> *   3. Simpan record ke tabel `notifications` untuk semua user</w:t>
      </w:r>
      <w:r>
        <w:rPr>
          <w:rFonts w:ascii="Consolas" w:hAnsi="Consolas"/>
          <w:color w:val="1E293B"/>
          <w:sz w:val="16"/>
        </w:rPr>
        <w:br/>
        <w:t xml:space="preserve"> *   4. Ambil semua device_token aktif dari tabel `device_tokens`</w:t>
      </w:r>
      <w:r>
        <w:rPr>
          <w:rFonts w:ascii="Consolas" w:hAnsi="Consolas"/>
          <w:color w:val="1E293B"/>
          <w:sz w:val="16"/>
        </w:rPr>
        <w:br/>
        <w:t xml:space="preserve"> *   5. Kirim FCM multicast via Firebase Admin (sendEachForMulticast, max 500/batch)</w:t>
      </w:r>
      <w:r>
        <w:rPr>
          <w:rFonts w:ascii="Consolas" w:hAnsi="Consolas"/>
          <w:color w:val="1E293B"/>
          <w:sz w:val="16"/>
        </w:rPr>
        <w:br/>
        <w:t xml:space="preserve"> *   6. Log hasil ke `broadcast_logs`</w:t>
      </w:r>
      <w:r>
        <w:rPr>
          <w:rFonts w:ascii="Consolas" w:hAnsi="Consolas"/>
          <w:color w:val="1E293B"/>
          <w:sz w:val="16"/>
        </w:rPr>
        <w:br/>
        <w:t xml:space="preserve"> *   7. Return summary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GET /api/operator/broadcast — riwayat broadcast yang pernah dikirim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import { NextRequest } from 'next/server';</w:t>
      </w:r>
      <w:r>
        <w:rPr>
          <w:rFonts w:ascii="Consolas" w:hAnsi="Consolas"/>
          <w:color w:val="1E293B"/>
          <w:sz w:val="16"/>
        </w:rPr>
        <w:br/>
        <w:t>import { queryRows, execute, formatDateForMySQL } from '@/lib/db';</w:t>
      </w:r>
      <w:r>
        <w:rPr>
          <w:rFonts w:ascii="Consolas" w:hAnsi="Consolas"/>
          <w:color w:val="1E293B"/>
          <w:sz w:val="16"/>
        </w:rPr>
        <w:br/>
        <w:t>import { requireOperator } from '@/lib/api-security';</w:t>
      </w:r>
      <w:r>
        <w:rPr>
          <w:rFonts w:ascii="Consolas" w:hAnsi="Consolas"/>
          <w:color w:val="1E293B"/>
          <w:sz w:val="16"/>
        </w:rPr>
        <w:br/>
        <w:t>import { jsonWithCors, handleCorsOptions } from '@/lib/cors';</w:t>
      </w:r>
      <w:r>
        <w:rPr>
          <w:rFonts w:ascii="Consolas" w:hAnsi="Consolas"/>
          <w:color w:val="1E293B"/>
          <w:sz w:val="16"/>
        </w:rPr>
        <w:br/>
        <w:t>import { getMessaging } from '@/lib/firebase-admin';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OPTIONS() {</w:t>
      </w:r>
      <w:r>
        <w:rPr>
          <w:rFonts w:ascii="Consolas" w:hAnsi="Consolas"/>
          <w:color w:val="1E293B"/>
          <w:sz w:val="16"/>
        </w:rPr>
        <w:br/>
        <w:t xml:space="preserve">    return handleCorsOptions();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POST(request: NextRequest) {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  const auth = await requireOperator(request);</w:t>
      </w:r>
      <w:r>
        <w:rPr>
          <w:rFonts w:ascii="Consolas" w:hAnsi="Consolas"/>
          <w:color w:val="1E293B"/>
          <w:sz w:val="16"/>
        </w:rPr>
        <w:br/>
        <w:t xml:space="preserve">        if ('response' in auth) return auth.response;</w:t>
      </w:r>
      <w:r>
        <w:rPr>
          <w:rFonts w:ascii="Consolas" w:hAnsi="Consolas"/>
          <w:color w:val="1E293B"/>
          <w:sz w:val="16"/>
        </w:rPr>
        <w:br/>
        <w:t xml:space="preserve">        const operatorId = auth.payload.id;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// 2. Validasi input</w:t>
      </w:r>
      <w:r>
        <w:rPr>
          <w:rFonts w:ascii="Consolas" w:hAnsi="Consolas"/>
          <w:color w:val="1E293B"/>
          <w:sz w:val="16"/>
        </w:rPr>
        <w:br/>
        <w:t xml:space="preserve">        const body = await request.json();</w:t>
      </w:r>
      <w:r>
        <w:rPr>
          <w:rFonts w:ascii="Consolas" w:hAnsi="Consolas"/>
          <w:color w:val="1E293B"/>
          <w:sz w:val="16"/>
        </w:rPr>
        <w:br/>
        <w:t xml:space="preserve">        const title: string = (body.title ?? '').trim();</w:t>
      </w:r>
      <w:r>
        <w:rPr>
          <w:rFonts w:ascii="Consolas" w:hAnsi="Consolas"/>
          <w:color w:val="1E293B"/>
          <w:sz w:val="16"/>
        </w:rPr>
        <w:br/>
        <w:t xml:space="preserve">        const message: string = (body.message ?? '').trim();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(!title || !message) {</w:t>
      </w:r>
      <w:r>
        <w:rPr>
          <w:rFonts w:ascii="Consolas" w:hAnsi="Consolas"/>
          <w:color w:val="1E293B"/>
          <w:sz w:val="16"/>
        </w:rPr>
        <w:br/>
        <w:t xml:space="preserve">            return jsonWithCors({ message: 'Judul dan isi pesan wajib diisi.' }, { status: 400 });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if (title.length &gt; 200) {</w:t>
      </w:r>
      <w:r>
        <w:rPr>
          <w:rFonts w:ascii="Consolas" w:hAnsi="Consolas"/>
          <w:color w:val="1E293B"/>
          <w:sz w:val="16"/>
        </w:rPr>
        <w:br/>
        <w:t xml:space="preserve">            return jsonWithCors({ message: 'Judul terlalu panjang (maks 200 karakter).' }, { status: 400 });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if (message.length &gt; 1000) {</w:t>
      </w:r>
      <w:r>
        <w:rPr>
          <w:rFonts w:ascii="Consolas" w:hAnsi="Consolas"/>
          <w:color w:val="1E293B"/>
          <w:sz w:val="16"/>
        </w:rPr>
        <w:br/>
        <w:t xml:space="preserve">            return jsonWithCors({ message: 'Pesan terlalu panjang (maks 1000 karakter).' }, { status: 400 });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now = formatDateForMySQL(new Date());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4. Ambil semua user_id yang terdaftar</w:t>
      </w:r>
      <w:r>
        <w:rPr>
          <w:rFonts w:ascii="Consolas" w:hAnsi="Consolas"/>
          <w:color w:val="1E293B"/>
          <w:sz w:val="16"/>
        </w:rPr>
        <w:br/>
        <w:t xml:space="preserve">        const users = await queryRows&lt;{ id: number }&gt;('SELECT id FROM users');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5. Simpan notifikasi ke tabel `notifications` untuk semua user sekaligus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// Simpan ID per user agar bisa disertakan di FCM payload untuk dedup di mobile</w:t>
      </w:r>
      <w:r>
        <w:rPr>
          <w:rFonts w:ascii="Consolas" w:hAnsi="Consolas"/>
          <w:color w:val="1E293B"/>
          <w:sz w:val="16"/>
        </w:rPr>
        <w:br/>
        <w:t xml:space="preserve">        const userNotifIds = new Map&lt;number, number&gt;(); // userId → notificationId</w:t>
      </w:r>
      <w:r>
        <w:rPr>
          <w:rFonts w:ascii="Consolas" w:hAnsi="Consolas"/>
          <w:color w:val="1E293B"/>
          <w:sz w:val="16"/>
        </w:rPr>
        <w:br/>
        <w:t xml:space="preserve">        if (users.length &gt; 0) {</w:t>
      </w:r>
      <w:r>
        <w:rPr>
          <w:rFonts w:ascii="Consolas" w:hAnsi="Consolas"/>
          <w:color w:val="1E293B"/>
          <w:sz w:val="16"/>
        </w:rPr>
        <w:br/>
        <w:t xml:space="preserve">            for (const user of users) {</w:t>
      </w:r>
      <w:r>
        <w:rPr>
          <w:rFonts w:ascii="Consolas" w:hAnsi="Consolas"/>
          <w:color w:val="1E293B"/>
          <w:sz w:val="16"/>
        </w:rPr>
        <w:br/>
        <w:t xml:space="preserve">                try {</w:t>
      </w:r>
      <w:r>
        <w:rPr>
          <w:rFonts w:ascii="Consolas" w:hAnsi="Consolas"/>
          <w:color w:val="1E293B"/>
          <w:sz w:val="16"/>
        </w:rPr>
        <w:br/>
        <w:t xml:space="preserve">                    const { executeAndGetLastInsertId } = await import('@/lib/db');</w:t>
      </w:r>
      <w:r>
        <w:rPr>
          <w:rFonts w:ascii="Consolas" w:hAnsi="Consolas"/>
          <w:color w:val="1E293B"/>
          <w:sz w:val="16"/>
        </w:rPr>
        <w:br/>
        <w:t xml:space="preserve">                    const notifId = await executeAndGetLastInsertId(</w:t>
      </w:r>
      <w:r>
        <w:rPr>
          <w:rFonts w:ascii="Consolas" w:hAnsi="Consolas"/>
          <w:color w:val="1E293B"/>
          <w:sz w:val="16"/>
        </w:rPr>
        <w:br/>
        <w:t xml:space="preserve">                        `INSERT INTO notifications (user_id, title, message, type, created_at) VALUES (?, ?, ?, ?, ?)`,</w:t>
      </w:r>
      <w:r>
        <w:rPr>
          <w:rFonts w:ascii="Consolas" w:hAnsi="Consolas"/>
          <w:color w:val="1E293B"/>
          <w:sz w:val="16"/>
        </w:rPr>
        <w:br/>
        <w:t xml:space="preserve">                        [user.id, title, message, 'broadcast', now]</w:t>
      </w:r>
      <w:r>
        <w:rPr>
          <w:rFonts w:ascii="Consolas" w:hAnsi="Consolas"/>
          <w:color w:val="1E293B"/>
          <w:sz w:val="16"/>
        </w:rPr>
        <w:br/>
        <w:t xml:space="preserve">                    );</w:t>
      </w:r>
      <w:r>
        <w:rPr>
          <w:rFonts w:ascii="Consolas" w:hAnsi="Consolas"/>
          <w:color w:val="1E293B"/>
          <w:sz w:val="16"/>
        </w:rPr>
        <w:br/>
        <w:t xml:space="preserve">                    userNotifIds.set(user.id, notifId);</w:t>
      </w:r>
      <w:r>
        <w:rPr>
          <w:rFonts w:ascii="Consolas" w:hAnsi="Consolas"/>
          <w:color w:val="1E293B"/>
          <w:sz w:val="16"/>
        </w:rPr>
        <w:br/>
        <w:t xml:space="preserve">                } catch (insertErr) {</w:t>
      </w:r>
      <w:r>
        <w:rPr>
          <w:rFonts w:ascii="Consolas" w:hAnsi="Consolas"/>
          <w:color w:val="1E293B"/>
          <w:sz w:val="16"/>
        </w:rPr>
        <w:br/>
        <w:t xml:space="preserve">                    console.error(`[Broadcast] Gagal insert notif untuk user ${user.id}:`, insertErr);</w:t>
      </w:r>
      <w:r>
        <w:rPr>
          <w:rFonts w:ascii="Consolas" w:hAnsi="Consolas"/>
          <w:color w:val="1E293B"/>
          <w:sz w:val="16"/>
        </w:rPr>
        <w:br/>
        <w:t xml:space="preserve">                }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6. Ambil semua device token aktif (Android &amp; iOS) beserta user_id-nya</w:t>
      </w:r>
      <w:r>
        <w:rPr>
          <w:rFonts w:ascii="Consolas" w:hAnsi="Consolas"/>
          <w:color w:val="1E293B"/>
          <w:sz w:val="16"/>
        </w:rPr>
        <w:br/>
        <w:t xml:space="preserve">        const tokenRows = await queryRows&lt;{ device_token: string; user_id: number }&gt;(</w:t>
      </w:r>
      <w:r>
        <w:rPr>
          <w:rFonts w:ascii="Consolas" w:hAnsi="Consolas"/>
          <w:color w:val="1E293B"/>
          <w:sz w:val="16"/>
        </w:rPr>
        <w:br/>
        <w:t xml:space="preserve">            `SELECT device_token, user_id</w:t>
      </w:r>
      <w:r>
        <w:rPr>
          <w:rFonts w:ascii="Consolas" w:hAnsi="Consolas"/>
          <w:color w:val="1E293B"/>
          <w:sz w:val="16"/>
        </w:rPr>
        <w:br/>
        <w:t xml:space="preserve">             FROM device_tokens</w:t>
      </w:r>
      <w:r>
        <w:rPr>
          <w:rFonts w:ascii="Consolas" w:hAnsi="Consolas"/>
          <w:color w:val="1E293B"/>
          <w:sz w:val="16"/>
        </w:rPr>
        <w:br/>
        <w:t xml:space="preserve">             WHERE is_active = TRUE</w:t>
      </w:r>
      <w:r>
        <w:rPr>
          <w:rFonts w:ascii="Consolas" w:hAnsi="Consolas"/>
          <w:color w:val="1E293B"/>
          <w:sz w:val="16"/>
        </w:rPr>
        <w:br/>
        <w:t xml:space="preserve">               AND platform IN ('android', 'ios')`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let successCount = 0;</w:t>
      </w:r>
      <w:r>
        <w:rPr>
          <w:rFonts w:ascii="Consolas" w:hAnsi="Consolas"/>
          <w:color w:val="1E293B"/>
          <w:sz w:val="16"/>
        </w:rPr>
        <w:br/>
        <w:t xml:space="preserve">        let failureCount = 0;</w:t>
      </w:r>
      <w:r>
        <w:rPr>
          <w:rFonts w:ascii="Consolas" w:hAnsi="Consolas"/>
          <w:color w:val="1E293B"/>
          <w:sz w:val="16"/>
        </w:rPr>
        <w:br/>
        <w:t xml:space="preserve">        const firebase = getMessaging();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(firebase &amp;&amp; tokenRows.length &gt; 0) {</w:t>
      </w:r>
      <w:r>
        <w:rPr>
          <w:rFonts w:ascii="Consolas" w:hAnsi="Consolas"/>
          <w:color w:val="1E293B"/>
          <w:sz w:val="16"/>
        </w:rPr>
        <w:br/>
        <w:t xml:space="preserve">            // Kirim per-token agar bisa sertakan notificationId yang tepat per user</w:t>
      </w:r>
      <w:r>
        <w:rPr>
          <w:rFonts w:ascii="Consolas" w:hAnsi="Consolas"/>
          <w:color w:val="1E293B"/>
          <w:sz w:val="16"/>
        </w:rPr>
        <w:br/>
        <w:t xml:space="preserve">            const BATCH_SIZE = 500;</w:t>
      </w:r>
      <w:r>
        <w:rPr>
          <w:rFonts w:ascii="Consolas" w:hAnsi="Consolas"/>
          <w:color w:val="1E293B"/>
          <w:sz w:val="16"/>
        </w:rPr>
        <w:br/>
        <w:t xml:space="preserve">            // Group token by notificationId untuk efisiensi</w:t>
      </w:r>
      <w:r>
        <w:rPr>
          <w:rFonts w:ascii="Consolas" w:hAnsi="Consolas"/>
          <w:color w:val="1E293B"/>
          <w:sz w:val="16"/>
        </w:rPr>
        <w:br/>
        <w:t xml:space="preserve">            const tokensByNotifId = new Map&lt;string, string[]&gt;();</w:t>
      </w:r>
      <w:r>
        <w:rPr>
          <w:rFonts w:ascii="Consolas" w:hAnsi="Consolas"/>
          <w:color w:val="1E293B"/>
          <w:sz w:val="16"/>
        </w:rPr>
        <w:br/>
        <w:t xml:space="preserve">            for (const row of tokenRows) {</w:t>
      </w:r>
      <w:r>
        <w:rPr>
          <w:rFonts w:ascii="Consolas" w:hAnsi="Consolas"/>
          <w:color w:val="1E293B"/>
          <w:sz w:val="16"/>
        </w:rPr>
        <w:br/>
        <w:t xml:space="preserve">                const notifId = userNotifIds.get(row.user_id)?.toString() ?? '';</w:t>
      </w:r>
      <w:r>
        <w:rPr>
          <w:rFonts w:ascii="Consolas" w:hAnsi="Consolas"/>
          <w:color w:val="1E293B"/>
          <w:sz w:val="16"/>
        </w:rPr>
        <w:br/>
        <w:t xml:space="preserve">                if (!tokensByNotifId.has(notifId)) tokensByNotifId.set(notifId, []);</w:t>
      </w:r>
      <w:r>
        <w:rPr>
          <w:rFonts w:ascii="Consolas" w:hAnsi="Consolas"/>
          <w:color w:val="1E293B"/>
          <w:sz w:val="16"/>
        </w:rPr>
        <w:br/>
        <w:t xml:space="preserve">                tokensByNotifId.get(notifId)!.push(row.device_token);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for (const [notifId, tokens] of tokensByNotifId) {</w:t>
      </w:r>
      <w:r>
        <w:rPr>
          <w:rFonts w:ascii="Consolas" w:hAnsi="Consolas"/>
          <w:color w:val="1E293B"/>
          <w:sz w:val="16"/>
        </w:rPr>
        <w:br/>
        <w:t xml:space="preserve">                for (let i = 0; i &lt; tokens.length; i += BATCH_SIZE) {</w:t>
      </w:r>
      <w:r>
        <w:rPr>
          <w:rFonts w:ascii="Consolas" w:hAnsi="Consolas"/>
          <w:color w:val="1E293B"/>
          <w:sz w:val="16"/>
        </w:rPr>
        <w:br/>
        <w:t xml:space="preserve">                    const batch = tokens.slice(i, i + BATCH_SIZE);</w:t>
      </w:r>
      <w:r>
        <w:rPr>
          <w:rFonts w:ascii="Consolas" w:hAnsi="Consolas"/>
          <w:color w:val="1E293B"/>
          <w:sz w:val="16"/>
        </w:rPr>
        <w:br/>
        <w:t xml:space="preserve">                    try {</w:t>
      </w:r>
      <w:r>
        <w:rPr>
          <w:rFonts w:ascii="Consolas" w:hAnsi="Consolas"/>
          <w:color w:val="1E293B"/>
          <w:sz w:val="16"/>
        </w:rPr>
        <w:br/>
        <w:t xml:space="preserve">                        const batchResponse = await firebase.sendEachForMulticast({</w:t>
      </w:r>
      <w:r>
        <w:rPr>
          <w:rFonts w:ascii="Consolas" w:hAnsi="Consolas"/>
          <w:color w:val="1E293B"/>
          <w:sz w:val="16"/>
        </w:rPr>
        <w:br/>
        <w:t xml:space="preserve">                            tokens: batch,</w:t>
      </w:r>
      <w:r>
        <w:rPr>
          <w:rFonts w:ascii="Consolas" w:hAnsi="Consolas"/>
          <w:color w:val="1E293B"/>
          <w:sz w:val="16"/>
        </w:rPr>
        <w:br/>
        <w:t xml:space="preserve">                            notification: { title, body: message },</w:t>
      </w:r>
      <w:r>
        <w:rPr>
          <w:rFonts w:ascii="Consolas" w:hAnsi="Consolas"/>
          <w:color w:val="1E293B"/>
          <w:sz w:val="16"/>
        </w:rPr>
        <w:br/>
        <w:t xml:space="preserve">                            data: {</w:t>
      </w:r>
      <w:r>
        <w:rPr>
          <w:rFonts w:ascii="Consolas" w:hAnsi="Consolas"/>
          <w:color w:val="1E293B"/>
          <w:sz w:val="16"/>
        </w:rPr>
        <w:br/>
        <w:t xml:space="preserve">                                type: 'broadcast',</w:t>
      </w:r>
      <w:r>
        <w:rPr>
          <w:rFonts w:ascii="Consolas" w:hAnsi="Consolas"/>
          <w:color w:val="1E293B"/>
          <w:sz w:val="16"/>
        </w:rPr>
        <w:br/>
        <w:t xml:space="preserve">                                target: 'mobile',</w:t>
      </w:r>
      <w:r>
        <w:rPr>
          <w:rFonts w:ascii="Consolas" w:hAnsi="Consolas"/>
          <w:color w:val="1E293B"/>
          <w:sz w:val="16"/>
        </w:rPr>
        <w:br/>
        <w:t xml:space="preserve">                                ...(notifId ? { notificationId: notifId } : {}),</w:t>
      </w:r>
      <w:r>
        <w:rPr>
          <w:rFonts w:ascii="Consolas" w:hAnsi="Consolas"/>
          <w:color w:val="1E293B"/>
          <w:sz w:val="16"/>
        </w:rPr>
        <w:br/>
        <w:t xml:space="preserve">                                sentAt: now,</w:t>
      </w:r>
      <w:r>
        <w:rPr>
          <w:rFonts w:ascii="Consolas" w:hAnsi="Consolas"/>
          <w:color w:val="1E293B"/>
          <w:sz w:val="16"/>
        </w:rPr>
        <w:br/>
        <w:t xml:space="preserve">                            },</w:t>
      </w:r>
      <w:r>
        <w:rPr>
          <w:rFonts w:ascii="Consolas" w:hAnsi="Consolas"/>
          <w:color w:val="1E293B"/>
          <w:sz w:val="16"/>
        </w:rPr>
        <w:br/>
        <w:t xml:space="preserve">                            android: {</w:t>
      </w:r>
      <w:r>
        <w:rPr>
          <w:rFonts w:ascii="Consolas" w:hAnsi="Consolas"/>
          <w:color w:val="1E293B"/>
          <w:sz w:val="16"/>
        </w:rPr>
        <w:br/>
        <w:t xml:space="preserve">                                priority: 'high',</w:t>
      </w:r>
      <w:r>
        <w:rPr>
          <w:rFonts w:ascii="Consolas" w:hAnsi="Consolas"/>
          <w:color w:val="1E293B"/>
          <w:sz w:val="16"/>
        </w:rPr>
        <w:br/>
        <w:t xml:space="preserve">                                notification: {</w:t>
      </w:r>
      <w:r>
        <w:rPr>
          <w:rFonts w:ascii="Consolas" w:hAnsi="Consolas"/>
          <w:color w:val="1E293B"/>
          <w:sz w:val="16"/>
        </w:rPr>
        <w:br/>
        <w:t xml:space="preserve">                                    channelId: 'siagabencana_reports',</w:t>
      </w:r>
      <w:r>
        <w:rPr>
          <w:rFonts w:ascii="Consolas" w:hAnsi="Consolas"/>
          <w:color w:val="1E293B"/>
          <w:sz w:val="16"/>
        </w:rPr>
        <w:br/>
        <w:t xml:space="preserve">                                    priority: 'high',</w:t>
      </w:r>
      <w:r>
        <w:rPr>
          <w:rFonts w:ascii="Consolas" w:hAnsi="Consolas"/>
          <w:color w:val="1E293B"/>
          <w:sz w:val="16"/>
        </w:rPr>
        <w:br/>
        <w:t xml:space="preserve">                                    sound: 'default',</w:t>
      </w:r>
      <w:r>
        <w:rPr>
          <w:rFonts w:ascii="Consolas" w:hAnsi="Consolas"/>
          <w:color w:val="1E293B"/>
          <w:sz w:val="16"/>
        </w:rPr>
        <w:br/>
        <w:t xml:space="preserve">                                    defaultSound: true,</w:t>
      </w:r>
      <w:r>
        <w:rPr>
          <w:rFonts w:ascii="Consolas" w:hAnsi="Consolas"/>
          <w:color w:val="1E293B"/>
          <w:sz w:val="16"/>
        </w:rPr>
        <w:br/>
        <w:t xml:space="preserve">                                    defaultVibrateTimings: true,</w:t>
      </w:r>
      <w:r>
        <w:rPr>
          <w:rFonts w:ascii="Consolas" w:hAnsi="Consolas"/>
          <w:color w:val="1E293B"/>
          <w:sz w:val="16"/>
        </w:rPr>
        <w:br/>
        <w:t xml:space="preserve">                                },</w:t>
      </w:r>
      <w:r>
        <w:rPr>
          <w:rFonts w:ascii="Consolas" w:hAnsi="Consolas"/>
          <w:color w:val="1E293B"/>
          <w:sz w:val="16"/>
        </w:rPr>
        <w:br/>
        <w:t xml:space="preserve">                            },</w:t>
      </w:r>
      <w:r>
        <w:rPr>
          <w:rFonts w:ascii="Consolas" w:hAnsi="Consolas"/>
          <w:color w:val="1E293B"/>
          <w:sz w:val="16"/>
        </w:rPr>
        <w:br/>
        <w:t xml:space="preserve">                            apns: {</w:t>
      </w:r>
      <w:r>
        <w:rPr>
          <w:rFonts w:ascii="Consolas" w:hAnsi="Consolas"/>
          <w:color w:val="1E293B"/>
          <w:sz w:val="16"/>
        </w:rPr>
        <w:br/>
        <w:t xml:space="preserve">                                payload: { aps: { sound: 'default', badge: 1 } },</w:t>
      </w:r>
      <w:r>
        <w:rPr>
          <w:rFonts w:ascii="Consolas" w:hAnsi="Consolas"/>
          <w:color w:val="1E293B"/>
          <w:sz w:val="16"/>
        </w:rPr>
        <w:br/>
        <w:t xml:space="preserve">                            },</w:t>
      </w:r>
      <w:r>
        <w:rPr>
          <w:rFonts w:ascii="Consolas" w:hAnsi="Consolas"/>
          <w:color w:val="1E293B"/>
          <w:sz w:val="16"/>
        </w:rPr>
        <w:br/>
        <w:t xml:space="preserve">                    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        successCount += batchResponse.successCount;</w:t>
      </w:r>
      <w:r>
        <w:rPr>
          <w:rFonts w:ascii="Consolas" w:hAnsi="Consolas"/>
          <w:color w:val="1E293B"/>
          <w:sz w:val="16"/>
        </w:rPr>
        <w:br/>
        <w:t xml:space="preserve">                        failureCount += batchResponse.failureCount;</w:t>
      </w:r>
      <w:r>
        <w:rPr>
          <w:rFonts w:ascii="Consolas" w:hAnsi="Consolas"/>
          <w:color w:val="1E293B"/>
          <w:sz w:val="16"/>
        </w:rPr>
        <w:br/>
        <w:t xml:space="preserve">                    } catch (err) {</w:t>
      </w:r>
      <w:r>
        <w:rPr>
          <w:rFonts w:ascii="Consolas" w:hAnsi="Consolas"/>
          <w:color w:val="1E293B"/>
          <w:sz w:val="16"/>
        </w:rPr>
        <w:br/>
        <w:t xml:space="preserve">                        console.error('[Broadcast] FCM batch error:', err);</w:t>
      </w:r>
      <w:r>
        <w:rPr>
          <w:rFonts w:ascii="Consolas" w:hAnsi="Consolas"/>
          <w:color w:val="1E293B"/>
          <w:sz w:val="16"/>
        </w:rPr>
        <w:br/>
        <w:t xml:space="preserve">                        failureCount += batch.length;</w:t>
      </w:r>
      <w:r>
        <w:rPr>
          <w:rFonts w:ascii="Consolas" w:hAnsi="Consolas"/>
          <w:color w:val="1E293B"/>
          <w:sz w:val="16"/>
        </w:rPr>
        <w:br/>
        <w:t xml:space="preserve">                    }</w:t>
      </w:r>
      <w:r>
        <w:rPr>
          <w:rFonts w:ascii="Consolas" w:hAnsi="Consolas"/>
          <w:color w:val="1E293B"/>
          <w:sz w:val="16"/>
        </w:rPr>
        <w:br/>
        <w:t xml:space="preserve">                }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allTokens = tokenRows.map(r =&gt; r.device_token);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7. Log hasil ke tabel broadcast_logs</w:t>
      </w:r>
      <w:r>
        <w:rPr>
          <w:rFonts w:ascii="Consolas" w:hAnsi="Consolas"/>
          <w:color w:val="1E293B"/>
          <w:sz w:val="16"/>
        </w:rPr>
        <w:br/>
        <w:t xml:space="preserve">        try {</w:t>
      </w:r>
      <w:r>
        <w:rPr>
          <w:rFonts w:ascii="Consolas" w:hAnsi="Consolas"/>
          <w:color w:val="1E293B"/>
          <w:sz w:val="16"/>
        </w:rPr>
        <w:br/>
        <w:t xml:space="preserve">            await execute(</w:t>
      </w:r>
      <w:r>
        <w:rPr>
          <w:rFonts w:ascii="Consolas" w:hAnsi="Consolas"/>
          <w:color w:val="1E293B"/>
          <w:sz w:val="16"/>
        </w:rPr>
        <w:br/>
        <w:t xml:space="preserve">                `INSERT INTO broadcast_logs</w:t>
      </w:r>
      <w:r>
        <w:rPr>
          <w:rFonts w:ascii="Consolas" w:hAnsi="Consolas"/>
          <w:color w:val="1E293B"/>
          <w:sz w:val="16"/>
        </w:rPr>
        <w:br/>
        <w:t xml:space="preserve">                 (operator_id, title, message, total_tokens, success_count, failure_count, sent_at)</w:t>
      </w:r>
      <w:r>
        <w:rPr>
          <w:rFonts w:ascii="Consolas" w:hAnsi="Consolas"/>
          <w:color w:val="1E293B"/>
          <w:sz w:val="16"/>
        </w:rPr>
        <w:br/>
        <w:t xml:space="preserve">                 VALUES (?, ?, ?, ?, ?, ?, ?)`,</w:t>
      </w:r>
      <w:r>
        <w:rPr>
          <w:rFonts w:ascii="Consolas" w:hAnsi="Consolas"/>
          <w:color w:val="1E293B"/>
          <w:sz w:val="16"/>
        </w:rPr>
        <w:br/>
        <w:t xml:space="preserve">                [operatorId, title, message, allTokens.length, successCount, failureCount, now]</w:t>
      </w:r>
      <w:r>
        <w:rPr>
          <w:rFonts w:ascii="Consolas" w:hAnsi="Consolas"/>
          <w:color w:val="1E293B"/>
          <w:sz w:val="16"/>
        </w:rPr>
        <w:br/>
        <w:t xml:space="preserve">            );</w:t>
      </w:r>
      <w:r>
        <w:rPr>
          <w:rFonts w:ascii="Consolas" w:hAnsi="Consolas"/>
          <w:color w:val="1E293B"/>
          <w:sz w:val="16"/>
        </w:rPr>
        <w:br/>
        <w:t xml:space="preserve">        } catch (logErr) {</w:t>
      </w:r>
      <w:r>
        <w:rPr>
          <w:rFonts w:ascii="Consolas" w:hAnsi="Consolas"/>
          <w:color w:val="1E293B"/>
          <w:sz w:val="16"/>
        </w:rPr>
        <w:br/>
        <w:t xml:space="preserve">            console.warn('[Broadcast] Gagal menyimpan log broadcast:', logErr);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return jsonWithCors({</w:t>
      </w:r>
      <w:r>
        <w:rPr>
          <w:rFonts w:ascii="Consolas" w:hAnsi="Consolas"/>
          <w:color w:val="1E293B"/>
          <w:sz w:val="16"/>
        </w:rPr>
        <w:br/>
        <w:t xml:space="preserve">            success: true,</w:t>
      </w:r>
      <w:r>
        <w:rPr>
          <w:rFonts w:ascii="Consolas" w:hAnsi="Consolas"/>
          <w:color w:val="1E293B"/>
          <w:sz w:val="16"/>
        </w:rPr>
        <w:br/>
        <w:t xml:space="preserve">            message: 'Broadcast berhasil dikirim!',</w:t>
      </w:r>
      <w:r>
        <w:rPr>
          <w:rFonts w:ascii="Consolas" w:hAnsi="Consolas"/>
          <w:color w:val="1E293B"/>
          <w:sz w:val="16"/>
        </w:rPr>
        <w:br/>
        <w:t xml:space="preserve">            summary: {</w:t>
      </w:r>
      <w:r>
        <w:rPr>
          <w:rFonts w:ascii="Consolas" w:hAnsi="Consolas"/>
          <w:color w:val="1E293B"/>
          <w:sz w:val="16"/>
        </w:rPr>
        <w:br/>
        <w:t xml:space="preserve">                total_users: users.length,</w:t>
      </w:r>
      <w:r>
        <w:rPr>
          <w:rFonts w:ascii="Consolas" w:hAnsi="Consolas"/>
          <w:color w:val="1E293B"/>
          <w:sz w:val="16"/>
        </w:rPr>
        <w:br/>
        <w:t xml:space="preserve">                total_tokens: allTokens.length,</w:t>
      </w:r>
      <w:r>
        <w:rPr>
          <w:rFonts w:ascii="Consolas" w:hAnsi="Consolas"/>
          <w:color w:val="1E293B"/>
          <w:sz w:val="16"/>
        </w:rPr>
        <w:br/>
        <w:t xml:space="preserve">                success: successCount,</w:t>
      </w:r>
      <w:r>
        <w:rPr>
          <w:rFonts w:ascii="Consolas" w:hAnsi="Consolas"/>
          <w:color w:val="1E293B"/>
          <w:sz w:val="16"/>
        </w:rPr>
        <w:br/>
        <w:t xml:space="preserve">                failure: failureCount,</w:t>
      </w:r>
      <w:r>
        <w:rPr>
          <w:rFonts w:ascii="Consolas" w:hAnsi="Consolas"/>
          <w:color w:val="1E293B"/>
          <w:sz w:val="16"/>
        </w:rPr>
        <w:br/>
        <w:t xml:space="preserve">                firebase_ready: firebase !== null,</w:t>
      </w:r>
      <w:r>
        <w:rPr>
          <w:rFonts w:ascii="Consolas" w:hAnsi="Consolas"/>
          <w:color w:val="1E293B"/>
          <w:sz w:val="16"/>
        </w:rPr>
        <w:br/>
        <w:t xml:space="preserve">            },</w:t>
      </w:r>
      <w:r>
        <w:rPr>
          <w:rFonts w:ascii="Consolas" w:hAnsi="Consolas"/>
          <w:color w:val="1E293B"/>
          <w:sz w:val="16"/>
        </w:rPr>
        <w:br/>
        <w:t xml:space="preserve">        });</w:t>
      </w:r>
      <w:r>
        <w:rPr>
          <w:rFonts w:ascii="Consolas" w:hAnsi="Consolas"/>
          <w:color w:val="1E293B"/>
          <w:sz w:val="16"/>
        </w:rPr>
        <w:br/>
        <w:t xml:space="preserve">    } catch (error: any) {</w:t>
      </w:r>
      <w:r>
        <w:rPr>
          <w:rFonts w:ascii="Consolas" w:hAnsi="Consolas"/>
          <w:color w:val="1E293B"/>
          <w:sz w:val="16"/>
        </w:rPr>
        <w:br/>
        <w:t xml:space="preserve">        console.error('[Broadcast] POST error:', error);</w:t>
      </w:r>
      <w:r>
        <w:rPr>
          <w:rFonts w:ascii="Consolas" w:hAnsi="Consolas"/>
          <w:color w:val="1E293B"/>
          <w:sz w:val="16"/>
        </w:rPr>
        <w:br/>
        <w:t xml:space="preserve">        return jsonWithCors(</w:t>
      </w:r>
      <w:r>
        <w:rPr>
          <w:rFonts w:ascii="Consolas" w:hAnsi="Consolas"/>
          <w:color w:val="1E293B"/>
          <w:sz w:val="16"/>
        </w:rPr>
        <w:br/>
        <w:t xml:space="preserve">            { message: 'Terjadi kesalahan saat mengirim broadcast.' },</w:t>
      </w:r>
      <w:r>
        <w:rPr>
          <w:rFonts w:ascii="Consolas" w:hAnsi="Consolas"/>
          <w:color w:val="1E293B"/>
          <w:sz w:val="16"/>
        </w:rPr>
        <w:br/>
        <w:t xml:space="preserve">            { status: 500 }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 GET /api/operator/broadcast — riwayat broadcast */</w:t>
      </w:r>
      <w:r>
        <w:rPr>
          <w:rFonts w:ascii="Consolas" w:hAnsi="Consolas"/>
          <w:color w:val="1E293B"/>
          <w:sz w:val="16"/>
        </w:rPr>
        <w:br/>
        <w:t>export async function GET(request: NextRequest) {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  const auth = await requireOperator(request);</w:t>
      </w:r>
      <w:r>
        <w:rPr>
          <w:rFonts w:ascii="Consolas" w:hAnsi="Consolas"/>
          <w:color w:val="1E293B"/>
          <w:sz w:val="16"/>
        </w:rPr>
        <w:br/>
        <w:t xml:space="preserve">        if ('response' in auth) return auth.response;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logs = await queryRows&lt;{</w:t>
      </w:r>
      <w:r>
        <w:rPr>
          <w:rFonts w:ascii="Consolas" w:hAnsi="Consolas"/>
          <w:color w:val="1E293B"/>
          <w:sz w:val="16"/>
        </w:rPr>
        <w:br/>
        <w:t xml:space="preserve">            id: number;</w:t>
      </w:r>
      <w:r>
        <w:rPr>
          <w:rFonts w:ascii="Consolas" w:hAnsi="Consolas"/>
          <w:color w:val="1E293B"/>
          <w:sz w:val="16"/>
        </w:rPr>
        <w:br/>
        <w:t xml:space="preserve">            title: string;</w:t>
      </w:r>
      <w:r>
        <w:rPr>
          <w:rFonts w:ascii="Consolas" w:hAnsi="Consolas"/>
          <w:color w:val="1E293B"/>
          <w:sz w:val="16"/>
        </w:rPr>
        <w:br/>
        <w:t xml:space="preserve">            message: string;</w:t>
      </w:r>
      <w:r>
        <w:rPr>
          <w:rFonts w:ascii="Consolas" w:hAnsi="Consolas"/>
          <w:color w:val="1E293B"/>
          <w:sz w:val="16"/>
        </w:rPr>
        <w:br/>
        <w:t xml:space="preserve">            total_tokens: number;</w:t>
      </w:r>
      <w:r>
        <w:rPr>
          <w:rFonts w:ascii="Consolas" w:hAnsi="Consolas"/>
          <w:color w:val="1E293B"/>
          <w:sz w:val="16"/>
        </w:rPr>
        <w:br/>
        <w:t xml:space="preserve">            success_count: number;</w:t>
      </w:r>
      <w:r>
        <w:rPr>
          <w:rFonts w:ascii="Consolas" w:hAnsi="Consolas"/>
          <w:color w:val="1E293B"/>
          <w:sz w:val="16"/>
        </w:rPr>
        <w:br/>
        <w:t xml:space="preserve">            failure_count: number;</w:t>
      </w:r>
      <w:r>
        <w:rPr>
          <w:rFonts w:ascii="Consolas" w:hAnsi="Consolas"/>
          <w:color w:val="1E293B"/>
          <w:sz w:val="16"/>
        </w:rPr>
        <w:br/>
        <w:t xml:space="preserve">            sent_at: string;</w:t>
      </w:r>
      <w:r>
        <w:rPr>
          <w:rFonts w:ascii="Consolas" w:hAnsi="Consolas"/>
          <w:color w:val="1E293B"/>
          <w:sz w:val="16"/>
        </w:rPr>
        <w:br/>
        <w:t xml:space="preserve">        }&gt;(</w:t>
      </w:r>
      <w:r>
        <w:rPr>
          <w:rFonts w:ascii="Consolas" w:hAnsi="Consolas"/>
          <w:color w:val="1E293B"/>
          <w:sz w:val="16"/>
        </w:rPr>
        <w:br/>
        <w:t xml:space="preserve">            `SELECT id, title, message, total_tokens, success_count, failure_count, sent_at</w:t>
      </w:r>
      <w:r>
        <w:rPr>
          <w:rFonts w:ascii="Consolas" w:hAnsi="Consolas"/>
          <w:color w:val="1E293B"/>
          <w:sz w:val="16"/>
        </w:rPr>
        <w:br/>
        <w:t xml:space="preserve">             FROM broadcast_logs</w:t>
      </w:r>
      <w:r>
        <w:rPr>
          <w:rFonts w:ascii="Consolas" w:hAnsi="Consolas"/>
          <w:color w:val="1E293B"/>
          <w:sz w:val="16"/>
        </w:rPr>
        <w:br/>
        <w:t xml:space="preserve">             ORDER BY sent_at DESC</w:t>
      </w:r>
      <w:r>
        <w:rPr>
          <w:rFonts w:ascii="Consolas" w:hAnsi="Consolas"/>
          <w:color w:val="1E293B"/>
          <w:sz w:val="16"/>
        </w:rPr>
        <w:br/>
        <w:t xml:space="preserve">             LIMIT 30`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return jsonWithCors({ success: true, data: logs });</w:t>
      </w:r>
      <w:r>
        <w:rPr>
          <w:rFonts w:ascii="Consolas" w:hAnsi="Consolas"/>
          <w:color w:val="1E293B"/>
          <w:sz w:val="16"/>
        </w:rPr>
        <w:br/>
        <w:t xml:space="preserve">    } catch (error: any) {</w:t>
      </w:r>
      <w:r>
        <w:rPr>
          <w:rFonts w:ascii="Consolas" w:hAnsi="Consolas"/>
          <w:color w:val="1E293B"/>
          <w:sz w:val="16"/>
        </w:rPr>
        <w:br/>
        <w:t xml:space="preserve">        console.error('[Broadcast] GET error:', error);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return jsonWithCors({ message: 'Gagal mengambil riwayat broadcast.' }, { status: 500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52B7BA4D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708BE45E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04CB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9: API Penerimaan Penugasan Darurat oleh Petugas Damkar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src/app/api/petugas/accept/route.ts  |  Jumlah Baris: 90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Menerima konfirmasi kesiapan petugas dalam menerima tugas penanganan kebakaran dari posko komando.</w:t>
            </w:r>
          </w:p>
        </w:tc>
      </w:tr>
    </w:tbl>
    <w:p w14:paraId="41C4D778" w14:textId="77777777" w:rsidR="005F0CAE" w:rsidRDefault="005F0CAE">
      <w:pPr>
        <w:spacing w:before="40" w:after="40"/>
      </w:pPr>
    </w:p>
    <w:p w14:paraId="378AF108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 } from "next/server";</w:t>
      </w:r>
      <w:r>
        <w:rPr>
          <w:rFonts w:ascii="Consolas" w:hAnsi="Consolas"/>
          <w:color w:val="1E293B"/>
          <w:sz w:val="16"/>
        </w:rPr>
        <w:br/>
        <w:t>import { queryRow, execute, pool } from "@/lib/db";</w:t>
      </w:r>
      <w:r>
        <w:rPr>
          <w:rFonts w:ascii="Consolas" w:hAnsi="Consolas"/>
          <w:color w:val="1E293B"/>
          <w:sz w:val="16"/>
        </w:rPr>
        <w:br/>
        <w:t>import { getAuthPayloadFromRequest, handleCorsOptions, jsonWithCors } from "@/lib/cors";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OPTIONS(request: NextRequest) {</w:t>
      </w:r>
      <w:r>
        <w:rPr>
          <w:rFonts w:ascii="Consolas" w:hAnsi="Consolas"/>
          <w:color w:val="1E293B"/>
          <w:sz w:val="16"/>
        </w:rPr>
        <w:br/>
        <w:t xml:space="preserve">  return handleCorsOptions(request);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POST(request: NextRequest)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user = await getAuthPayloadFromRequest(request);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Pastikan ini adalah petugas</w:t>
      </w:r>
      <w:r>
        <w:rPr>
          <w:rFonts w:ascii="Consolas" w:hAnsi="Consolas"/>
          <w:color w:val="1E293B"/>
          <w:sz w:val="16"/>
        </w:rPr>
        <w:br/>
        <w:t xml:space="preserve">    if (user.role?.toUpperCase() !== 'PETUGAS')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"Hanya petugas yang bisa menerima tugas ini." }, { status: 403,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{ reportId } = await request.json();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(!reportId)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"ID Laporan (reportId) wajib diisi."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Gunakan koneksi dari pool secara langsung agar bisa menggunakan transaksi</w:t>
      </w:r>
      <w:r>
        <w:rPr>
          <w:rFonts w:ascii="Consolas" w:hAnsi="Consolas"/>
          <w:color w:val="1E293B"/>
          <w:sz w:val="16"/>
        </w:rPr>
        <w:br/>
        <w:t xml:space="preserve">    const connection = await pool.getConnection();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await connection.beginTransaction();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Lock baris laporan spesifik dengan FOR UPDATE untuk mencegah Race Condition (Rebutan)</w:t>
      </w:r>
      <w:r>
        <w:rPr>
          <w:rFonts w:ascii="Consolas" w:hAnsi="Consolas"/>
          <w:color w:val="1E293B"/>
          <w:sz w:val="16"/>
        </w:rPr>
        <w:br/>
        <w:t xml:space="preserve">      const [rows]: any = await connection.execute(</w:t>
      </w:r>
      <w:r>
        <w:rPr>
          <w:rFonts w:ascii="Consolas" w:hAnsi="Consolas"/>
          <w:color w:val="1E293B"/>
          <w:sz w:val="16"/>
        </w:rPr>
        <w:br/>
        <w:t xml:space="preserve">        "SELECT id, assigned_petugas_id, status_petugas FROM reports WHERE id = ? FOR UPDATE",</w:t>
      </w:r>
      <w:r>
        <w:rPr>
          <w:rFonts w:ascii="Consolas" w:hAnsi="Consolas"/>
          <w:color w:val="1E293B"/>
          <w:sz w:val="16"/>
        </w:rPr>
        <w:br/>
        <w:t xml:space="preserve">        [reportId]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if (rows.length === 0) {</w:t>
      </w:r>
      <w:r>
        <w:rPr>
          <w:rFonts w:ascii="Consolas" w:hAnsi="Consolas"/>
          <w:color w:val="1E293B"/>
          <w:sz w:val="16"/>
        </w:rPr>
        <w:br/>
        <w:t xml:space="preserve">        await connection.rollback();</w:t>
      </w:r>
      <w:r>
        <w:rPr>
          <w:rFonts w:ascii="Consolas" w:hAnsi="Consolas"/>
          <w:color w:val="1E293B"/>
          <w:sz w:val="16"/>
        </w:rPr>
        <w:br/>
        <w:t xml:space="preserve">        return jsonWithCors({ message: "Laporan tidak ditemukan." }, { status: 404, request });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report = rows[0];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Cek jika sudah diambil orang lain</w:t>
      </w:r>
      <w:r>
        <w:rPr>
          <w:rFonts w:ascii="Consolas" w:hAnsi="Consolas"/>
          <w:color w:val="1E293B"/>
          <w:sz w:val="16"/>
        </w:rPr>
        <w:br/>
        <w:t xml:space="preserve">      if (report.assigned_petugas_id !== null) {</w:t>
      </w:r>
      <w:r>
        <w:rPr>
          <w:rFonts w:ascii="Consolas" w:hAnsi="Consolas"/>
          <w:color w:val="1E293B"/>
          <w:sz w:val="16"/>
        </w:rPr>
        <w:br/>
        <w:t xml:space="preserve">        await connection.rollback();</w:t>
      </w:r>
      <w:r>
        <w:rPr>
          <w:rFonts w:ascii="Consolas" w:hAnsi="Consolas"/>
          <w:color w:val="1E293B"/>
          <w:sz w:val="16"/>
        </w:rPr>
        <w:br/>
        <w:t xml:space="preserve">        return jsonWithCors({ message: "Maaf, tugas ini sudah diambil oleh petugas lain." }, { status: 400, request });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Tandai diambil dan ubah status utama ke in_progress agar operator tahu</w:t>
      </w:r>
      <w:r>
        <w:rPr>
          <w:rFonts w:ascii="Consolas" w:hAnsi="Consolas"/>
          <w:color w:val="1E293B"/>
          <w:sz w:val="16"/>
        </w:rPr>
        <w:br/>
        <w:t xml:space="preserve">      await connection.execute(</w:t>
      </w:r>
      <w:r>
        <w:rPr>
          <w:rFonts w:ascii="Consolas" w:hAnsi="Consolas"/>
          <w:color w:val="1E293B"/>
          <w:sz w:val="16"/>
        </w:rPr>
        <w:br/>
        <w:t xml:space="preserve">        "UPDATE reports SET assigned_petugas_id = ?, status = 'in_progress', status_petugas = 'accepted', </w:t>
      </w:r>
      <w:r>
        <w:rPr>
          <w:rFonts w:ascii="Consolas" w:hAnsi="Consolas"/>
          <w:color w:val="1E293B"/>
          <w:sz w:val="16"/>
        </w:rPr>
        <w:lastRenderedPageBreak/>
        <w:t>accepted_at = NOW() WHERE id = ?",</w:t>
      </w:r>
      <w:r>
        <w:rPr>
          <w:rFonts w:ascii="Consolas" w:hAnsi="Consolas"/>
          <w:color w:val="1E293B"/>
          <w:sz w:val="16"/>
        </w:rPr>
        <w:br/>
        <w:t xml:space="preserve">        [user.id, reportId]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await connection.commit();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Broadcast WebSocket</w:t>
      </w:r>
      <w:r>
        <w:rPr>
          <w:rFonts w:ascii="Consolas" w:hAnsi="Consolas"/>
          <w:color w:val="1E293B"/>
          <w:sz w:val="16"/>
        </w:rPr>
        <w:br/>
        <w:t xml:space="preserve">      const wss = (global as any).wss;</w:t>
      </w:r>
      <w:r>
        <w:rPr>
          <w:rFonts w:ascii="Consolas" w:hAnsi="Consolas"/>
          <w:color w:val="1E293B"/>
          <w:sz w:val="16"/>
        </w:rPr>
        <w:br/>
        <w:t xml:space="preserve">      if (wss) {</w:t>
      </w:r>
      <w:r>
        <w:rPr>
          <w:rFonts w:ascii="Consolas" w:hAnsi="Consolas"/>
          <w:color w:val="1E293B"/>
          <w:sz w:val="16"/>
        </w:rPr>
        <w:br/>
        <w:t xml:space="preserve">        wss.broadcast(</w:t>
      </w:r>
      <w:r>
        <w:rPr>
          <w:rFonts w:ascii="Consolas" w:hAnsi="Consolas"/>
          <w:color w:val="1E293B"/>
          <w:sz w:val="16"/>
        </w:rPr>
        <w:br/>
        <w:t xml:space="preserve">          JSON.stringify({</w:t>
      </w:r>
      <w:r>
        <w:rPr>
          <w:rFonts w:ascii="Consolas" w:hAnsi="Consolas"/>
          <w:color w:val="1E293B"/>
          <w:sz w:val="16"/>
        </w:rPr>
        <w:br/>
        <w:t xml:space="preserve">            type: "STATUS_UPDATE",</w:t>
      </w:r>
      <w:r>
        <w:rPr>
          <w:rFonts w:ascii="Consolas" w:hAnsi="Consolas"/>
          <w:color w:val="1E293B"/>
          <w:sz w:val="16"/>
        </w:rPr>
        <w:br/>
        <w:t xml:space="preserve">            payload: { reportId: Number(reportId), newStatus: 'in_progress' },</w:t>
      </w:r>
      <w:r>
        <w:rPr>
          <w:rFonts w:ascii="Consolas" w:hAnsi="Consolas"/>
          <w:color w:val="1E293B"/>
          <w:sz w:val="16"/>
        </w:rPr>
        <w:br/>
        <w:t xml:space="preserve">          })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return jsonWithCors({</w:t>
      </w:r>
      <w:r>
        <w:rPr>
          <w:rFonts w:ascii="Consolas" w:hAnsi="Consolas"/>
          <w:color w:val="1E293B"/>
          <w:sz w:val="16"/>
        </w:rPr>
        <w:br/>
        <w:t xml:space="preserve">        success: true,</w:t>
      </w:r>
      <w:r>
        <w:rPr>
          <w:rFonts w:ascii="Consolas" w:hAnsi="Consolas"/>
          <w:color w:val="1E293B"/>
          <w:sz w:val="16"/>
        </w:rPr>
        <w:br/>
        <w:t xml:space="preserve">        message: "Berhasil mengambil tugas! Segera menuju lokasi."</w:t>
      </w:r>
      <w:r>
        <w:rPr>
          <w:rFonts w:ascii="Consolas" w:hAnsi="Consolas"/>
          <w:color w:val="1E293B"/>
          <w:sz w:val="16"/>
        </w:rPr>
        <w:br/>
        <w:t xml:space="preserve">      }, { status: 200, request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} catch (transactionError) {</w:t>
      </w:r>
      <w:r>
        <w:rPr>
          <w:rFonts w:ascii="Consolas" w:hAnsi="Consolas"/>
          <w:color w:val="1E293B"/>
          <w:sz w:val="16"/>
        </w:rPr>
        <w:br/>
        <w:t xml:space="preserve">      await connection.rollback();</w:t>
      </w:r>
      <w:r>
        <w:rPr>
          <w:rFonts w:ascii="Consolas" w:hAnsi="Consolas"/>
          <w:color w:val="1E293B"/>
          <w:sz w:val="16"/>
        </w:rPr>
        <w:br/>
        <w:t xml:space="preserve">      throw transactionError;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connection.release();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if (error.message?.includes("autentikasi") || error.message?.includes("Token"))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"Akses ditolak." }, { status: 401,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console.error("Accept Error:", error);</w:t>
      </w:r>
      <w:r>
        <w:rPr>
          <w:rFonts w:ascii="Consolas" w:hAnsi="Consolas"/>
          <w:color w:val="1E293B"/>
          <w:sz w:val="16"/>
        </w:rPr>
        <w:br/>
        <w:t xml:space="preserve">    return jsonWithCors({</w:t>
      </w:r>
      <w:r>
        <w:rPr>
          <w:rFonts w:ascii="Consolas" w:hAnsi="Consolas"/>
          <w:color w:val="1E293B"/>
          <w:sz w:val="16"/>
        </w:rPr>
        <w:br/>
        <w:t xml:space="preserve">      success: false,</w:t>
      </w:r>
      <w:r>
        <w:rPr>
          <w:rFonts w:ascii="Consolas" w:hAnsi="Consolas"/>
          <w:color w:val="1E293B"/>
          <w:sz w:val="16"/>
        </w:rPr>
        <w:br/>
        <w:t xml:space="preserve">      message: "Terjadi kesalahan internal.",</w:t>
      </w:r>
      <w:r>
        <w:rPr>
          <w:rFonts w:ascii="Consolas" w:hAnsi="Consolas"/>
          <w:color w:val="1E293B"/>
          <w:sz w:val="16"/>
        </w:rPr>
        <w:br/>
        <w:t xml:space="preserve">    }, { status: 500, request });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684DA2F6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719A2763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9628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10: API Permintaan Bantuan Tambahan Armada Damkar (Backup Request)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src/app/api/petugas/request-backup/route.ts  |  Jumlah Baris: 56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Mekanisme permintaan bantuan armada dan personil damkar tambahan saat eskalasi kebakaran membesar di lapangan.</w:t>
            </w:r>
          </w:p>
        </w:tc>
      </w:tr>
    </w:tbl>
    <w:p w14:paraId="41E5FD45" w14:textId="77777777" w:rsidR="005F0CAE" w:rsidRDefault="005F0CAE">
      <w:pPr>
        <w:spacing w:before="40" w:after="40"/>
      </w:pPr>
    </w:p>
    <w:p w14:paraId="2F322718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 } from "next/server";</w:t>
      </w:r>
      <w:r>
        <w:rPr>
          <w:rFonts w:ascii="Consolas" w:hAnsi="Consolas"/>
          <w:color w:val="1E293B"/>
          <w:sz w:val="16"/>
        </w:rPr>
        <w:br/>
        <w:t>import { queryRow, execute } from "@/lib/db";</w:t>
      </w:r>
      <w:r>
        <w:rPr>
          <w:rFonts w:ascii="Consolas" w:hAnsi="Consolas"/>
          <w:color w:val="1E293B"/>
          <w:sz w:val="16"/>
        </w:rPr>
        <w:br/>
        <w:t>import { getAuthPayloadFromRequest, handleCorsOptions, jsonWithCors } from "@/lib/cors";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OPTIONS(request: NextRequest) {</w:t>
      </w:r>
      <w:r>
        <w:rPr>
          <w:rFonts w:ascii="Consolas" w:hAnsi="Consolas"/>
          <w:color w:val="1E293B"/>
          <w:sz w:val="16"/>
        </w:rPr>
        <w:br/>
        <w:t xml:space="preserve">  return handleCorsOptions(request);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POST(request: NextRequest)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user = await getAuthPayloadFromRequest(request);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(user.role?.toUpperCase() !== 'PETUGAS')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"Hanya petugas yang bisa meminta bantuan armada." }, { status: 403, request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{ reportId } = await request.json();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(!reportId)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"ID laporan tidak valid."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Check if report exists and is assigned to this petugas</w:t>
      </w:r>
      <w:r>
        <w:rPr>
          <w:rFonts w:ascii="Consolas" w:hAnsi="Consolas"/>
          <w:color w:val="1E293B"/>
          <w:sz w:val="16"/>
        </w:rPr>
        <w:br/>
        <w:t xml:space="preserve">    const report: any = await queryRow(`SELECT id, status FROM reports WHERE id = ? AND assigned_petugas_id = ?`, [reportId, user.id]);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"Laporan tidak ditemukan atau Anda tidak ditugaskan ke laporan ini." }, { status: 404,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(['completed', 'false_report', 'selesai', 'dibatalkan'].includes(report.status))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"Tidak dapat meminta bantuan untuk tugas yang sudah selesai."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adminNoteAppend = "\n[URGENT] Petugas meminta bantuan armada tambahan (SOS)!";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await execute(</w:t>
      </w:r>
      <w:r>
        <w:rPr>
          <w:rFonts w:ascii="Consolas" w:hAnsi="Consolas"/>
          <w:color w:val="1E293B"/>
          <w:sz w:val="16"/>
        </w:rPr>
        <w:br/>
        <w:t xml:space="preserve">      `UPDATE reports SET needs_backup = 1, admin_notes = CONCAT(IFNULL(admin_notes, ''), ?) WHERE id = ?`,</w:t>
      </w:r>
      <w:r>
        <w:rPr>
          <w:rFonts w:ascii="Consolas" w:hAnsi="Consolas"/>
          <w:color w:val="1E293B"/>
          <w:sz w:val="16"/>
        </w:rPr>
        <w:br/>
        <w:t xml:space="preserve">      [adminNoteAppend, reportId]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wss = (global as any).wss;</w:t>
      </w:r>
      <w:r>
        <w:rPr>
          <w:rFonts w:ascii="Consolas" w:hAnsi="Consolas"/>
          <w:color w:val="1E293B"/>
          <w:sz w:val="16"/>
        </w:rPr>
        <w:br/>
        <w:t xml:space="preserve">    if (wss) {</w:t>
      </w:r>
      <w:r>
        <w:rPr>
          <w:rFonts w:ascii="Consolas" w:hAnsi="Consolas"/>
          <w:color w:val="1E293B"/>
          <w:sz w:val="16"/>
        </w:rPr>
        <w:br/>
        <w:t xml:space="preserve">      wss.broadcast(</w:t>
      </w:r>
      <w:r>
        <w:rPr>
          <w:rFonts w:ascii="Consolas" w:hAnsi="Consolas"/>
          <w:color w:val="1E293B"/>
          <w:sz w:val="16"/>
        </w:rPr>
        <w:br/>
        <w:t xml:space="preserve">        JSON.stringify({</w:t>
      </w:r>
      <w:r>
        <w:rPr>
          <w:rFonts w:ascii="Consolas" w:hAnsi="Consolas"/>
          <w:color w:val="1E293B"/>
          <w:sz w:val="16"/>
        </w:rPr>
        <w:br/>
        <w:t xml:space="preserve">          type: "BACKUP_REQUEST",</w:t>
      </w:r>
      <w:r>
        <w:rPr>
          <w:rFonts w:ascii="Consolas" w:hAnsi="Consolas"/>
          <w:color w:val="1E293B"/>
          <w:sz w:val="16"/>
        </w:rPr>
        <w:br/>
        <w:t xml:space="preserve">          payload: { reportId, petugasName: user.name }</w:t>
      </w:r>
      <w:r>
        <w:rPr>
          <w:rFonts w:ascii="Consolas" w:hAnsi="Consolas"/>
          <w:color w:val="1E293B"/>
          <w:sz w:val="16"/>
        </w:rPr>
        <w:br/>
        <w:t xml:space="preserve">        })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jsonWithCors({ success: true, message: "Permintaan bantuan berhasil dikirim ke markas." }, { status: 200, request });</w:t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console.error('Request backup error:', error);</w:t>
      </w:r>
      <w:r>
        <w:rPr>
          <w:rFonts w:ascii="Consolas" w:hAnsi="Consolas"/>
          <w:color w:val="1E293B"/>
          <w:sz w:val="16"/>
        </w:rPr>
        <w:br/>
        <w:t xml:space="preserve">    return jsonWithCors({ message: "Terjadi kesalahan internal server.", error: error.message }, { status: 500, request });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32129431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651420D1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F8CA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11: API Pelacak Koordinat GPS Real-Time Armada Petugas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src/app/api/petugas/update-location/route.ts  |  Jumlah Baris: 48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Menerima pembaruan koordinat GPS langsung dari perangkat petugas damkar saat menuju lokasi kebakaran.</w:t>
            </w:r>
          </w:p>
        </w:tc>
      </w:tr>
    </w:tbl>
    <w:p w14:paraId="503BDE0C" w14:textId="77777777" w:rsidR="005F0CAE" w:rsidRDefault="005F0CAE">
      <w:pPr>
        <w:spacing w:before="40" w:after="40"/>
      </w:pPr>
    </w:p>
    <w:p w14:paraId="23C25052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 } from "next/server";</w:t>
      </w:r>
      <w:r>
        <w:rPr>
          <w:rFonts w:ascii="Consolas" w:hAnsi="Consolas"/>
          <w:color w:val="1E293B"/>
          <w:sz w:val="16"/>
        </w:rPr>
        <w:br/>
        <w:t>import { execute } from "@/lib/db";</w:t>
      </w:r>
      <w:r>
        <w:rPr>
          <w:rFonts w:ascii="Consolas" w:hAnsi="Consolas"/>
          <w:color w:val="1E293B"/>
          <w:sz w:val="16"/>
        </w:rPr>
        <w:br/>
        <w:t>import { getAuthPayloadFromRequest, handleCorsOptions, jsonWithCors } from "@/lib/cors";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OPTIONS() {</w:t>
      </w:r>
      <w:r>
        <w:rPr>
          <w:rFonts w:ascii="Consolas" w:hAnsi="Consolas"/>
          <w:color w:val="1E293B"/>
          <w:sz w:val="16"/>
        </w:rPr>
        <w:br/>
        <w:t xml:space="preserve">  return handleCorsOptions();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>export async function POST(request: NextRequest)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user = await getAuthPayloadFromRequest(request);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(user.role?.toUpperCase() !== 'PETUGAS')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"Akses ditolak. Anda bukan petugas." }, { status: 403,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{ lat, lng } = await request.json();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(lat === undefined || lng === undefined)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"Latitude dan Longitude wajib diisi."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await execute(</w:t>
      </w:r>
      <w:r>
        <w:rPr>
          <w:rFonts w:ascii="Consolas" w:hAnsi="Consolas"/>
          <w:color w:val="1E293B"/>
          <w:sz w:val="16"/>
        </w:rPr>
        <w:br/>
        <w:t xml:space="preserve">      "UPDATE users SET last_latitude = ?, last_longitude = ?, last_location_update = NOW() WHERE id = ?",</w:t>
      </w:r>
      <w:r>
        <w:rPr>
          <w:rFonts w:ascii="Consolas" w:hAnsi="Consolas"/>
          <w:color w:val="1E293B"/>
          <w:sz w:val="16"/>
        </w:rPr>
        <w:br/>
        <w:t xml:space="preserve">      [lat, lng, user.id]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Broadcast location update via WebSocket</w:t>
      </w:r>
      <w:r>
        <w:rPr>
          <w:rFonts w:ascii="Consolas" w:hAnsi="Consolas"/>
          <w:color w:val="1E293B"/>
          <w:sz w:val="16"/>
        </w:rPr>
        <w:br/>
        <w:t xml:space="preserve">    const wss = global.wss;</w:t>
      </w:r>
      <w:r>
        <w:rPr>
          <w:rFonts w:ascii="Consolas" w:hAnsi="Consolas"/>
          <w:color w:val="1E293B"/>
          <w:sz w:val="16"/>
        </w:rPr>
        <w:br/>
        <w:t xml:space="preserve">    if (wss) {</w:t>
      </w:r>
      <w:r>
        <w:rPr>
          <w:rFonts w:ascii="Consolas" w:hAnsi="Consolas"/>
          <w:color w:val="1E293B"/>
          <w:sz w:val="16"/>
        </w:rPr>
        <w:br/>
        <w:t xml:space="preserve">      wss.broadcast(</w:t>
      </w:r>
      <w:r>
        <w:rPr>
          <w:rFonts w:ascii="Consolas" w:hAnsi="Consolas"/>
          <w:color w:val="1E293B"/>
          <w:sz w:val="16"/>
        </w:rPr>
        <w:br/>
        <w:t xml:space="preserve">        JSON.stringify({</w:t>
      </w:r>
      <w:r>
        <w:rPr>
          <w:rFonts w:ascii="Consolas" w:hAnsi="Consolas"/>
          <w:color w:val="1E293B"/>
          <w:sz w:val="16"/>
        </w:rPr>
        <w:br/>
        <w:t xml:space="preserve">          type: "PETUGAS_LOCATION_UPDATE",</w:t>
      </w:r>
      <w:r>
        <w:rPr>
          <w:rFonts w:ascii="Consolas" w:hAnsi="Consolas"/>
          <w:color w:val="1E293B"/>
          <w:sz w:val="16"/>
        </w:rPr>
        <w:br/>
        <w:t xml:space="preserve">          payload: { petugasId: user.id, lat, lng },</w:t>
      </w:r>
      <w:r>
        <w:rPr>
          <w:rFonts w:ascii="Consolas" w:hAnsi="Consolas"/>
          <w:color w:val="1E293B"/>
          <w:sz w:val="16"/>
        </w:rPr>
        <w:br/>
        <w:t xml:space="preserve">        })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jsonWithCors({ success: true, message: "Lokasi berhasil diperbarui." }, { status: 200, request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if (error.message?.includes("autentikasi") || error.message?.includes("Token"))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"Akses ditolak. Silakan login kembali." }, { status: 401,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console.error("Update Location Error:", error);</w:t>
      </w:r>
      <w:r>
        <w:rPr>
          <w:rFonts w:ascii="Consolas" w:hAnsi="Consolas"/>
          <w:color w:val="1E293B"/>
          <w:sz w:val="16"/>
        </w:rPr>
        <w:br/>
        <w:t xml:space="preserve">    return jsonWithCors({ message: "Terjadi kesalahan server internal." }, { status: 500, request });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70902B15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3BEECBC0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C7E7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12: API Pembaruan Status Penanganan Lapangan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src/app/api/petugas/update-status/route.ts  |  Jumlah Baris: 246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Mencatat perubahan status penanganan insiden: Menuju Lokasi (On The Way), Tiba di TKP, Proses Pemadaman, hingga Pemadaman Selesai.</w:t>
            </w:r>
          </w:p>
        </w:tc>
      </w:tr>
    </w:tbl>
    <w:p w14:paraId="530B4EA1" w14:textId="77777777" w:rsidR="005F0CAE" w:rsidRDefault="005F0CAE">
      <w:pPr>
        <w:spacing w:before="40" w:after="40"/>
      </w:pPr>
    </w:p>
    <w:p w14:paraId="73D45412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NextRequest } from "next/server";</w:t>
      </w:r>
      <w:r>
        <w:rPr>
          <w:rFonts w:ascii="Consolas" w:hAnsi="Consolas"/>
          <w:color w:val="1E293B"/>
          <w:sz w:val="16"/>
        </w:rPr>
        <w:br/>
        <w:t>import { queryRow, queryRows, execute } from "@/lib/db";</w:t>
      </w:r>
      <w:r>
        <w:rPr>
          <w:rFonts w:ascii="Consolas" w:hAnsi="Consolas"/>
          <w:color w:val="1E293B"/>
          <w:sz w:val="16"/>
        </w:rPr>
        <w:br/>
        <w:t>import { getAuthPayloadFromRequest, handleCorsOptions, jsonWithCors } from "@/lib/cors";</w:t>
      </w:r>
      <w:r>
        <w:rPr>
          <w:rFonts w:ascii="Consolas" w:hAnsi="Consolas"/>
          <w:color w:val="1E293B"/>
          <w:sz w:val="16"/>
        </w:rPr>
        <w:br/>
        <w:t>import { getMessaging } from "@/lib/firebase-admin";</w:t>
      </w:r>
      <w:r>
        <w:rPr>
          <w:rFonts w:ascii="Consolas" w:hAnsi="Consolas"/>
          <w:color w:val="1E293B"/>
          <w:sz w:val="16"/>
        </w:rPr>
        <w:br/>
        <w:t>import { getAddressFromCoordinates } from "@/lib/geo";</w:t>
      </w:r>
      <w:r>
        <w:rPr>
          <w:rFonts w:ascii="Consolas" w:hAnsi="Consolas"/>
          <w:color w:val="1E293B"/>
          <w:sz w:val="16"/>
        </w:rPr>
        <w:br/>
        <w:t>import { sendStatusUpdateEmail } from "@/lib/email";</w:t>
      </w:r>
      <w:r>
        <w:rPr>
          <w:rFonts w:ascii="Consolas" w:hAnsi="Consolas"/>
          <w:color w:val="1E293B"/>
          <w:sz w:val="16"/>
        </w:rPr>
        <w:br/>
        <w:t>import { sendWhatsAppReportUpdate } from "@/lib/whatsapp";</w:t>
      </w:r>
      <w:r>
        <w:rPr>
          <w:rFonts w:ascii="Consolas" w:hAnsi="Consolas"/>
          <w:color w:val="1E293B"/>
          <w:sz w:val="16"/>
        </w:rPr>
        <w:br/>
        <w:t>import { executeAndGetLastInsertId, formatDateForMySQL } from "@/lib/db";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OPTIONS(request: NextRequest) {</w:t>
      </w:r>
      <w:r>
        <w:rPr>
          <w:rFonts w:ascii="Consolas" w:hAnsi="Consolas"/>
          <w:color w:val="1E293B"/>
          <w:sz w:val="16"/>
        </w:rPr>
        <w:br/>
        <w:t xml:space="preserve">  return handleCorsOptions(request);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async function POST(request: NextRequest) {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user = await getAuthPayloadFromRequest(request);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(user.role?.toUpperCase() !== 'PETUGAS')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"Hanya petugas yang bisa update status." }, { status: 403,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let reportId: string | null = null;</w:t>
      </w:r>
      <w:r>
        <w:rPr>
          <w:rFonts w:ascii="Consolas" w:hAnsi="Consolas"/>
          <w:color w:val="1E293B"/>
          <w:sz w:val="16"/>
        </w:rPr>
        <w:br/>
        <w:t xml:space="preserve">    let status: string | null = null;</w:t>
      </w:r>
      <w:r>
        <w:rPr>
          <w:rFonts w:ascii="Consolas" w:hAnsi="Consolas"/>
          <w:color w:val="1E293B"/>
          <w:sz w:val="16"/>
        </w:rPr>
        <w:br/>
        <w:t xml:space="preserve">    let photoUrl: string | null = null;</w:t>
      </w:r>
      <w:r>
        <w:rPr>
          <w:rFonts w:ascii="Consolas" w:hAnsi="Consolas"/>
          <w:color w:val="1E293B"/>
          <w:sz w:val="16"/>
        </w:rPr>
        <w:br/>
        <w:t xml:space="preserve">    let notes: string | null =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Cek apakah request berupa multipart/form-data atau JSON</w:t>
      </w:r>
      <w:r>
        <w:rPr>
          <w:rFonts w:ascii="Consolas" w:hAnsi="Consolas"/>
          <w:color w:val="1E293B"/>
          <w:sz w:val="16"/>
        </w:rPr>
        <w:br/>
        <w:t xml:space="preserve">    const contentType = request.headers.get('content-type') || '';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(contentType.includes('multipart/form-data')) {</w:t>
      </w:r>
      <w:r>
        <w:rPr>
          <w:rFonts w:ascii="Consolas" w:hAnsi="Consolas"/>
          <w:color w:val="1E293B"/>
          <w:sz w:val="16"/>
        </w:rPr>
        <w:br/>
        <w:t xml:space="preserve">      const formData = await request.formData();</w:t>
      </w:r>
      <w:r>
        <w:rPr>
          <w:rFonts w:ascii="Consolas" w:hAnsi="Consolas"/>
          <w:color w:val="1E293B"/>
          <w:sz w:val="16"/>
        </w:rPr>
        <w:br/>
        <w:t xml:space="preserve">      reportId = formData.get('reportId') as string;</w:t>
      </w:r>
      <w:r>
        <w:rPr>
          <w:rFonts w:ascii="Consolas" w:hAnsi="Consolas"/>
          <w:color w:val="1E293B"/>
          <w:sz w:val="16"/>
        </w:rPr>
        <w:br/>
        <w:t xml:space="preserve">      status = formData.get('status') as string;</w:t>
      </w:r>
      <w:r>
        <w:rPr>
          <w:rFonts w:ascii="Consolas" w:hAnsi="Consolas"/>
          <w:color w:val="1E293B"/>
          <w:sz w:val="16"/>
        </w:rPr>
        <w:br/>
        <w:t xml:space="preserve">      notes = formData.get('notes') as string |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file = formData.get('file') as File | null;</w:t>
      </w:r>
      <w:r>
        <w:rPr>
          <w:rFonts w:ascii="Consolas" w:hAnsi="Consolas"/>
          <w:color w:val="1E293B"/>
          <w:sz w:val="16"/>
        </w:rPr>
        <w:br/>
        <w:t xml:space="preserve">      if (file &amp;&amp; file.size &gt; 0) {</w:t>
      </w:r>
      <w:r>
        <w:rPr>
          <w:rFonts w:ascii="Consolas" w:hAnsi="Consolas"/>
          <w:color w:val="1E293B"/>
          <w:sz w:val="16"/>
        </w:rPr>
        <w:br/>
        <w:t xml:space="preserve">        const cloudName = process.env.CLOUDINARY_CLOUD_NAME;</w:t>
      </w:r>
      <w:r>
        <w:rPr>
          <w:rFonts w:ascii="Consolas" w:hAnsi="Consolas"/>
          <w:color w:val="1E293B"/>
          <w:sz w:val="16"/>
        </w:rPr>
        <w:br/>
        <w:t xml:space="preserve">        const uploadPreset = process.env.CLOUDINARY_UPLOAD_PRESET;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(cloudName &amp;&amp; uploadPreset) {</w:t>
      </w:r>
      <w:r>
        <w:rPr>
          <w:rFonts w:ascii="Consolas" w:hAnsi="Consolas"/>
          <w:color w:val="1E293B"/>
          <w:sz w:val="16"/>
        </w:rPr>
        <w:br/>
        <w:t xml:space="preserve">          const buffer = await file.arrayBuffer();</w:t>
      </w:r>
      <w:r>
        <w:rPr>
          <w:rFonts w:ascii="Consolas" w:hAnsi="Consolas"/>
          <w:color w:val="1E293B"/>
          <w:sz w:val="16"/>
        </w:rPr>
        <w:br/>
        <w:t xml:space="preserve">          const uploadFormData = new FormData();</w:t>
      </w:r>
      <w:r>
        <w:rPr>
          <w:rFonts w:ascii="Consolas" w:hAnsi="Consolas"/>
          <w:color w:val="1E293B"/>
          <w:sz w:val="16"/>
        </w:rPr>
        <w:br/>
        <w:t xml:space="preserve">          const blob = new Blob([new Uint8Array(buffer)]);</w:t>
      </w:r>
      <w:r>
        <w:rPr>
          <w:rFonts w:ascii="Consolas" w:hAnsi="Consolas"/>
          <w:color w:val="1E293B"/>
          <w:sz w:val="16"/>
        </w:rPr>
        <w:br/>
        <w:t xml:space="preserve">          uploadFormData.append('file', blob, file.name);</w:t>
      </w:r>
      <w:r>
        <w:rPr>
          <w:rFonts w:ascii="Consolas" w:hAnsi="Consolas"/>
          <w:color w:val="1E293B"/>
          <w:sz w:val="16"/>
        </w:rPr>
        <w:br/>
        <w:t xml:space="preserve">          uploadFormData.append('upload_preset', uploadPreset);</w:t>
      </w:r>
      <w:r>
        <w:rPr>
          <w:rFonts w:ascii="Consolas" w:hAnsi="Consolas"/>
          <w:color w:val="1E293B"/>
          <w:sz w:val="16"/>
        </w:rPr>
        <w:br/>
        <w:t xml:space="preserve">          uploadFormData.append('folder', 'siagabencana/completion_photos');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const response = await fetch(</w:t>
      </w:r>
      <w:r>
        <w:rPr>
          <w:rFonts w:ascii="Consolas" w:hAnsi="Consolas"/>
          <w:color w:val="1E293B"/>
          <w:sz w:val="16"/>
        </w:rPr>
        <w:br/>
        <w:t xml:space="preserve">            `https://api.cloudinary.com/v1_1/${cloudName}/image/upload`,</w:t>
      </w:r>
      <w:r>
        <w:rPr>
          <w:rFonts w:ascii="Consolas" w:hAnsi="Consolas"/>
          <w:color w:val="1E293B"/>
          <w:sz w:val="16"/>
        </w:rPr>
        <w:br/>
        <w:t xml:space="preserve">            { method: 'POST', body: uploadFormData }</w:t>
      </w:r>
      <w:r>
        <w:rPr>
          <w:rFonts w:ascii="Consolas" w:hAnsi="Consolas"/>
          <w:color w:val="1E293B"/>
          <w:sz w:val="16"/>
        </w:rPr>
        <w:br/>
        <w:t xml:space="preserve">      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if (response.ok) {</w:t>
      </w:r>
      <w:r>
        <w:rPr>
          <w:rFonts w:ascii="Consolas" w:hAnsi="Consolas"/>
          <w:color w:val="1E293B"/>
          <w:sz w:val="16"/>
        </w:rPr>
        <w:br/>
        <w:t xml:space="preserve">            const data = await response.json();</w:t>
      </w:r>
      <w:r>
        <w:rPr>
          <w:rFonts w:ascii="Consolas" w:hAnsi="Consolas"/>
          <w:color w:val="1E293B"/>
          <w:sz w:val="16"/>
        </w:rPr>
        <w:br/>
        <w:t xml:space="preserve">            photoUrl = data.secure_url;</w:t>
      </w:r>
      <w:r>
        <w:rPr>
          <w:rFonts w:ascii="Consolas" w:hAnsi="Consolas"/>
          <w:color w:val="1E293B"/>
          <w:sz w:val="16"/>
        </w:rPr>
        <w:br/>
        <w:t xml:space="preserve">          } else {</w:t>
      </w:r>
      <w:r>
        <w:rPr>
          <w:rFonts w:ascii="Consolas" w:hAnsi="Consolas"/>
          <w:color w:val="1E293B"/>
          <w:sz w:val="16"/>
        </w:rPr>
        <w:br/>
        <w:t xml:space="preserve">            console.error("Gagal upload ke Cloudinary:", await response.text());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 else {</w:t>
      </w:r>
      <w:r>
        <w:rPr>
          <w:rFonts w:ascii="Consolas" w:hAnsi="Consolas"/>
          <w:color w:val="1E293B"/>
          <w:sz w:val="16"/>
        </w:rPr>
        <w:br/>
        <w:t xml:space="preserve">      const body = await request.json();</w:t>
      </w:r>
      <w:r>
        <w:rPr>
          <w:rFonts w:ascii="Consolas" w:hAnsi="Consolas"/>
          <w:color w:val="1E293B"/>
          <w:sz w:val="16"/>
        </w:rPr>
        <w:br/>
        <w:t xml:space="preserve">      reportId = body.reportId;</w:t>
      </w:r>
      <w:r>
        <w:rPr>
          <w:rFonts w:ascii="Consolas" w:hAnsi="Consolas"/>
          <w:color w:val="1E293B"/>
          <w:sz w:val="16"/>
        </w:rPr>
        <w:br/>
        <w:t xml:space="preserve">      status = body.status;</w:t>
      </w:r>
      <w:r>
        <w:rPr>
          <w:rFonts w:ascii="Consolas" w:hAnsi="Consolas"/>
          <w:color w:val="1E293B"/>
          <w:sz w:val="16"/>
        </w:rPr>
        <w:br/>
        <w:t xml:space="preserve">      photoUrl = body.photoUrl;</w:t>
      </w:r>
      <w:r>
        <w:rPr>
          <w:rFonts w:ascii="Consolas" w:hAnsi="Consolas"/>
          <w:color w:val="1E293B"/>
          <w:sz w:val="16"/>
        </w:rPr>
        <w:br/>
        <w:t xml:space="preserve">      notes = body.notes;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(!reportId || !status)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"ID Laporan dan status wajib diisi."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validStatuses = ['arrived', 'completed', 'false_report', 'escalated_to_damkar'];</w:t>
      </w:r>
      <w:r>
        <w:rPr>
          <w:rFonts w:ascii="Consolas" w:hAnsi="Consolas"/>
          <w:color w:val="1E293B"/>
          <w:sz w:val="16"/>
        </w:rPr>
        <w:br/>
        <w:t xml:space="preserve">    if (!validStatuses.includes(status))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"Status tidak valid." }, { status: 400,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(status === 'completed' &amp;&amp; !photoUrl)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"Foto bukti penyelesaian wajib dilampirkan." }, { status: 400, request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Ambil laporan beserta data user (pelapor)</w:t>
      </w:r>
      <w:r>
        <w:rPr>
          <w:rFonts w:ascii="Consolas" w:hAnsi="Consolas"/>
          <w:color w:val="1E293B"/>
          <w:sz w:val="16"/>
        </w:rPr>
        <w:br/>
        <w:t xml:space="preserve">    const report = await queryRow&lt;any&gt;(</w:t>
      </w:r>
      <w:r>
        <w:rPr>
          <w:rFonts w:ascii="Consolas" w:hAnsi="Consolas"/>
          <w:color w:val="1E293B"/>
          <w:sz w:val="16"/>
        </w:rPr>
        <w:br/>
        <w:t xml:space="preserve">      `SELECT r.id, r.assigned_petugas_id, r.dispatched_at, r.user_id, r.fire_latitude, r.fire_longitude,</w:t>
      </w:r>
      <w:r>
        <w:rPr>
          <w:rFonts w:ascii="Consolas" w:hAnsi="Consolas"/>
          <w:color w:val="1E293B"/>
          <w:sz w:val="16"/>
        </w:rPr>
        <w:br/>
        <w:t xml:space="preserve">              u.name as user_name, u.email as user_email, u.phone_number as user_phone</w:t>
      </w:r>
      <w:r>
        <w:rPr>
          <w:rFonts w:ascii="Consolas" w:hAnsi="Consolas"/>
          <w:color w:val="1E293B"/>
          <w:sz w:val="16"/>
        </w:rPr>
        <w:br/>
        <w:t xml:space="preserve">       FROM reports r</w:t>
      </w:r>
      <w:r>
        <w:rPr>
          <w:rFonts w:ascii="Consolas" w:hAnsi="Consolas"/>
          <w:color w:val="1E293B"/>
          <w:sz w:val="16"/>
        </w:rPr>
        <w:br/>
        <w:t xml:space="preserve">       LEFT JOIN users u ON r.user_id = u.id</w:t>
      </w:r>
      <w:r>
        <w:rPr>
          <w:rFonts w:ascii="Consolas" w:hAnsi="Consolas"/>
          <w:color w:val="1E293B"/>
          <w:sz w:val="16"/>
        </w:rPr>
        <w:br/>
        <w:t xml:space="preserve">       WHERE r.id = ?`,</w:t>
      </w:r>
      <w:r>
        <w:rPr>
          <w:rFonts w:ascii="Consolas" w:hAnsi="Consolas"/>
          <w:color w:val="1E293B"/>
          <w:sz w:val="16"/>
        </w:rPr>
        <w:br/>
        <w:t xml:space="preserve">      [reportId]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(!report)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"Laporan tidak ditemukan." }, { status: 404,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(report.assigned_petugas_id !== user.id)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"Anda tidak ditugaskan untuk laporan ini." }, { status: 403,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let query = "UPDATE reports SET status_petugas = ?";</w:t>
      </w:r>
      <w:r>
        <w:rPr>
          <w:rFonts w:ascii="Consolas" w:hAnsi="Consolas"/>
          <w:color w:val="1E293B"/>
          <w:sz w:val="16"/>
        </w:rPr>
        <w:br/>
        <w:t xml:space="preserve">    const params: any[] = [status];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(status === 'arrived') {</w:t>
      </w:r>
      <w:r>
        <w:rPr>
          <w:rFonts w:ascii="Consolas" w:hAnsi="Consolas"/>
          <w:color w:val="1E293B"/>
          <w:sz w:val="16"/>
        </w:rPr>
        <w:br/>
        <w:t xml:space="preserve">      query += ", arrived_at = NOW(), status = 'arrived'";</w:t>
      </w:r>
      <w:r>
        <w:rPr>
          <w:rFonts w:ascii="Consolas" w:hAnsi="Consolas"/>
          <w:color w:val="1E293B"/>
          <w:sz w:val="16"/>
        </w:rPr>
        <w:br/>
        <w:t xml:space="preserve">    } else if (['completed', 'false_report', 'escalated_to_damkar'].includes(status)) {</w:t>
      </w:r>
      <w:r>
        <w:rPr>
          <w:rFonts w:ascii="Consolas" w:hAnsi="Consolas"/>
          <w:color w:val="1E293B"/>
          <w:sz w:val="16"/>
        </w:rPr>
        <w:br/>
        <w:t xml:space="preserve">      query += ", completed_at = NOW()";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Calculate response time in query: TIMESTAMPDIFF(SECOND, dispatched_at, NOW())</w:t>
      </w:r>
      <w:r>
        <w:rPr>
          <w:rFonts w:ascii="Consolas" w:hAnsi="Consolas"/>
          <w:color w:val="1E293B"/>
          <w:sz w:val="16"/>
        </w:rPr>
        <w:br/>
        <w:t xml:space="preserve">      if (report.dispatched_at) {</w:t>
      </w:r>
      <w:r>
        <w:rPr>
          <w:rFonts w:ascii="Consolas" w:hAnsi="Consolas"/>
          <w:color w:val="1E293B"/>
          <w:sz w:val="16"/>
        </w:rPr>
        <w:br/>
        <w:t xml:space="preserve">        query += ", response_time_seconds = TIMESTAMPDIFF(SECOND, dispatched_at, NOW())";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if (notes) {</w:t>
      </w:r>
      <w:r>
        <w:rPr>
          <w:rFonts w:ascii="Consolas" w:hAnsi="Consolas"/>
          <w:color w:val="1E293B"/>
          <w:sz w:val="16"/>
        </w:rPr>
        <w:br/>
        <w:t xml:space="preserve">        query += ", petugas_notes = ?";</w:t>
      </w:r>
      <w:r>
        <w:rPr>
          <w:rFonts w:ascii="Consolas" w:hAnsi="Consolas"/>
          <w:color w:val="1E293B"/>
          <w:sz w:val="16"/>
        </w:rPr>
        <w:br/>
        <w:t xml:space="preserve">        params.push(notes);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if (status === 'completed') {</w:t>
      </w:r>
      <w:r>
        <w:rPr>
          <w:rFonts w:ascii="Consolas" w:hAnsi="Consolas"/>
          <w:color w:val="1E293B"/>
          <w:sz w:val="16"/>
        </w:rPr>
        <w:br/>
        <w:t xml:space="preserve">        query += ", completion_photo_url = ?";</w:t>
      </w:r>
      <w:r>
        <w:rPr>
          <w:rFonts w:ascii="Consolas" w:hAnsi="Consolas"/>
          <w:color w:val="1E293B"/>
          <w:sz w:val="16"/>
        </w:rPr>
        <w:br/>
        <w:t xml:space="preserve">        params.push(photoUrl);</w:t>
      </w:r>
      <w:r>
        <w:rPr>
          <w:rFonts w:ascii="Consolas" w:hAnsi="Consolas"/>
          <w:color w:val="1E293B"/>
          <w:sz w:val="16"/>
        </w:rPr>
        <w:br/>
        <w:t xml:space="preserve">        query += ", status = 'completed'";</w:t>
      </w:r>
      <w:r>
        <w:rPr>
          <w:rFonts w:ascii="Consolas" w:hAnsi="Consolas"/>
          <w:color w:val="1E293B"/>
          <w:sz w:val="16"/>
        </w:rPr>
        <w:br/>
        <w:t xml:space="preserve">      } else if (status === 'false_report') {</w:t>
      </w:r>
      <w:r>
        <w:rPr>
          <w:rFonts w:ascii="Consolas" w:hAnsi="Consolas"/>
          <w:color w:val="1E293B"/>
          <w:sz w:val="16"/>
        </w:rPr>
        <w:br/>
        <w:t xml:space="preserve">        query += ", status = 'false_report'";</w:t>
      </w:r>
      <w:r>
        <w:rPr>
          <w:rFonts w:ascii="Consolas" w:hAnsi="Consolas"/>
          <w:color w:val="1E293B"/>
          <w:sz w:val="16"/>
        </w:rPr>
        <w:br/>
        <w:t xml:space="preserve">      } else if (status === 'escalated_to_damkar') {</w:t>
      </w:r>
      <w:r>
        <w:rPr>
          <w:rFonts w:ascii="Consolas" w:hAnsi="Consolas"/>
          <w:color w:val="1E293B"/>
          <w:sz w:val="16"/>
        </w:rPr>
        <w:br/>
        <w:t xml:space="preserve">        query += ", status = 'escalated_to_damkar'";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query += " WHERE id = ?";</w:t>
      </w:r>
      <w:r>
        <w:rPr>
          <w:rFonts w:ascii="Consolas" w:hAnsi="Consolas"/>
          <w:color w:val="1E293B"/>
          <w:sz w:val="16"/>
        </w:rPr>
        <w:br/>
        <w:t xml:space="preserve">    params.push(reportId);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await execute(query, params);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Kirim notifikasi ke pelapor jika laporan selesai atau palsu</w:t>
      </w:r>
      <w:r>
        <w:rPr>
          <w:rFonts w:ascii="Consolas" w:hAnsi="Consolas"/>
          <w:color w:val="1E293B"/>
          <w:sz w:val="16"/>
        </w:rPr>
        <w:br/>
        <w:t xml:space="preserve">    if (status === 'completed' || status === 'false_report')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canonicalStatus = status === 'completed' ? 'completed' : 'false_report';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Title dan message standar untuk notifikasi</w:t>
      </w:r>
      <w:r>
        <w:rPr>
          <w:rFonts w:ascii="Consolas" w:hAnsi="Consolas"/>
          <w:color w:val="1E293B"/>
          <w:sz w:val="16"/>
        </w:rPr>
        <w:br/>
        <w:t xml:space="preserve">        const notifTitle = canonicalStatus === 'completed' ? 'Laporan Selesai' : 'Laporan Ditolak';</w:t>
      </w:r>
      <w:r>
        <w:rPr>
          <w:rFonts w:ascii="Consolas" w:hAnsi="Consolas"/>
          <w:color w:val="1E293B"/>
          <w:sz w:val="16"/>
        </w:rPr>
        <w:br/>
        <w:t xml:space="preserve">        let notifMessage = canonicalStatus === 'completed'</w:t>
      </w:r>
      <w:r>
        <w:rPr>
          <w:rFonts w:ascii="Consolas" w:hAnsi="Consolas"/>
          <w:color w:val="1E293B"/>
          <w:sz w:val="16"/>
        </w:rPr>
        <w:br/>
        <w:t xml:space="preserve">          ? 'Laporan Anda telah diselesaikan'</w:t>
      </w:r>
      <w:r>
        <w:rPr>
          <w:rFonts w:ascii="Consolas" w:hAnsi="Consolas"/>
          <w:color w:val="1E293B"/>
          <w:sz w:val="16"/>
        </w:rPr>
        <w:br/>
        <w:t xml:space="preserve">          : 'Laporan Anda ditandai sebagai laporan palsu';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(notes) {</w:t>
      </w:r>
      <w:r>
        <w:rPr>
          <w:rFonts w:ascii="Consolas" w:hAnsi="Consolas"/>
          <w:color w:val="1E293B"/>
          <w:sz w:val="16"/>
        </w:rPr>
        <w:br/>
        <w:t xml:space="preserve">          notifMessage += `\n\nCatatan petugas: ${notes}`;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1 &amp; 2: Push Notif &amp; DB Notif (hanya jika user terdaftar)</w:t>
      </w:r>
      <w:r>
        <w:rPr>
          <w:rFonts w:ascii="Consolas" w:hAnsi="Consolas"/>
          <w:color w:val="1E293B"/>
          <w:sz w:val="16"/>
        </w:rPr>
        <w:br/>
        <w:t xml:space="preserve">        if (report.user_id) {</w:t>
      </w:r>
      <w:r>
        <w:rPr>
          <w:rFonts w:ascii="Consolas" w:hAnsi="Consolas"/>
          <w:color w:val="1E293B"/>
          <w:sz w:val="16"/>
        </w:rPr>
        <w:br/>
        <w:t xml:space="preserve">          const currentTimestamp = formatDateForMySQL(new Date());</w:t>
      </w:r>
      <w:r>
        <w:rPr>
          <w:rFonts w:ascii="Consolas" w:hAnsi="Consolas"/>
          <w:color w:val="1E293B"/>
          <w:sz w:val="16"/>
        </w:rPr>
        <w:br/>
        <w:t xml:space="preserve">          let dbNotificationId: number | undefined;</w:t>
      </w:r>
      <w:r>
        <w:rPr>
          <w:rFonts w:ascii="Consolas" w:hAnsi="Consolas"/>
          <w:color w:val="1E293B"/>
          <w:sz w:val="16"/>
        </w:rPr>
        <w:br/>
        <w:t xml:space="preserve">          try {</w:t>
      </w:r>
      <w:r>
        <w:rPr>
          <w:rFonts w:ascii="Consolas" w:hAnsi="Consolas"/>
          <w:color w:val="1E293B"/>
          <w:sz w:val="16"/>
        </w:rPr>
        <w:br/>
        <w:t xml:space="preserve">            dbNotificationId = await executeAndGetLastInsertId(</w:t>
      </w:r>
      <w:r>
        <w:rPr>
          <w:rFonts w:ascii="Consolas" w:hAnsi="Consolas"/>
          <w:color w:val="1E293B"/>
          <w:sz w:val="16"/>
        </w:rPr>
        <w:br/>
        <w:t xml:space="preserve">              `INSERT INTO notifications (user_id, title, message, type, report_id, is_read, created_at) </w:t>
      </w:r>
      <w:r>
        <w:rPr>
          <w:rFonts w:ascii="Consolas" w:hAnsi="Consolas"/>
          <w:color w:val="1E293B"/>
          <w:sz w:val="16"/>
        </w:rPr>
        <w:br/>
        <w:t xml:space="preserve">               VALUES (?, ?, ?, ?, ?, FALSE, ?)`,</w:t>
      </w:r>
      <w:r>
        <w:rPr>
          <w:rFonts w:ascii="Consolas" w:hAnsi="Consolas"/>
          <w:color w:val="1E293B"/>
          <w:sz w:val="16"/>
        </w:rPr>
        <w:br/>
        <w:t xml:space="preserve">              [report.user_id, notifTitle, notifMessage, 'status_update', reportId, currentTimestamp]</w:t>
      </w:r>
      <w:r>
        <w:rPr>
          <w:rFonts w:ascii="Consolas" w:hAnsi="Consolas"/>
          <w:color w:val="1E293B"/>
          <w:sz w:val="16"/>
        </w:rPr>
        <w:br/>
        <w:t xml:space="preserve">            );</w:t>
      </w:r>
      <w:r>
        <w:rPr>
          <w:rFonts w:ascii="Consolas" w:hAnsi="Consolas"/>
          <w:color w:val="1E293B"/>
          <w:sz w:val="16"/>
        </w:rPr>
        <w:br/>
        <w:t xml:space="preserve">          } catch (notifDbErr) {</w:t>
      </w:r>
      <w:r>
        <w:rPr>
          <w:rFonts w:ascii="Consolas" w:hAnsi="Consolas"/>
          <w:color w:val="1E293B"/>
          <w:sz w:val="16"/>
        </w:rPr>
        <w:br/>
        <w:t xml:space="preserve">            console.error('Error creating notification in DB:', notifDbErr);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// 2. Trigger FCM (hybrid mode)</w:t>
      </w:r>
      <w:r>
        <w:rPr>
          <w:rFonts w:ascii="Consolas" w:hAnsi="Consolas"/>
          <w:color w:val="1E293B"/>
          <w:sz w:val="16"/>
        </w:rPr>
        <w:br/>
        <w:t xml:space="preserve">          void import('@/services/notification-service')</w:t>
      </w:r>
      <w:r>
        <w:rPr>
          <w:rFonts w:ascii="Consolas" w:hAnsi="Consolas"/>
          <w:color w:val="1E293B"/>
          <w:sz w:val="16"/>
        </w:rPr>
        <w:br/>
        <w:t xml:space="preserve">            .then(({ sendReportStatusNotification }) =&gt;</w:t>
      </w:r>
      <w:r>
        <w:rPr>
          <w:rFonts w:ascii="Consolas" w:hAnsi="Consolas"/>
          <w:color w:val="1E293B"/>
          <w:sz w:val="16"/>
        </w:rPr>
        <w:br/>
        <w:t xml:space="preserve">              sendReportStatusNotification(Number(reportId), report.user_id, canonicalStatus, dbNotificationId)</w:t>
      </w:r>
      <w:r>
        <w:rPr>
          <w:rFonts w:ascii="Consolas" w:hAnsi="Consolas"/>
          <w:color w:val="1E293B"/>
          <w:sz w:val="16"/>
        </w:rPr>
        <w:br/>
        <w:t xml:space="preserve">            )</w:t>
      </w:r>
      <w:r>
        <w:rPr>
          <w:rFonts w:ascii="Consolas" w:hAnsi="Consolas"/>
          <w:color w:val="1E293B"/>
          <w:sz w:val="16"/>
        </w:rPr>
        <w:br/>
        <w:t xml:space="preserve">            .catch((pushError) =&gt; {</w:t>
      </w:r>
      <w:r>
        <w:rPr>
          <w:rFonts w:ascii="Consolas" w:hAnsi="Consolas"/>
          <w:color w:val="1E293B"/>
          <w:sz w:val="16"/>
        </w:rPr>
        <w:br/>
        <w:t xml:space="preserve">              console.error('Error triggering push notification:', pushError);</w:t>
      </w:r>
      <w:r>
        <w:rPr>
          <w:rFonts w:ascii="Consolas" w:hAnsi="Consolas"/>
          <w:color w:val="1E293B"/>
          <w:sz w:val="16"/>
        </w:rPr>
        <w:br/>
        <w:t xml:space="preserve">            });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3. Logika Pengiriman Email (Selesai &amp; Palsu)</w:t>
      </w:r>
      <w:r>
        <w:rPr>
          <w:rFonts w:ascii="Consolas" w:hAnsi="Consolas"/>
          <w:color w:val="1E293B"/>
          <w:sz w:val="16"/>
        </w:rPr>
        <w:br/>
        <w:t xml:space="preserve">        if (report.user_email) {</w:t>
      </w:r>
      <w:r>
        <w:rPr>
          <w:rFonts w:ascii="Consolas" w:hAnsi="Consolas"/>
          <w:color w:val="1E293B"/>
          <w:sz w:val="16"/>
        </w:rPr>
        <w:br/>
        <w:t xml:space="preserve">          sendStatusUpdateEmail(</w:t>
      </w:r>
      <w:r>
        <w:rPr>
          <w:rFonts w:ascii="Consolas" w:hAnsi="Consolas"/>
          <w:color w:val="1E293B"/>
          <w:sz w:val="16"/>
        </w:rPr>
        <w:br/>
        <w:t xml:space="preserve">            report.user_email,</w:t>
      </w:r>
      <w:r>
        <w:rPr>
          <w:rFonts w:ascii="Consolas" w:hAnsi="Consolas"/>
          <w:color w:val="1E293B"/>
          <w:sz w:val="16"/>
        </w:rPr>
        <w:br/>
        <w:t xml:space="preserve">            report.user_name,</w:t>
      </w:r>
      <w:r>
        <w:rPr>
          <w:rFonts w:ascii="Consolas" w:hAnsi="Consolas"/>
          <w:color w:val="1E293B"/>
          <w:sz w:val="16"/>
        </w:rPr>
        <w:br/>
        <w:t xml:space="preserve">            Number(reportId),</w:t>
      </w:r>
      <w:r>
        <w:rPr>
          <w:rFonts w:ascii="Consolas" w:hAnsi="Consolas"/>
          <w:color w:val="1E293B"/>
          <w:sz w:val="16"/>
        </w:rPr>
        <w:br/>
        <w:t xml:space="preserve">            canonicalStatus,</w:t>
      </w:r>
      <w:r>
        <w:rPr>
          <w:rFonts w:ascii="Consolas" w:hAnsi="Consolas"/>
          <w:color w:val="1E293B"/>
          <w:sz w:val="16"/>
        </w:rPr>
        <w:br/>
        <w:t xml:space="preserve">            notes || undefined</w:t>
      </w:r>
      <w:r>
        <w:rPr>
          <w:rFonts w:ascii="Consolas" w:hAnsi="Consolas"/>
          <w:color w:val="1E293B"/>
          <w:sz w:val="16"/>
        </w:rPr>
        <w:br/>
        <w:t xml:space="preserve">          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4. Logika Pengiriman WhatsApp (Hanya untuk Laporan Palsu)</w:t>
      </w:r>
      <w:r>
        <w:rPr>
          <w:rFonts w:ascii="Consolas" w:hAnsi="Consolas"/>
          <w:color w:val="1E293B"/>
          <w:sz w:val="16"/>
        </w:rPr>
        <w:br/>
        <w:t xml:space="preserve">        const ENABLE_WHATSAPP = process.env.ENABLE_WHATSAPP === "true";</w:t>
      </w:r>
      <w:r>
        <w:rPr>
          <w:rFonts w:ascii="Consolas" w:hAnsi="Consolas"/>
          <w:color w:val="1E293B"/>
          <w:sz w:val="16"/>
        </w:rPr>
        <w:br/>
        <w:t xml:space="preserve">        if (ENABLE_WHATSAPP &amp;&amp; canonicalStatus === 'false_report') {</w:t>
      </w:r>
      <w:r>
        <w:rPr>
          <w:rFonts w:ascii="Consolas" w:hAnsi="Consolas"/>
          <w:color w:val="1E293B"/>
          <w:sz w:val="16"/>
        </w:rPr>
        <w:br/>
        <w:t xml:space="preserve">          const address = await getAddressFromCoordinates(report.fire_latitude, report.fire_longitude);</w:t>
      </w:r>
      <w:r>
        <w:rPr>
          <w:rFonts w:ascii="Consolas" w:hAnsi="Consolas"/>
          <w:color w:val="1E293B"/>
          <w:sz w:val="16"/>
        </w:rPr>
        <w:br/>
        <w:t xml:space="preserve">          const statusLabel = 'Laporan Palsu';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if (report.user_phone) {</w:t>
      </w:r>
      <w:r>
        <w:rPr>
          <w:rFonts w:ascii="Consolas" w:hAnsi="Consolas"/>
          <w:color w:val="1E293B"/>
          <w:sz w:val="16"/>
        </w:rPr>
        <w:br/>
        <w:t xml:space="preserve">            sendWhatsAppReportUpdate(</w:t>
      </w:r>
      <w:r>
        <w:rPr>
          <w:rFonts w:ascii="Consolas" w:hAnsi="Consolas"/>
          <w:color w:val="1E293B"/>
          <w:sz w:val="16"/>
        </w:rPr>
        <w:br/>
        <w:t xml:space="preserve">              report.user_phone,</w:t>
      </w:r>
      <w:r>
        <w:rPr>
          <w:rFonts w:ascii="Consolas" w:hAnsi="Consolas"/>
          <w:color w:val="1E293B"/>
          <w:sz w:val="16"/>
        </w:rPr>
        <w:br/>
        <w:t xml:space="preserve">              report.user_name,</w:t>
      </w:r>
      <w:r>
        <w:rPr>
          <w:rFonts w:ascii="Consolas" w:hAnsi="Consolas"/>
          <w:color w:val="1E293B"/>
          <w:sz w:val="16"/>
        </w:rPr>
        <w:br/>
        <w:t xml:space="preserve">              Number(reportId),</w:t>
      </w:r>
      <w:r>
        <w:rPr>
          <w:rFonts w:ascii="Consolas" w:hAnsi="Consolas"/>
          <w:color w:val="1E293B"/>
          <w:sz w:val="16"/>
        </w:rPr>
        <w:br/>
        <w:t xml:space="preserve">              statusLabel,</w:t>
      </w:r>
      <w:r>
        <w:rPr>
          <w:rFonts w:ascii="Consolas" w:hAnsi="Consolas"/>
          <w:color w:val="1E293B"/>
          <w:sz w:val="16"/>
        </w:rPr>
        <w:br/>
        <w:t xml:space="preserve">              address,</w:t>
      </w:r>
      <w:r>
        <w:rPr>
          <w:rFonts w:ascii="Consolas" w:hAnsi="Consolas"/>
          <w:color w:val="1E293B"/>
          <w:sz w:val="16"/>
        </w:rPr>
        <w:br/>
        <w:t xml:space="preserve">              notes || undefined</w:t>
      </w:r>
      <w:r>
        <w:rPr>
          <w:rFonts w:ascii="Consolas" w:hAnsi="Consolas"/>
          <w:color w:val="1E293B"/>
          <w:sz w:val="16"/>
        </w:rPr>
        <w:br/>
        <w:t xml:space="preserve">            );</w:t>
      </w:r>
      <w:r>
        <w:rPr>
          <w:rFonts w:ascii="Consolas" w:hAnsi="Consolas"/>
          <w:color w:val="1E293B"/>
          <w:sz w:val="16"/>
        </w:rPr>
        <w:br/>
        <w:t xml:space="preserve">          } else if (!report.user_id) {</w:t>
      </w:r>
      <w:r>
        <w:rPr>
          <w:rFonts w:ascii="Consolas" w:hAnsi="Consolas"/>
          <w:color w:val="1E293B"/>
          <w:sz w:val="16"/>
        </w:rPr>
        <w:br/>
        <w:t xml:space="preserve">            // Fetch contact directly from db if it wasn't fetched in the previous query</w:t>
      </w:r>
      <w:r>
        <w:rPr>
          <w:rFonts w:ascii="Consolas" w:hAnsi="Consolas"/>
          <w:color w:val="1E293B"/>
          <w:sz w:val="16"/>
        </w:rPr>
        <w:br/>
        <w:t xml:space="preserve">            const guestReport = await queryRow&lt;any&gt;("SELECT contact FROM reports WHERE id = ?", [reportId]);</w:t>
      </w:r>
      <w:r>
        <w:rPr>
          <w:rFonts w:ascii="Consolas" w:hAnsi="Consolas"/>
          <w:color w:val="1E293B"/>
          <w:sz w:val="16"/>
        </w:rPr>
        <w:br/>
        <w:t xml:space="preserve">            if (guestReport &amp;&amp; guestReport.contact) {</w:t>
      </w:r>
      <w:r>
        <w:rPr>
          <w:rFonts w:ascii="Consolas" w:hAnsi="Consolas"/>
          <w:color w:val="1E293B"/>
          <w:sz w:val="16"/>
        </w:rPr>
        <w:br/>
        <w:t xml:space="preserve">              sendWhatsAppReportUpdate(</w:t>
      </w:r>
      <w:r>
        <w:rPr>
          <w:rFonts w:ascii="Consolas" w:hAnsi="Consolas"/>
          <w:color w:val="1E293B"/>
          <w:sz w:val="16"/>
        </w:rPr>
        <w:br/>
        <w:t xml:space="preserve">                guestReport.contact,</w:t>
      </w:r>
      <w:r>
        <w:rPr>
          <w:rFonts w:ascii="Consolas" w:hAnsi="Consolas"/>
          <w:color w:val="1E293B"/>
          <w:sz w:val="16"/>
        </w:rPr>
        <w:br/>
        <w:t xml:space="preserve">                "Pelapor",</w:t>
      </w:r>
      <w:r>
        <w:rPr>
          <w:rFonts w:ascii="Consolas" w:hAnsi="Consolas"/>
          <w:color w:val="1E293B"/>
          <w:sz w:val="16"/>
        </w:rPr>
        <w:br/>
        <w:t xml:space="preserve">                Number(reportId),</w:t>
      </w:r>
      <w:r>
        <w:rPr>
          <w:rFonts w:ascii="Consolas" w:hAnsi="Consolas"/>
          <w:color w:val="1E293B"/>
          <w:sz w:val="16"/>
        </w:rPr>
        <w:br/>
        <w:t xml:space="preserve">                statusLabel,</w:t>
      </w:r>
      <w:r>
        <w:rPr>
          <w:rFonts w:ascii="Consolas" w:hAnsi="Consolas"/>
          <w:color w:val="1E293B"/>
          <w:sz w:val="16"/>
        </w:rPr>
        <w:br/>
        <w:t xml:space="preserve">                address,</w:t>
      </w:r>
      <w:r>
        <w:rPr>
          <w:rFonts w:ascii="Consolas" w:hAnsi="Consolas"/>
          <w:color w:val="1E293B"/>
          <w:sz w:val="16"/>
        </w:rPr>
        <w:br/>
        <w:t xml:space="preserve">                notes || undefined</w:t>
      </w:r>
      <w:r>
        <w:rPr>
          <w:rFonts w:ascii="Consolas" w:hAnsi="Consolas"/>
          <w:color w:val="1E293B"/>
          <w:sz w:val="16"/>
        </w:rPr>
        <w:br/>
        <w:t xml:space="preserve">              );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(notifErr) {</w:t>
      </w:r>
      <w:r>
        <w:rPr>
          <w:rFonts w:ascii="Consolas" w:hAnsi="Consolas"/>
          <w:color w:val="1E293B"/>
          <w:sz w:val="16"/>
        </w:rPr>
        <w:br/>
        <w:t xml:space="preserve">        console.error("Gagal memproses notifikasi:", notifErr);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Broadcast status update via WebSocket agar Dashboard Web terupdate</w:t>
      </w:r>
      <w:r>
        <w:rPr>
          <w:rFonts w:ascii="Consolas" w:hAnsi="Consolas"/>
          <w:color w:val="1E293B"/>
          <w:sz w:val="16"/>
        </w:rPr>
        <w:br/>
        <w:t xml:space="preserve">    const wss = global.wss;</w:t>
      </w:r>
      <w:r>
        <w:rPr>
          <w:rFonts w:ascii="Consolas" w:hAnsi="Consolas"/>
          <w:color w:val="1E293B"/>
          <w:sz w:val="16"/>
        </w:rPr>
        <w:br/>
        <w:t xml:space="preserve">    if (wss) {</w:t>
      </w:r>
      <w:r>
        <w:rPr>
          <w:rFonts w:ascii="Consolas" w:hAnsi="Consolas"/>
          <w:color w:val="1E293B"/>
          <w:sz w:val="16"/>
        </w:rPr>
        <w:br/>
        <w:t xml:space="preserve">      wss.broadcast(</w:t>
      </w:r>
      <w:r>
        <w:rPr>
          <w:rFonts w:ascii="Consolas" w:hAnsi="Consolas"/>
          <w:color w:val="1E293B"/>
          <w:sz w:val="16"/>
        </w:rPr>
        <w:br/>
        <w:t xml:space="preserve">        JSON.stringify({</w:t>
      </w:r>
      <w:r>
        <w:rPr>
          <w:rFonts w:ascii="Consolas" w:hAnsi="Consolas"/>
          <w:color w:val="1E293B"/>
          <w:sz w:val="16"/>
        </w:rPr>
        <w:br/>
        <w:t xml:space="preserve">          type: "STATUS_UPDATE",</w:t>
      </w:r>
      <w:r>
        <w:rPr>
          <w:rFonts w:ascii="Consolas" w:hAnsi="Consolas"/>
          <w:color w:val="1E293B"/>
          <w:sz w:val="16"/>
        </w:rPr>
        <w:br/>
        <w:t xml:space="preserve">          payload: { reportId: Number(reportId), newStatus: status === 'false_report' ? 'false_report' : status },</w:t>
      </w:r>
      <w:r>
        <w:rPr>
          <w:rFonts w:ascii="Consolas" w:hAnsi="Consolas"/>
          <w:color w:val="1E293B"/>
          <w:sz w:val="16"/>
        </w:rPr>
        <w:br/>
        <w:t xml:space="preserve">        })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jsonWithCors({</w:t>
      </w:r>
      <w:r>
        <w:rPr>
          <w:rFonts w:ascii="Consolas" w:hAnsi="Consolas"/>
          <w:color w:val="1E293B"/>
          <w:sz w:val="16"/>
        </w:rPr>
        <w:br/>
        <w:t xml:space="preserve">      success: true,</w:t>
      </w:r>
      <w:r>
        <w:rPr>
          <w:rFonts w:ascii="Consolas" w:hAnsi="Consolas"/>
          <w:color w:val="1E293B"/>
          <w:sz w:val="16"/>
        </w:rPr>
        <w:br/>
        <w:t xml:space="preserve">      message: `Status berhasil diubah menjadi ${status}.`</w:t>
      </w:r>
      <w:r>
        <w:rPr>
          <w:rFonts w:ascii="Consolas" w:hAnsi="Consolas"/>
          <w:color w:val="1E293B"/>
          <w:sz w:val="16"/>
        </w:rPr>
        <w:br/>
        <w:t xml:space="preserve">    }, { status: 200, request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if (error.message?.includes("autentikasi") || error.message?.includes("Token")) {</w:t>
      </w:r>
      <w:r>
        <w:rPr>
          <w:rFonts w:ascii="Consolas" w:hAnsi="Consolas"/>
          <w:color w:val="1E293B"/>
          <w:sz w:val="16"/>
        </w:rPr>
        <w:br/>
        <w:t xml:space="preserve">      return jsonWithCors({ message: "Akses ditolak." }, { status: 401, request });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console.error("Update Status Error:", error);</w:t>
      </w:r>
      <w:r>
        <w:rPr>
          <w:rFonts w:ascii="Consolas" w:hAnsi="Consolas"/>
          <w:color w:val="1E293B"/>
          <w:sz w:val="16"/>
        </w:rPr>
        <w:br/>
        <w:t xml:space="preserve">    return jsonWithCors({</w:t>
      </w:r>
      <w:r>
        <w:rPr>
          <w:rFonts w:ascii="Consolas" w:hAnsi="Consolas"/>
          <w:color w:val="1E293B"/>
          <w:sz w:val="16"/>
        </w:rPr>
        <w:br/>
        <w:t xml:space="preserve">      success: false,</w:t>
      </w:r>
      <w:r>
        <w:rPr>
          <w:rFonts w:ascii="Consolas" w:hAnsi="Consolas"/>
          <w:color w:val="1E293B"/>
          <w:sz w:val="16"/>
        </w:rPr>
        <w:br/>
        <w:t xml:space="preserve">      message: "Terjadi kesalahan internal.",</w:t>
      </w:r>
      <w:r>
        <w:rPr>
          <w:rFonts w:ascii="Consolas" w:hAnsi="Consolas"/>
          <w:color w:val="1E293B"/>
          <w:sz w:val="16"/>
        </w:rPr>
        <w:br/>
        <w:t xml:space="preserve">    }, { status: 500, request });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33AA31B9" w14:textId="77777777" w:rsidR="005F0CAE" w:rsidRDefault="005F0CAE">
      <w:pPr>
        <w:spacing w:before="240" w:after="240"/>
      </w:pPr>
    </w:p>
    <w:p w14:paraId="2342515D" w14:textId="77777777" w:rsidR="005F0CAE" w:rsidRDefault="00000000">
      <w:pPr>
        <w:spacing w:before="320" w:after="160"/>
      </w:pPr>
      <w:r>
        <w:rPr>
          <w:rFonts w:ascii="Arial" w:hAnsi="Arial"/>
          <w:b/>
          <w:color w:val="B91C1C"/>
          <w:sz w:val="24"/>
        </w:rPr>
        <w:t>BAGIAN III: MULTI-CHANNEL BROADCAST &amp; NOTIFIKASI DARURAT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7CE5BFB9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1761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13: Service Notifikasi Multi-Platform (FCM, Email, WhatsApp)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src/services/notification-service.ts  |  Jumlah Baris: 448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Pusat orkestrasi pengiriman notifikasi darurat secara instan ke ponsel petugas (Push Notification Firebase) dan warga sekitar.</w:t>
            </w:r>
          </w:p>
        </w:tc>
      </w:tr>
    </w:tbl>
    <w:p w14:paraId="14F91418" w14:textId="77777777" w:rsidR="005F0CAE" w:rsidRDefault="005F0CAE">
      <w:pPr>
        <w:spacing w:before="40" w:after="40"/>
      </w:pPr>
    </w:p>
    <w:p w14:paraId="3284A82C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/**</w:t>
      </w:r>
      <w:r>
        <w:rPr>
          <w:rFonts w:ascii="Consolas" w:hAnsi="Consolas"/>
          <w:color w:val="1E293B"/>
          <w:sz w:val="16"/>
        </w:rPr>
        <w:br/>
        <w:t xml:space="preserve"> * Notification Service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Provides notification content generation for report status changes.</w:t>
      </w:r>
      <w:r>
        <w:rPr>
          <w:rFonts w:ascii="Consolas" w:hAnsi="Consolas"/>
          <w:color w:val="1E293B"/>
          <w:sz w:val="16"/>
        </w:rPr>
        <w:br/>
        <w:t xml:space="preserve"> * Implements Indonesian language notification messages for all status types.</w:t>
      </w:r>
      <w:r>
        <w:rPr>
          <w:rFonts w:ascii="Consolas" w:hAnsi="Consolas"/>
          <w:color w:val="1E293B"/>
          <w:sz w:val="16"/>
        </w:rPr>
        <w:br/>
        <w:t xml:space="preserve"> * Handles FCM notification sending with retry logic and error handling.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import { getMessaging } from "@/lib/firebase-admin";</w:t>
      </w:r>
      <w:r>
        <w:rPr>
          <w:rFonts w:ascii="Consolas" w:hAnsi="Consolas"/>
          <w:color w:val="1E293B"/>
          <w:sz w:val="16"/>
        </w:rPr>
        <w:br/>
        <w:t>import { execute, queryRows, formatDateForMySQL } from "@/lib/db";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NotificationContent {</w:t>
      </w:r>
      <w:r>
        <w:rPr>
          <w:rFonts w:ascii="Consolas" w:hAnsi="Consolas"/>
          <w:color w:val="1E293B"/>
          <w:sz w:val="16"/>
        </w:rPr>
        <w:br/>
        <w:t xml:space="preserve">  title: string;</w:t>
      </w:r>
      <w:r>
        <w:rPr>
          <w:rFonts w:ascii="Consolas" w:hAnsi="Consolas"/>
          <w:color w:val="1E293B"/>
          <w:sz w:val="16"/>
        </w:rPr>
        <w:br/>
        <w:t xml:space="preserve">  body: string;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NotificationPayload {</w:t>
      </w:r>
      <w:r>
        <w:rPr>
          <w:rFonts w:ascii="Consolas" w:hAnsi="Consolas"/>
          <w:color w:val="1E293B"/>
          <w:sz w:val="16"/>
        </w:rPr>
        <w:br/>
        <w:t xml:space="preserve">  title: string;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body: string;</w:t>
      </w:r>
      <w:r>
        <w:rPr>
          <w:rFonts w:ascii="Consolas" w:hAnsi="Consolas"/>
          <w:color w:val="1E293B"/>
          <w:sz w:val="16"/>
        </w:rPr>
        <w:br/>
        <w:t xml:space="preserve">  data: {</w:t>
      </w:r>
      <w:r>
        <w:rPr>
          <w:rFonts w:ascii="Consolas" w:hAnsi="Consolas"/>
          <w:color w:val="1E293B"/>
          <w:sz w:val="16"/>
        </w:rPr>
        <w:br/>
        <w:t xml:space="preserve">    reportId: string;</w:t>
      </w:r>
      <w:r>
        <w:rPr>
          <w:rFonts w:ascii="Consolas" w:hAnsi="Consolas"/>
          <w:color w:val="1E293B"/>
          <w:sz w:val="16"/>
        </w:rPr>
        <w:br/>
        <w:t xml:space="preserve">    status: string;</w:t>
      </w:r>
      <w:r>
        <w:rPr>
          <w:rFonts w:ascii="Consolas" w:hAnsi="Consolas"/>
          <w:color w:val="1E293B"/>
          <w:sz w:val="16"/>
        </w:rPr>
        <w:br/>
        <w:t xml:space="preserve">    type: string;</w:t>
      </w:r>
      <w:r>
        <w:rPr>
          <w:rFonts w:ascii="Consolas" w:hAnsi="Consolas"/>
          <w:color w:val="1E293B"/>
          <w:sz w:val="16"/>
        </w:rPr>
        <w:br/>
        <w:t xml:space="preserve">    target?: string;</w:t>
      </w:r>
      <w:r>
        <w:rPr>
          <w:rFonts w:ascii="Consolas" w:hAnsi="Consolas"/>
          <w:color w:val="1E293B"/>
          <w:sz w:val="16"/>
        </w:rPr>
        <w:br/>
        <w:t xml:space="preserve">    notificationId?: string;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DeviceToken {</w:t>
      </w:r>
      <w:r>
        <w:rPr>
          <w:rFonts w:ascii="Consolas" w:hAnsi="Consolas"/>
          <w:color w:val="1E293B"/>
          <w:sz w:val="16"/>
        </w:rPr>
        <w:br/>
        <w:t xml:space="preserve">  device_token: string;</w:t>
      </w:r>
      <w:r>
        <w:rPr>
          <w:rFonts w:ascii="Consolas" w:hAnsi="Consolas"/>
          <w:color w:val="1E293B"/>
          <w:sz w:val="16"/>
        </w:rPr>
        <w:br/>
        <w:t xml:space="preserve">  platform: string;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NotificationPreferences {</w:t>
      </w:r>
      <w:r>
        <w:rPr>
          <w:rFonts w:ascii="Consolas" w:hAnsi="Consolas"/>
          <w:color w:val="1E293B"/>
          <w:sz w:val="16"/>
        </w:rPr>
        <w:br/>
        <w:t xml:space="preserve">  approved: boolean | number;</w:t>
      </w:r>
      <w:r>
        <w:rPr>
          <w:rFonts w:ascii="Consolas" w:hAnsi="Consolas"/>
          <w:color w:val="1E293B"/>
          <w:sz w:val="16"/>
        </w:rPr>
        <w:br/>
        <w:t xml:space="preserve">  in_progress: boolean | number;</w:t>
      </w:r>
      <w:r>
        <w:rPr>
          <w:rFonts w:ascii="Consolas" w:hAnsi="Consolas"/>
          <w:color w:val="1E293B"/>
          <w:sz w:val="16"/>
        </w:rPr>
        <w:br/>
        <w:t xml:space="preserve">  completed: boolean | number;</w:t>
      </w:r>
      <w:r>
        <w:rPr>
          <w:rFonts w:ascii="Consolas" w:hAnsi="Consolas"/>
          <w:color w:val="1E293B"/>
          <w:sz w:val="16"/>
        </w:rPr>
        <w:br/>
        <w:t xml:space="preserve">  verified: boolean | number;</w:t>
      </w:r>
      <w:r>
        <w:rPr>
          <w:rFonts w:ascii="Consolas" w:hAnsi="Consolas"/>
          <w:color w:val="1E293B"/>
          <w:sz w:val="16"/>
        </w:rPr>
        <w:br/>
        <w:t xml:space="preserve">  false_report: boolean | number;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STATUS_CANONICAL_MAP: Record&lt;string, string&gt; = {</w:t>
      </w:r>
      <w:r>
        <w:rPr>
          <w:rFonts w:ascii="Consolas" w:hAnsi="Consolas"/>
          <w:color w:val="1E293B"/>
          <w:sz w:val="16"/>
        </w:rPr>
        <w:br/>
        <w:t xml:space="preserve">  approved: "approved",</w:t>
      </w:r>
      <w:r>
        <w:rPr>
          <w:rFonts w:ascii="Consolas" w:hAnsi="Consolas"/>
          <w:color w:val="1E293B"/>
          <w:sz w:val="16"/>
        </w:rPr>
        <w:br/>
        <w:t xml:space="preserve">  in_progress: "in_progress",</w:t>
      </w:r>
      <w:r>
        <w:rPr>
          <w:rFonts w:ascii="Consolas" w:hAnsi="Consolas"/>
          <w:color w:val="1E293B"/>
          <w:sz w:val="16"/>
        </w:rPr>
        <w:br/>
        <w:t xml:space="preserve">  completed: "completed",</w:t>
      </w:r>
      <w:r>
        <w:rPr>
          <w:rFonts w:ascii="Consolas" w:hAnsi="Consolas"/>
          <w:color w:val="1E293B"/>
          <w:sz w:val="16"/>
        </w:rPr>
        <w:br/>
        <w:t xml:space="preserve">  verified: "verified",</w:t>
      </w:r>
      <w:r>
        <w:rPr>
          <w:rFonts w:ascii="Consolas" w:hAnsi="Consolas"/>
          <w:color w:val="1E293B"/>
          <w:sz w:val="16"/>
        </w:rPr>
        <w:br/>
        <w:t xml:space="preserve">  false_report: "false_report",</w:t>
      </w:r>
      <w:r>
        <w:rPr>
          <w:rFonts w:ascii="Consolas" w:hAnsi="Consolas"/>
          <w:color w:val="1E293B"/>
          <w:sz w:val="16"/>
        </w:rPr>
        <w:br/>
        <w:t xml:space="preserve">  diproses: "in_progress",</w:t>
      </w:r>
      <w:r>
        <w:rPr>
          <w:rFonts w:ascii="Consolas" w:hAnsi="Consolas"/>
          <w:color w:val="1E293B"/>
          <w:sz w:val="16"/>
        </w:rPr>
        <w:br/>
        <w:t xml:space="preserve">  ditangani: "in_progress",</w:t>
      </w:r>
      <w:r>
        <w:rPr>
          <w:rFonts w:ascii="Consolas" w:hAnsi="Consolas"/>
          <w:color w:val="1E293B"/>
          <w:sz w:val="16"/>
        </w:rPr>
        <w:br/>
        <w:t xml:space="preserve">  dispatched: "in_progress",</w:t>
      </w:r>
      <w:r>
        <w:rPr>
          <w:rFonts w:ascii="Consolas" w:hAnsi="Consolas"/>
          <w:color w:val="1E293B"/>
          <w:sz w:val="16"/>
        </w:rPr>
        <w:br/>
        <w:t xml:space="preserve">  dikirim: "in_progress",</w:t>
      </w:r>
      <w:r>
        <w:rPr>
          <w:rFonts w:ascii="Consolas" w:hAnsi="Consolas"/>
          <w:color w:val="1E293B"/>
          <w:sz w:val="16"/>
        </w:rPr>
        <w:br/>
        <w:t xml:space="preserve">  arrived: "in_progress",</w:t>
      </w:r>
      <w:r>
        <w:rPr>
          <w:rFonts w:ascii="Consolas" w:hAnsi="Consolas"/>
          <w:color w:val="1E293B"/>
          <w:sz w:val="16"/>
        </w:rPr>
        <w:br/>
        <w:t xml:space="preserve">  selesai: "completed",</w:t>
      </w:r>
      <w:r>
        <w:rPr>
          <w:rFonts w:ascii="Consolas" w:hAnsi="Consolas"/>
          <w:color w:val="1E293B"/>
          <w:sz w:val="16"/>
        </w:rPr>
        <w:br/>
        <w:t xml:space="preserve">  false: "false_report",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STATUS_TO_PREFERENCE_KEY: Record&lt;string, keyof NotificationPreferences&gt; =</w:t>
      </w:r>
      <w:r>
        <w:rPr>
          <w:rFonts w:ascii="Consolas" w:hAnsi="Consolas"/>
          <w:color w:val="1E293B"/>
          <w:sz w:val="16"/>
        </w:rPr>
        <w:br/>
        <w:t>{</w:t>
      </w:r>
      <w:r>
        <w:rPr>
          <w:rFonts w:ascii="Consolas" w:hAnsi="Consolas"/>
          <w:color w:val="1E293B"/>
          <w:sz w:val="16"/>
        </w:rPr>
        <w:br/>
        <w:t xml:space="preserve">  approved: "approved",</w:t>
      </w:r>
      <w:r>
        <w:rPr>
          <w:rFonts w:ascii="Consolas" w:hAnsi="Consolas"/>
          <w:color w:val="1E293B"/>
          <w:sz w:val="16"/>
        </w:rPr>
        <w:br/>
        <w:t xml:space="preserve">  in_progress: "in_progress",</w:t>
      </w:r>
      <w:r>
        <w:rPr>
          <w:rFonts w:ascii="Consolas" w:hAnsi="Consolas"/>
          <w:color w:val="1E293B"/>
          <w:sz w:val="16"/>
        </w:rPr>
        <w:br/>
        <w:t xml:space="preserve">  completed: "completed",</w:t>
      </w:r>
      <w:r>
        <w:rPr>
          <w:rFonts w:ascii="Consolas" w:hAnsi="Consolas"/>
          <w:color w:val="1E293B"/>
          <w:sz w:val="16"/>
        </w:rPr>
        <w:br/>
        <w:t xml:space="preserve">  verified: "verified",</w:t>
      </w:r>
      <w:r>
        <w:rPr>
          <w:rFonts w:ascii="Consolas" w:hAnsi="Consolas"/>
          <w:color w:val="1E293B"/>
          <w:sz w:val="16"/>
        </w:rPr>
        <w:br/>
        <w:t xml:space="preserve">  false_report: "false_report",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MOBILE_PLATFORMS = ["android", "ios"];</w:t>
      </w:r>
      <w:r>
        <w:rPr>
          <w:rFonts w:ascii="Consolas" w:hAnsi="Consolas"/>
          <w:color w:val="1E293B"/>
          <w:sz w:val="16"/>
        </w:rPr>
        <w:br/>
        <w:t>const ANDROID_NOTIFICATION_CHANNEL_ID = "siagabencana_reports";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function normalizeNotificationStatus(status: string): string {</w:t>
      </w:r>
      <w:r>
        <w:rPr>
          <w:rFonts w:ascii="Consolas" w:hAnsi="Consolas"/>
          <w:color w:val="1E293B"/>
          <w:sz w:val="16"/>
        </w:rPr>
        <w:br/>
        <w:t xml:space="preserve">  const normalized = status.trim().toLowerCase();</w:t>
      </w:r>
      <w:r>
        <w:rPr>
          <w:rFonts w:ascii="Consolas" w:hAnsi="Consolas"/>
          <w:color w:val="1E293B"/>
          <w:sz w:val="16"/>
        </w:rPr>
        <w:br/>
        <w:t xml:space="preserve">  return STATUS_CANONICAL_MAP[normalized] || normalized;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function isPreferenceEnabled(value: boolean | number | undefined): boolean {</w:t>
      </w:r>
      <w:r>
        <w:rPr>
          <w:rFonts w:ascii="Consolas" w:hAnsi="Consolas"/>
          <w:color w:val="1E293B"/>
          <w:sz w:val="16"/>
        </w:rPr>
        <w:br/>
        <w:t xml:space="preserve">  return value === undefined || value === true || value === 1;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Get localized notification content for a given report status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@param status - The report status (approved, in_progress, completed, verified, false_report)</w:t>
      </w:r>
      <w:r>
        <w:rPr>
          <w:rFonts w:ascii="Consolas" w:hAnsi="Consolas"/>
          <w:color w:val="1E293B"/>
          <w:sz w:val="16"/>
        </w:rPr>
        <w:br/>
        <w:t xml:space="preserve"> * @returns Notification content with title and body in Indonesian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Requirements: 4.1, 4.2, 4.3, 4.4, 4.5, 4.6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function getNotificationContent(status: string): NotificationContent {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switch (status) {</w:t>
      </w:r>
      <w:r>
        <w:rPr>
          <w:rFonts w:ascii="Consolas" w:hAnsi="Consolas"/>
          <w:color w:val="1E293B"/>
          <w:sz w:val="16"/>
        </w:rPr>
        <w:br/>
        <w:t xml:space="preserve">    case "approved":</w:t>
      </w:r>
      <w:r>
        <w:rPr>
          <w:rFonts w:ascii="Consolas" w:hAnsi="Consolas"/>
          <w:color w:val="1E293B"/>
          <w:sz w:val="16"/>
        </w:rPr>
        <w:br/>
        <w:t xml:space="preserve">      return {</w:t>
      </w:r>
      <w:r>
        <w:rPr>
          <w:rFonts w:ascii="Consolas" w:hAnsi="Consolas"/>
          <w:color w:val="1E293B"/>
          <w:sz w:val="16"/>
        </w:rPr>
        <w:br/>
        <w:t xml:space="preserve">        title: "Laporan Disetujui",</w:t>
      </w:r>
      <w:r>
        <w:rPr>
          <w:rFonts w:ascii="Consolas" w:hAnsi="Consolas"/>
          <w:color w:val="1E293B"/>
          <w:sz w:val="16"/>
        </w:rPr>
        <w:br/>
        <w:t xml:space="preserve">        body: "Laporan Anda telah disetujui dan sedang diproses",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case "in_progress":</w:t>
      </w:r>
      <w:r>
        <w:rPr>
          <w:rFonts w:ascii="Consolas" w:hAnsi="Consolas"/>
          <w:color w:val="1E293B"/>
          <w:sz w:val="16"/>
        </w:rPr>
        <w:br/>
        <w:t xml:space="preserve">      return {</w:t>
      </w:r>
      <w:r>
        <w:rPr>
          <w:rFonts w:ascii="Consolas" w:hAnsi="Consolas"/>
          <w:color w:val="1E293B"/>
          <w:sz w:val="16"/>
        </w:rPr>
        <w:br/>
        <w:t xml:space="preserve">        title: "Laporan Sedang Ditangani",</w:t>
      </w:r>
      <w:r>
        <w:rPr>
          <w:rFonts w:ascii="Consolas" w:hAnsi="Consolas"/>
          <w:color w:val="1E293B"/>
          <w:sz w:val="16"/>
        </w:rPr>
        <w:br/>
        <w:t xml:space="preserve">        body: "Petugas sedang menangani laporan Anda",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case "completed":</w:t>
      </w:r>
      <w:r>
        <w:rPr>
          <w:rFonts w:ascii="Consolas" w:hAnsi="Consolas"/>
          <w:color w:val="1E293B"/>
          <w:sz w:val="16"/>
        </w:rPr>
        <w:br/>
        <w:t xml:space="preserve">      return {</w:t>
      </w:r>
      <w:r>
        <w:rPr>
          <w:rFonts w:ascii="Consolas" w:hAnsi="Consolas"/>
          <w:color w:val="1E293B"/>
          <w:sz w:val="16"/>
        </w:rPr>
        <w:br/>
        <w:t xml:space="preserve">        title: "Laporan Selesai",</w:t>
      </w:r>
      <w:r>
        <w:rPr>
          <w:rFonts w:ascii="Consolas" w:hAnsi="Consolas"/>
          <w:color w:val="1E293B"/>
          <w:sz w:val="16"/>
        </w:rPr>
        <w:br/>
        <w:t xml:space="preserve">        body: "Laporan Anda telah diselesaikan",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case "verified":</w:t>
      </w:r>
      <w:r>
        <w:rPr>
          <w:rFonts w:ascii="Consolas" w:hAnsi="Consolas"/>
          <w:color w:val="1E293B"/>
          <w:sz w:val="16"/>
        </w:rPr>
        <w:br/>
        <w:t xml:space="preserve">      return {</w:t>
      </w:r>
      <w:r>
        <w:rPr>
          <w:rFonts w:ascii="Consolas" w:hAnsi="Consolas"/>
          <w:color w:val="1E293B"/>
          <w:sz w:val="16"/>
        </w:rPr>
        <w:br/>
        <w:t xml:space="preserve">        title: "Laporan Terverifikasi",</w:t>
      </w:r>
      <w:r>
        <w:rPr>
          <w:rFonts w:ascii="Consolas" w:hAnsi="Consolas"/>
          <w:color w:val="1E293B"/>
          <w:sz w:val="16"/>
        </w:rPr>
        <w:br/>
        <w:t xml:space="preserve">        body: "Laporan Anda telah diverifikasi oleh petugas",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case "false_report":</w:t>
      </w:r>
      <w:r>
        <w:rPr>
          <w:rFonts w:ascii="Consolas" w:hAnsi="Consolas"/>
          <w:color w:val="1E293B"/>
          <w:sz w:val="16"/>
        </w:rPr>
        <w:br/>
        <w:t xml:space="preserve">      return {</w:t>
      </w:r>
      <w:r>
        <w:rPr>
          <w:rFonts w:ascii="Consolas" w:hAnsi="Consolas"/>
          <w:color w:val="1E293B"/>
          <w:sz w:val="16"/>
        </w:rPr>
        <w:br/>
        <w:t xml:space="preserve">        title: "Laporan Ditolak",</w:t>
      </w:r>
      <w:r>
        <w:rPr>
          <w:rFonts w:ascii="Consolas" w:hAnsi="Consolas"/>
          <w:color w:val="1E293B"/>
          <w:sz w:val="16"/>
        </w:rPr>
        <w:br/>
        <w:t xml:space="preserve">        body: "Laporan Anda ditandai sebagai laporan palsu",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default:</w:t>
      </w:r>
      <w:r>
        <w:rPr>
          <w:rFonts w:ascii="Consolas" w:hAnsi="Consolas"/>
          <w:color w:val="1E293B"/>
          <w:sz w:val="16"/>
        </w:rPr>
        <w:br/>
        <w:t xml:space="preserve">      return {</w:t>
      </w:r>
      <w:r>
        <w:rPr>
          <w:rFonts w:ascii="Consolas" w:hAnsi="Consolas"/>
          <w:color w:val="1E293B"/>
          <w:sz w:val="16"/>
        </w:rPr>
        <w:br/>
        <w:t xml:space="preserve">        title: "Pembaruan Laporan",</w:t>
      </w:r>
      <w:r>
        <w:rPr>
          <w:rFonts w:ascii="Consolas" w:hAnsi="Consolas"/>
          <w:color w:val="1E293B"/>
          <w:sz w:val="16"/>
        </w:rPr>
        <w:br/>
        <w:t xml:space="preserve">        body: "Status laporan Anda telah diperbarui",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Send notification to a single device via FCM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@param deviceToken - The FCM device token to send notification to</w:t>
      </w:r>
      <w:r>
        <w:rPr>
          <w:rFonts w:ascii="Consolas" w:hAnsi="Consolas"/>
          <w:color w:val="1E293B"/>
          <w:sz w:val="16"/>
        </w:rPr>
        <w:br/>
        <w:t xml:space="preserve"> * @param payload - The notification payload containing title, body, and data</w:t>
      </w:r>
      <w:r>
        <w:rPr>
          <w:rFonts w:ascii="Consolas" w:hAnsi="Consolas"/>
          <w:color w:val="1E293B"/>
          <w:sz w:val="16"/>
        </w:rPr>
        <w:br/>
        <w:t xml:space="preserve"> * @returns Promise&lt;boolean&gt; - true if notification was sent successfully, false otherwise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Requirements: 5.1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sendToDevice(</w:t>
      </w:r>
      <w:r>
        <w:rPr>
          <w:rFonts w:ascii="Consolas" w:hAnsi="Consolas"/>
          <w:color w:val="1E293B"/>
          <w:sz w:val="16"/>
        </w:rPr>
        <w:br/>
        <w:t xml:space="preserve">  deviceToken: string,</w:t>
      </w:r>
      <w:r>
        <w:rPr>
          <w:rFonts w:ascii="Consolas" w:hAnsi="Consolas"/>
          <w:color w:val="1E293B"/>
          <w:sz w:val="16"/>
        </w:rPr>
        <w:br/>
        <w:t xml:space="preserve">  payload: NotificationPayload,</w:t>
      </w:r>
      <w:r>
        <w:rPr>
          <w:rFonts w:ascii="Consolas" w:hAnsi="Consolas"/>
          <w:color w:val="1E293B"/>
          <w:sz w:val="16"/>
        </w:rPr>
        <w:br/>
        <w:t>): Promise&lt;boolean&gt;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message = {</w:t>
      </w:r>
      <w:r>
        <w:rPr>
          <w:rFonts w:ascii="Consolas" w:hAnsi="Consolas"/>
          <w:color w:val="1E293B"/>
          <w:sz w:val="16"/>
        </w:rPr>
        <w:br/>
        <w:t xml:space="preserve">      token: deviceToken,</w:t>
      </w:r>
      <w:r>
        <w:rPr>
          <w:rFonts w:ascii="Consolas" w:hAnsi="Consolas"/>
          <w:color w:val="1E293B"/>
          <w:sz w:val="16"/>
        </w:rPr>
        <w:br/>
        <w:t xml:space="preserve">      notification: {</w:t>
      </w:r>
      <w:r>
        <w:rPr>
          <w:rFonts w:ascii="Consolas" w:hAnsi="Consolas"/>
          <w:color w:val="1E293B"/>
          <w:sz w:val="16"/>
        </w:rPr>
        <w:br/>
        <w:t xml:space="preserve">        title: payload.title,</w:t>
      </w:r>
      <w:r>
        <w:rPr>
          <w:rFonts w:ascii="Consolas" w:hAnsi="Consolas"/>
          <w:color w:val="1E293B"/>
          <w:sz w:val="16"/>
        </w:rPr>
        <w:br/>
        <w:t xml:space="preserve">        body: payload.body,</w:t>
      </w:r>
      <w:r>
        <w:rPr>
          <w:rFonts w:ascii="Consolas" w:hAnsi="Consolas"/>
          <w:color w:val="1E293B"/>
          <w:sz w:val="16"/>
        </w:rPr>
        <w:br/>
        <w:t xml:space="preserve">      },</w:t>
      </w:r>
      <w:r>
        <w:rPr>
          <w:rFonts w:ascii="Consolas" w:hAnsi="Consolas"/>
          <w:color w:val="1E293B"/>
          <w:sz w:val="16"/>
        </w:rPr>
        <w:br/>
        <w:t xml:space="preserve">      data: {</w:t>
      </w:r>
      <w:r>
        <w:rPr>
          <w:rFonts w:ascii="Consolas" w:hAnsi="Consolas"/>
          <w:color w:val="1E293B"/>
          <w:sz w:val="16"/>
        </w:rPr>
        <w:br/>
        <w:t xml:space="preserve">        ...payload.data,</w:t>
      </w:r>
      <w:r>
        <w:rPr>
          <w:rFonts w:ascii="Consolas" w:hAnsi="Consolas"/>
          <w:color w:val="1E293B"/>
          <w:sz w:val="16"/>
        </w:rPr>
        <w:br/>
        <w:t xml:space="preserve">        title: payload.title,</w:t>
      </w:r>
      <w:r>
        <w:rPr>
          <w:rFonts w:ascii="Consolas" w:hAnsi="Consolas"/>
          <w:color w:val="1E293B"/>
          <w:sz w:val="16"/>
        </w:rPr>
        <w:br/>
        <w:t xml:space="preserve">        body: payload.body,</w:t>
      </w:r>
      <w:r>
        <w:rPr>
          <w:rFonts w:ascii="Consolas" w:hAnsi="Consolas"/>
          <w:color w:val="1E293B"/>
          <w:sz w:val="16"/>
        </w:rPr>
        <w:br/>
        <w:t xml:space="preserve">      },</w:t>
      </w:r>
      <w:r>
        <w:rPr>
          <w:rFonts w:ascii="Consolas" w:hAnsi="Consolas"/>
          <w:color w:val="1E293B"/>
          <w:sz w:val="16"/>
        </w:rPr>
        <w:br/>
        <w:t xml:space="preserve">      android: {</w:t>
      </w:r>
      <w:r>
        <w:rPr>
          <w:rFonts w:ascii="Consolas" w:hAnsi="Consolas"/>
          <w:color w:val="1E293B"/>
          <w:sz w:val="16"/>
        </w:rPr>
        <w:br/>
        <w:t xml:space="preserve">        priority: "high" as const,</w:t>
      </w:r>
      <w:r>
        <w:rPr>
          <w:rFonts w:ascii="Consolas" w:hAnsi="Consolas"/>
          <w:color w:val="1E293B"/>
          <w:sz w:val="16"/>
        </w:rPr>
        <w:br/>
        <w:t xml:space="preserve">        notification: {</w:t>
      </w:r>
      <w:r>
        <w:rPr>
          <w:rFonts w:ascii="Consolas" w:hAnsi="Consolas"/>
          <w:color w:val="1E293B"/>
          <w:sz w:val="16"/>
        </w:rPr>
        <w:br/>
        <w:t xml:space="preserve">          channelId: ANDROID_NOTIFICATION_CHANNEL_ID,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priority: "high" as const,</w:t>
      </w:r>
      <w:r>
        <w:rPr>
          <w:rFonts w:ascii="Consolas" w:hAnsi="Consolas"/>
          <w:color w:val="1E293B"/>
          <w:sz w:val="16"/>
        </w:rPr>
        <w:br/>
        <w:t xml:space="preserve">          sound: "default",</w:t>
      </w:r>
      <w:r>
        <w:rPr>
          <w:rFonts w:ascii="Consolas" w:hAnsi="Consolas"/>
          <w:color w:val="1E293B"/>
          <w:sz w:val="16"/>
        </w:rPr>
        <w:br/>
        <w:t xml:space="preserve">          defaultSound: true,</w:t>
      </w:r>
      <w:r>
        <w:rPr>
          <w:rFonts w:ascii="Consolas" w:hAnsi="Consolas"/>
          <w:color w:val="1E293B"/>
          <w:sz w:val="16"/>
        </w:rPr>
        <w:br/>
        <w:t xml:space="preserve">          defaultVibrateTimings: true,</w:t>
      </w:r>
      <w:r>
        <w:rPr>
          <w:rFonts w:ascii="Consolas" w:hAnsi="Consolas"/>
          <w:color w:val="1E293B"/>
          <w:sz w:val="16"/>
        </w:rPr>
        <w:br/>
        <w:t xml:space="preserve">        },</w:t>
      </w:r>
      <w:r>
        <w:rPr>
          <w:rFonts w:ascii="Consolas" w:hAnsi="Consolas"/>
          <w:color w:val="1E293B"/>
          <w:sz w:val="16"/>
        </w:rPr>
        <w:br/>
        <w:t xml:space="preserve">      },</w:t>
      </w:r>
      <w:r>
        <w:rPr>
          <w:rFonts w:ascii="Consolas" w:hAnsi="Consolas"/>
          <w:color w:val="1E293B"/>
          <w:sz w:val="16"/>
        </w:rPr>
        <w:br/>
        <w:t xml:space="preserve">      apns: {</w:t>
      </w:r>
      <w:r>
        <w:rPr>
          <w:rFonts w:ascii="Consolas" w:hAnsi="Consolas"/>
          <w:color w:val="1E293B"/>
          <w:sz w:val="16"/>
        </w:rPr>
        <w:br/>
        <w:t xml:space="preserve">        headers: {</w:t>
      </w:r>
      <w:r>
        <w:rPr>
          <w:rFonts w:ascii="Consolas" w:hAnsi="Consolas"/>
          <w:color w:val="1E293B"/>
          <w:sz w:val="16"/>
        </w:rPr>
        <w:br/>
        <w:t xml:space="preserve">          "apns-priority": "10",</w:t>
      </w:r>
      <w:r>
        <w:rPr>
          <w:rFonts w:ascii="Consolas" w:hAnsi="Consolas"/>
          <w:color w:val="1E293B"/>
          <w:sz w:val="16"/>
        </w:rPr>
        <w:br/>
        <w:t xml:space="preserve">        },</w:t>
      </w:r>
      <w:r>
        <w:rPr>
          <w:rFonts w:ascii="Consolas" w:hAnsi="Consolas"/>
          <w:color w:val="1E293B"/>
          <w:sz w:val="16"/>
        </w:rPr>
        <w:br/>
        <w:t xml:space="preserve">        payload: {</w:t>
      </w:r>
      <w:r>
        <w:rPr>
          <w:rFonts w:ascii="Consolas" w:hAnsi="Consolas"/>
          <w:color w:val="1E293B"/>
          <w:sz w:val="16"/>
        </w:rPr>
        <w:br/>
        <w:t xml:space="preserve">          aps: {</w:t>
      </w:r>
      <w:r>
        <w:rPr>
          <w:rFonts w:ascii="Consolas" w:hAnsi="Consolas"/>
          <w:color w:val="1E293B"/>
          <w:sz w:val="16"/>
        </w:rPr>
        <w:br/>
        <w:t xml:space="preserve">            sound: "default",</w:t>
      </w:r>
      <w:r>
        <w:rPr>
          <w:rFonts w:ascii="Consolas" w:hAnsi="Consolas"/>
          <w:color w:val="1E293B"/>
          <w:sz w:val="16"/>
        </w:rPr>
        <w:br/>
        <w:t xml:space="preserve">            badge: 1,</w:t>
      </w:r>
      <w:r>
        <w:rPr>
          <w:rFonts w:ascii="Consolas" w:hAnsi="Consolas"/>
          <w:color w:val="1E293B"/>
          <w:sz w:val="16"/>
        </w:rPr>
        <w:br/>
        <w:t xml:space="preserve">            contentAvailable: true,</w:t>
      </w:r>
      <w:r>
        <w:rPr>
          <w:rFonts w:ascii="Consolas" w:hAnsi="Consolas"/>
          <w:color w:val="1E293B"/>
          <w:sz w:val="16"/>
        </w:rPr>
        <w:br/>
        <w:t xml:space="preserve">          },</w:t>
      </w:r>
      <w:r>
        <w:rPr>
          <w:rFonts w:ascii="Consolas" w:hAnsi="Consolas"/>
          <w:color w:val="1E293B"/>
          <w:sz w:val="16"/>
        </w:rPr>
        <w:br/>
        <w:t xml:space="preserve">        },</w:t>
      </w:r>
      <w:r>
        <w:rPr>
          <w:rFonts w:ascii="Consolas" w:hAnsi="Consolas"/>
          <w:color w:val="1E293B"/>
          <w:sz w:val="16"/>
        </w:rPr>
        <w:br/>
        <w:t xml:space="preserve">      },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messaging = getMessaging();</w:t>
      </w:r>
      <w:r>
        <w:rPr>
          <w:rFonts w:ascii="Consolas" w:hAnsi="Consolas"/>
          <w:color w:val="1E293B"/>
          <w:sz w:val="16"/>
        </w:rPr>
        <w:br/>
        <w:t xml:space="preserve">    if (!messaging) {</w:t>
      </w:r>
      <w:r>
        <w:rPr>
          <w:rFonts w:ascii="Consolas" w:hAnsi="Consolas"/>
          <w:color w:val="1E293B"/>
          <w:sz w:val="16"/>
        </w:rPr>
        <w:br/>
        <w:t xml:space="preserve">      console.warn(</w:t>
      </w:r>
      <w:r>
        <w:rPr>
          <w:rFonts w:ascii="Consolas" w:hAnsi="Consolas"/>
          <w:color w:val="1E293B"/>
          <w:sz w:val="16"/>
        </w:rPr>
        <w:br/>
        <w:t xml:space="preserve">        "Firebase Messaging not initialized. Cannot send notification.",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  return false;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await messaging.send(message);</w:t>
      </w:r>
      <w:r>
        <w:rPr>
          <w:rFonts w:ascii="Consolas" w:hAnsi="Consolas"/>
          <w:color w:val="1E293B"/>
          <w:sz w:val="16"/>
        </w:rPr>
        <w:br/>
        <w:t xml:space="preserve">    return true;</w:t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await handleFCMError(error, deviceToken);</w:t>
      </w:r>
      <w:r>
        <w:rPr>
          <w:rFonts w:ascii="Consolas" w:hAnsi="Consolas"/>
          <w:color w:val="1E293B"/>
          <w:sz w:val="16"/>
        </w:rPr>
        <w:br/>
        <w:t xml:space="preserve">    return false;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Retry a function with exponential backoff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@param fn - The async function to retry</w:t>
      </w:r>
      <w:r>
        <w:rPr>
          <w:rFonts w:ascii="Consolas" w:hAnsi="Consolas"/>
          <w:color w:val="1E293B"/>
          <w:sz w:val="16"/>
        </w:rPr>
        <w:br/>
        <w:t xml:space="preserve"> * @param maxRetries - Maximum number of retry attempts (default: 3)</w:t>
      </w:r>
      <w:r>
        <w:rPr>
          <w:rFonts w:ascii="Consolas" w:hAnsi="Consolas"/>
          <w:color w:val="1E293B"/>
          <w:sz w:val="16"/>
        </w:rPr>
        <w:br/>
        <w:t xml:space="preserve"> * @param baseDelay - Base delay in milliseconds (default: 1000ms)</w:t>
      </w:r>
      <w:r>
        <w:rPr>
          <w:rFonts w:ascii="Consolas" w:hAnsi="Consolas"/>
          <w:color w:val="1E293B"/>
          <w:sz w:val="16"/>
        </w:rPr>
        <w:br/>
        <w:t xml:space="preserve"> * @returns Promise&lt;boolean&gt; - true if function succeeded, false if all retries failed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Requirements: 5.1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retryWithBackoff(</w:t>
      </w:r>
      <w:r>
        <w:rPr>
          <w:rFonts w:ascii="Consolas" w:hAnsi="Consolas"/>
          <w:color w:val="1E293B"/>
          <w:sz w:val="16"/>
        </w:rPr>
        <w:br/>
        <w:t xml:space="preserve">  fn: () =&gt; Promise&lt;boolean&gt;,</w:t>
      </w:r>
      <w:r>
        <w:rPr>
          <w:rFonts w:ascii="Consolas" w:hAnsi="Consolas"/>
          <w:color w:val="1E293B"/>
          <w:sz w:val="16"/>
        </w:rPr>
        <w:br/>
        <w:t xml:space="preserve">  maxRetries: number = 3,</w:t>
      </w:r>
      <w:r>
        <w:rPr>
          <w:rFonts w:ascii="Consolas" w:hAnsi="Consolas"/>
          <w:color w:val="1E293B"/>
          <w:sz w:val="16"/>
        </w:rPr>
        <w:br/>
        <w:t xml:space="preserve">  baseDelay: number = 1000,</w:t>
      </w:r>
      <w:r>
        <w:rPr>
          <w:rFonts w:ascii="Consolas" w:hAnsi="Consolas"/>
          <w:color w:val="1E293B"/>
          <w:sz w:val="16"/>
        </w:rPr>
        <w:br/>
        <w:t>): Promise&lt;boolean&gt; {</w:t>
      </w:r>
      <w:r>
        <w:rPr>
          <w:rFonts w:ascii="Consolas" w:hAnsi="Consolas"/>
          <w:color w:val="1E293B"/>
          <w:sz w:val="16"/>
        </w:rPr>
        <w:br/>
        <w:t xml:space="preserve">  let lastError: Error | null =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for (let attempt = 0; attempt &lt; maxRetries; attempt++) {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const result = await fn();</w:t>
      </w:r>
      <w:r>
        <w:rPr>
          <w:rFonts w:ascii="Consolas" w:hAnsi="Consolas"/>
          <w:color w:val="1E293B"/>
          <w:sz w:val="16"/>
        </w:rPr>
        <w:br/>
        <w:t xml:space="preserve">      if (result) {</w:t>
      </w:r>
      <w:r>
        <w:rPr>
          <w:rFonts w:ascii="Consolas" w:hAnsi="Consolas"/>
          <w:color w:val="1E293B"/>
          <w:sz w:val="16"/>
        </w:rPr>
        <w:br/>
        <w:t xml:space="preserve">        return true;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  // If result is false, treat it as a failure and retry</w:t>
      </w:r>
      <w:r>
        <w:rPr>
          <w:rFonts w:ascii="Consolas" w:hAnsi="Consolas"/>
          <w:color w:val="1E293B"/>
          <w:sz w:val="16"/>
        </w:rPr>
        <w:br/>
        <w:t xml:space="preserve">      lastError = new Error("Function returned false");</w:t>
      </w:r>
      <w:r>
        <w:rPr>
          <w:rFonts w:ascii="Consolas" w:hAnsi="Consolas"/>
          <w:color w:val="1E293B"/>
          <w:sz w:val="16"/>
        </w:rPr>
        <w:br/>
        <w:t xml:space="preserve">    } catch (error) {</w:t>
      </w:r>
      <w:r>
        <w:rPr>
          <w:rFonts w:ascii="Consolas" w:hAnsi="Consolas"/>
          <w:color w:val="1E293B"/>
          <w:sz w:val="16"/>
        </w:rPr>
        <w:br/>
        <w:t xml:space="preserve">      lastError = error as Error;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Don't delay after the last attempt</w:t>
      </w:r>
      <w:r>
        <w:rPr>
          <w:rFonts w:ascii="Consolas" w:hAnsi="Consolas"/>
          <w:color w:val="1E293B"/>
          <w:sz w:val="16"/>
        </w:rPr>
        <w:br/>
        <w:t xml:space="preserve">    if (attempt &lt; maxRetries - 1) {</w:t>
      </w:r>
      <w:r>
        <w:rPr>
          <w:rFonts w:ascii="Consolas" w:hAnsi="Consolas"/>
          <w:color w:val="1E293B"/>
          <w:sz w:val="16"/>
        </w:rPr>
        <w:br/>
        <w:t xml:space="preserve">      const delay = baseDelay * Math.pow(2, attempt);</w:t>
      </w:r>
      <w:r>
        <w:rPr>
          <w:rFonts w:ascii="Consolas" w:hAnsi="Consolas"/>
          <w:color w:val="1E293B"/>
          <w:sz w:val="16"/>
        </w:rPr>
        <w:br/>
        <w:t xml:space="preserve">      console.warn(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`Retry attempt ${attempt + 1}/${maxRetries} after ${delay}ms`,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  await new Promise((resolve) =&gt; setTimeout(resolve, delay));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console.error(`All ${maxRetries} retry attempts failed:`, lastError?.message);</w:t>
      </w:r>
      <w:r>
        <w:rPr>
          <w:rFonts w:ascii="Consolas" w:hAnsi="Consolas"/>
          <w:color w:val="1E293B"/>
          <w:sz w:val="16"/>
        </w:rPr>
        <w:br/>
        <w:t xml:space="preserve">  return false;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Handle FCM error responses and take appropriate action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@param error - The error object from FCM</w:t>
      </w:r>
      <w:r>
        <w:rPr>
          <w:rFonts w:ascii="Consolas" w:hAnsi="Consolas"/>
          <w:color w:val="1E293B"/>
          <w:sz w:val="16"/>
        </w:rPr>
        <w:br/>
        <w:t xml:space="preserve"> * @param deviceToken - The device token that caused the error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Requirements: 5.2, 5.3, 10.1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handleFCMError(</w:t>
      </w:r>
      <w:r>
        <w:rPr>
          <w:rFonts w:ascii="Consolas" w:hAnsi="Consolas"/>
          <w:color w:val="1E293B"/>
          <w:sz w:val="16"/>
        </w:rPr>
        <w:br/>
        <w:t xml:space="preserve">  error: any,</w:t>
      </w:r>
      <w:r>
        <w:rPr>
          <w:rFonts w:ascii="Consolas" w:hAnsi="Consolas"/>
          <w:color w:val="1E293B"/>
          <w:sz w:val="16"/>
        </w:rPr>
        <w:br/>
        <w:t xml:space="preserve">  deviceToken: string,</w:t>
      </w:r>
      <w:r>
        <w:rPr>
          <w:rFonts w:ascii="Consolas" w:hAnsi="Consolas"/>
          <w:color w:val="1E293B"/>
          <w:sz w:val="16"/>
        </w:rPr>
        <w:br/>
        <w:t>): Promise&lt;void&gt; {</w:t>
      </w:r>
      <w:r>
        <w:rPr>
          <w:rFonts w:ascii="Consolas" w:hAnsi="Consolas"/>
          <w:color w:val="1E293B"/>
          <w:sz w:val="16"/>
        </w:rPr>
        <w:br/>
        <w:t xml:space="preserve">  const errorCode = error?.code || error?.errorInfo?.code || "unknown";</w:t>
      </w:r>
      <w:r>
        <w:rPr>
          <w:rFonts w:ascii="Consolas" w:hAnsi="Consolas"/>
          <w:color w:val="1E293B"/>
          <w:sz w:val="16"/>
        </w:rPr>
        <w:br/>
        <w:t xml:space="preserve">  const errorMessage = error?.message || "Unknown error";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console.error(</w:t>
      </w:r>
      <w:r>
        <w:rPr>
          <w:rFonts w:ascii="Consolas" w:hAnsi="Consolas"/>
          <w:color w:val="1E293B"/>
          <w:sz w:val="16"/>
        </w:rPr>
        <w:br/>
        <w:t xml:space="preserve">    `FCM error for token ${deviceToken}: ${errorCode} - ${errorMessage}`,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switch (errorCode) {</w:t>
      </w:r>
      <w:r>
        <w:rPr>
          <w:rFonts w:ascii="Consolas" w:hAnsi="Consolas"/>
          <w:color w:val="1E293B"/>
          <w:sz w:val="16"/>
        </w:rPr>
        <w:br/>
        <w:t xml:space="preserve">    case "messaging/invalid-registration-token":</w:t>
      </w:r>
      <w:r>
        <w:rPr>
          <w:rFonts w:ascii="Consolas" w:hAnsi="Consolas"/>
          <w:color w:val="1E293B"/>
          <w:sz w:val="16"/>
        </w:rPr>
        <w:br/>
        <w:t xml:space="preserve">    case "messaging/registration-token-not-registered":</w:t>
      </w:r>
      <w:r>
        <w:rPr>
          <w:rFonts w:ascii="Consolas" w:hAnsi="Consolas"/>
          <w:color w:val="1E293B"/>
          <w:sz w:val="16"/>
        </w:rPr>
        <w:br/>
        <w:t xml:space="preserve">      // Mark token as inactive in database (Requirement 5.2)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await execute(</w:t>
      </w:r>
      <w:r>
        <w:rPr>
          <w:rFonts w:ascii="Consolas" w:hAnsi="Consolas"/>
          <w:color w:val="1E293B"/>
          <w:sz w:val="16"/>
        </w:rPr>
        <w:br/>
        <w:t xml:space="preserve">          "UPDATE device_tokens SET is_active = FALSE, updated_at = NOW() WHERE device_token = ?",</w:t>
      </w:r>
      <w:r>
        <w:rPr>
          <w:rFonts w:ascii="Consolas" w:hAnsi="Consolas"/>
          <w:color w:val="1E293B"/>
          <w:sz w:val="16"/>
        </w:rPr>
        <w:br/>
        <w:t xml:space="preserve">          [deviceToken],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  console.warn(`Marked invalid token as inactive: ${deviceToken}`);</w:t>
      </w:r>
      <w:r>
        <w:rPr>
          <w:rFonts w:ascii="Consolas" w:hAnsi="Consolas"/>
          <w:color w:val="1E293B"/>
          <w:sz w:val="16"/>
        </w:rPr>
        <w:br/>
        <w:t xml:space="preserve">      } catch (dbError) {</w:t>
      </w:r>
      <w:r>
        <w:rPr>
          <w:rFonts w:ascii="Consolas" w:hAnsi="Consolas"/>
          <w:color w:val="1E293B"/>
          <w:sz w:val="16"/>
        </w:rPr>
        <w:br/>
        <w:t xml:space="preserve">        console.error("Failed to mark token as inactive:", dbError);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  break;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case "messaging/message-rate-exceeded":</w:t>
      </w:r>
      <w:r>
        <w:rPr>
          <w:rFonts w:ascii="Consolas" w:hAnsi="Consolas"/>
          <w:color w:val="1E293B"/>
          <w:sz w:val="16"/>
        </w:rPr>
        <w:br/>
        <w:t xml:space="preserve">      // Rate limit error - will be handled by retry logic (Requirement 5.3)</w:t>
      </w:r>
      <w:r>
        <w:rPr>
          <w:rFonts w:ascii="Consolas" w:hAnsi="Consolas"/>
          <w:color w:val="1E293B"/>
          <w:sz w:val="16"/>
        </w:rPr>
        <w:br/>
        <w:t xml:space="preserve">      console.warn("FCM rate limit exceeded, will retry with backoff");</w:t>
      </w:r>
      <w:r>
        <w:rPr>
          <w:rFonts w:ascii="Consolas" w:hAnsi="Consolas"/>
          <w:color w:val="1E293B"/>
          <w:sz w:val="16"/>
        </w:rPr>
        <w:br/>
        <w:t xml:space="preserve">      throw new Error("Rate limit exceeded");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case "messaging/server-unavailable":</w:t>
      </w:r>
      <w:r>
        <w:rPr>
          <w:rFonts w:ascii="Consolas" w:hAnsi="Consolas"/>
          <w:color w:val="1E293B"/>
          <w:sz w:val="16"/>
        </w:rPr>
        <w:br/>
        <w:t xml:space="preserve">    case "messaging/internal-error":</w:t>
      </w:r>
      <w:r>
        <w:rPr>
          <w:rFonts w:ascii="Consolas" w:hAnsi="Consolas"/>
          <w:color w:val="1E293B"/>
          <w:sz w:val="16"/>
        </w:rPr>
        <w:br/>
        <w:t xml:space="preserve">      // Server unavailable - will be handled by retry logic (Requirement 5.3)</w:t>
      </w:r>
      <w:r>
        <w:rPr>
          <w:rFonts w:ascii="Consolas" w:hAnsi="Consolas"/>
          <w:color w:val="1E293B"/>
          <w:sz w:val="16"/>
        </w:rPr>
        <w:br/>
        <w:t xml:space="preserve">      console.warn("FCM server unavailable, will retry with backoff");</w:t>
      </w:r>
      <w:r>
        <w:rPr>
          <w:rFonts w:ascii="Consolas" w:hAnsi="Consolas"/>
          <w:color w:val="1E293B"/>
          <w:sz w:val="16"/>
        </w:rPr>
        <w:br/>
        <w:t xml:space="preserve">      throw new Error("FCM server unavailable");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default:</w:t>
      </w:r>
      <w:r>
        <w:rPr>
          <w:rFonts w:ascii="Consolas" w:hAnsi="Consolas"/>
          <w:color w:val="1E293B"/>
          <w:sz w:val="16"/>
        </w:rPr>
        <w:br/>
        <w:t xml:space="preserve">      // Log unknown errors (Requirement 10.1)</w:t>
      </w:r>
      <w:r>
        <w:rPr>
          <w:rFonts w:ascii="Consolas" w:hAnsi="Consolas"/>
          <w:color w:val="1E293B"/>
          <w:sz w:val="16"/>
        </w:rPr>
        <w:br/>
        <w:t xml:space="preserve">      console.error(`Unhandled FCM error: ${errorCode} - ${errorMessage}`);</w:t>
      </w:r>
      <w:r>
        <w:rPr>
          <w:rFonts w:ascii="Consolas" w:hAnsi="Consolas"/>
          <w:color w:val="1E293B"/>
          <w:sz w:val="16"/>
        </w:rPr>
        <w:br/>
        <w:t xml:space="preserve">      throw error;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Send report status notification to user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Main orchestration method that handles the complete notification flow:</w:t>
      </w:r>
      <w:r>
        <w:rPr>
          <w:rFonts w:ascii="Consolas" w:hAnsi="Consolas"/>
          <w:color w:val="1E293B"/>
          <w:sz w:val="16"/>
        </w:rPr>
        <w:br/>
        <w:t xml:space="preserve"> * 1. Query user's active device tokens</w:t>
      </w:r>
      <w:r>
        <w:rPr>
          <w:rFonts w:ascii="Consolas" w:hAnsi="Consolas"/>
          <w:color w:val="1E293B"/>
          <w:sz w:val="16"/>
        </w:rPr>
        <w:br/>
        <w:t xml:space="preserve"> * 2. Check user's notification preferences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* 3. Generate notification content</w:t>
      </w:r>
      <w:r>
        <w:rPr>
          <w:rFonts w:ascii="Consolas" w:hAnsi="Consolas"/>
          <w:color w:val="1E293B"/>
          <w:sz w:val="16"/>
        </w:rPr>
        <w:br/>
        <w:t xml:space="preserve"> * 4. Send to each device with retry logic</w:t>
      </w:r>
      <w:r>
        <w:rPr>
          <w:rFonts w:ascii="Consolas" w:hAnsi="Consolas"/>
          <w:color w:val="1E293B"/>
          <w:sz w:val="16"/>
        </w:rPr>
        <w:br/>
        <w:t xml:space="preserve"> * 5. Log all attempts to notification_logs table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@param reportId - The ID of the report that changed status</w:t>
      </w:r>
      <w:r>
        <w:rPr>
          <w:rFonts w:ascii="Consolas" w:hAnsi="Consolas"/>
          <w:color w:val="1E293B"/>
          <w:sz w:val="16"/>
        </w:rPr>
        <w:br/>
        <w:t xml:space="preserve"> * @param userId - The ID of the user who owns the report</w:t>
      </w:r>
      <w:r>
        <w:rPr>
          <w:rFonts w:ascii="Consolas" w:hAnsi="Consolas"/>
          <w:color w:val="1E293B"/>
          <w:sz w:val="16"/>
        </w:rPr>
        <w:br/>
        <w:t xml:space="preserve"> * @param newStatus - The new status of the report</w:t>
      </w:r>
      <w:r>
        <w:rPr>
          <w:rFonts w:ascii="Consolas" w:hAnsi="Consolas"/>
          <w:color w:val="1E293B"/>
          <w:sz w:val="16"/>
        </w:rPr>
        <w:br/>
        <w:t xml:space="preserve"> * @param notificationId - Optional. The ID dari row di tabel `notifications` (jika sudah dibuat).</w:t>
      </w:r>
      <w:r>
        <w:rPr>
          <w:rFonts w:ascii="Consolas" w:hAnsi="Consolas"/>
          <w:color w:val="1E293B"/>
          <w:sz w:val="16"/>
        </w:rPr>
        <w:br/>
        <w:t xml:space="preserve"> *   Disertakan di FCM data payload agar mobile bisa pakai ID yang sama untuk</w:t>
      </w:r>
      <w:r>
        <w:rPr>
          <w:rFonts w:ascii="Consolas" w:hAnsi="Consolas"/>
          <w:color w:val="1E293B"/>
          <w:sz w:val="16"/>
        </w:rPr>
        <w:br/>
        <w:t xml:space="preserve"> *   dedup, mark-read, dan delete (sync ke backend).</w:t>
      </w:r>
      <w:r>
        <w:rPr>
          <w:rFonts w:ascii="Consolas" w:hAnsi="Consolas"/>
          <w:color w:val="1E293B"/>
          <w:sz w:val="16"/>
        </w:rPr>
        <w:br/>
        <w:t xml:space="preserve"> *</w:t>
      </w:r>
      <w:r>
        <w:rPr>
          <w:rFonts w:ascii="Consolas" w:hAnsi="Consolas"/>
          <w:color w:val="1E293B"/>
          <w:sz w:val="16"/>
        </w:rPr>
        <w:br/>
        <w:t xml:space="preserve"> * Requirements: 2.1, 2.2, 2.3, 2.4, 2.5, 2.6, 2.7, 5.4, 6.5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sendReportStatusNotification(</w:t>
      </w:r>
      <w:r>
        <w:rPr>
          <w:rFonts w:ascii="Consolas" w:hAnsi="Consolas"/>
          <w:color w:val="1E293B"/>
          <w:sz w:val="16"/>
        </w:rPr>
        <w:br/>
        <w:t xml:space="preserve">  reportId: number,</w:t>
      </w:r>
      <w:r>
        <w:rPr>
          <w:rFonts w:ascii="Consolas" w:hAnsi="Consolas"/>
          <w:color w:val="1E293B"/>
          <w:sz w:val="16"/>
        </w:rPr>
        <w:br/>
        <w:t xml:space="preserve">  userId: number,</w:t>
      </w:r>
      <w:r>
        <w:rPr>
          <w:rFonts w:ascii="Consolas" w:hAnsi="Consolas"/>
          <w:color w:val="1E293B"/>
          <w:sz w:val="16"/>
        </w:rPr>
        <w:br/>
        <w:t xml:space="preserve">  newStatus: string,</w:t>
      </w:r>
      <w:r>
        <w:rPr>
          <w:rFonts w:ascii="Consolas" w:hAnsi="Consolas"/>
          <w:color w:val="1E293B"/>
          <w:sz w:val="16"/>
        </w:rPr>
        <w:br/>
        <w:t xml:space="preserve">  notificationId?: number,</w:t>
      </w:r>
      <w:r>
        <w:rPr>
          <w:rFonts w:ascii="Consolas" w:hAnsi="Consolas"/>
          <w:color w:val="1E293B"/>
          <w:sz w:val="16"/>
        </w:rPr>
        <w:br/>
        <w:t>): Promise&lt;void&gt; {</w:t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canonicalStatus = normalizeNotificationStatus(newStatus);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Step 1: Query user's active device tokens (Requirement 2.1)</w:t>
      </w:r>
      <w:r>
        <w:rPr>
          <w:rFonts w:ascii="Consolas" w:hAnsi="Consolas"/>
          <w:color w:val="1E293B"/>
          <w:sz w:val="16"/>
        </w:rPr>
        <w:br/>
        <w:t xml:space="preserve">    const deviceTokens = await queryRows&lt;DeviceToken&gt;(</w:t>
      </w:r>
      <w:r>
        <w:rPr>
          <w:rFonts w:ascii="Consolas" w:hAnsi="Consolas"/>
          <w:color w:val="1E293B"/>
          <w:sz w:val="16"/>
        </w:rPr>
        <w:br/>
        <w:t xml:space="preserve">      `SELECT device_token, platform</w:t>
      </w:r>
      <w:r>
        <w:rPr>
          <w:rFonts w:ascii="Consolas" w:hAnsi="Consolas"/>
          <w:color w:val="1E293B"/>
          <w:sz w:val="16"/>
        </w:rPr>
        <w:br/>
        <w:t xml:space="preserve">       FROM device_tokens</w:t>
      </w:r>
      <w:r>
        <w:rPr>
          <w:rFonts w:ascii="Consolas" w:hAnsi="Consolas"/>
          <w:color w:val="1E293B"/>
          <w:sz w:val="16"/>
        </w:rPr>
        <w:br/>
        <w:t xml:space="preserve">       WHERE user_id = ?</w:t>
      </w:r>
      <w:r>
        <w:rPr>
          <w:rFonts w:ascii="Consolas" w:hAnsi="Consolas"/>
          <w:color w:val="1E293B"/>
          <w:sz w:val="16"/>
        </w:rPr>
        <w:br/>
        <w:t xml:space="preserve">         AND is_active = TRUE</w:t>
      </w:r>
      <w:r>
        <w:rPr>
          <w:rFonts w:ascii="Consolas" w:hAnsi="Consolas"/>
          <w:color w:val="1E293B"/>
          <w:sz w:val="16"/>
        </w:rPr>
        <w:br/>
        <w:t xml:space="preserve">         AND platform IN (?, ?)`,</w:t>
      </w:r>
      <w:r>
        <w:rPr>
          <w:rFonts w:ascii="Consolas" w:hAnsi="Consolas"/>
          <w:color w:val="1E293B"/>
          <w:sz w:val="16"/>
        </w:rPr>
        <w:br/>
        <w:t xml:space="preserve">      [userId, ...MOBILE_PLATFORMS],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(deviceTokens.length === 0) {</w:t>
      </w:r>
      <w:r>
        <w:rPr>
          <w:rFonts w:ascii="Consolas" w:hAnsi="Consolas"/>
          <w:color w:val="1E293B"/>
          <w:sz w:val="16"/>
        </w:rPr>
        <w:br/>
        <w:t xml:space="preserve">      console.warn(</w:t>
      </w:r>
      <w:r>
        <w:rPr>
          <w:rFonts w:ascii="Consolas" w:hAnsi="Consolas"/>
          <w:color w:val="1E293B"/>
          <w:sz w:val="16"/>
        </w:rPr>
        <w:br/>
        <w:t xml:space="preserve">        `[Notification] No active mobile device tokens for user ${userId}. ` +</w:t>
      </w:r>
      <w:r>
        <w:rPr>
          <w:rFonts w:ascii="Consolas" w:hAnsi="Consolas"/>
          <w:color w:val="1E293B"/>
          <w:sz w:val="16"/>
        </w:rPr>
        <w:br/>
        <w:t xml:space="preserve">        `Make sure the user logged in after the FCM fix was deployed.`,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  return;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console.info(</w:t>
      </w:r>
      <w:r>
        <w:rPr>
          <w:rFonts w:ascii="Consolas" w:hAnsi="Consolas"/>
          <w:color w:val="1E293B"/>
          <w:sz w:val="16"/>
        </w:rPr>
        <w:br/>
        <w:t xml:space="preserve">      `[Notification] Found ${deviceTokens.length} mobile device token(s) for user ${userId}`,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Step 2: Check user's notification preferences (Requirement 6.5)</w:t>
      </w:r>
      <w:r>
        <w:rPr>
          <w:rFonts w:ascii="Consolas" w:hAnsi="Consolas"/>
          <w:color w:val="1E293B"/>
          <w:sz w:val="16"/>
        </w:rPr>
        <w:br/>
        <w:t xml:space="preserve">    // Dibungkus try-catch sendiri agar preferensi yang tidak ada tidak menghentikan notifikasi</w:t>
      </w:r>
      <w:r>
        <w:rPr>
          <w:rFonts w:ascii="Consolas" w:hAnsi="Consolas"/>
          <w:color w:val="1E293B"/>
          <w:sz w:val="16"/>
        </w:rPr>
        <w:br/>
        <w:t xml:space="preserve">    let preferences: NotificationPreferences[] = [];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preferences = await queryRows&lt;NotificationPreferences&gt;(</w:t>
      </w:r>
      <w:r>
        <w:rPr>
          <w:rFonts w:ascii="Consolas" w:hAnsi="Consolas"/>
          <w:color w:val="1E293B"/>
          <w:sz w:val="16"/>
        </w:rPr>
        <w:br/>
        <w:t xml:space="preserve">        "SELECT approved, in_progress, completed, verified, false_report FROM notification_preferences WHERE user_id = ?",</w:t>
      </w:r>
      <w:r>
        <w:rPr>
          <w:rFonts w:ascii="Consolas" w:hAnsi="Consolas"/>
          <w:color w:val="1E293B"/>
          <w:sz w:val="16"/>
        </w:rPr>
        <w:br/>
        <w:t xml:space="preserve">        [userId],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 catch (prefError: any) {</w:t>
      </w:r>
      <w:r>
        <w:rPr>
          <w:rFonts w:ascii="Consolas" w:hAnsi="Consolas"/>
          <w:color w:val="1E293B"/>
          <w:sz w:val="16"/>
        </w:rPr>
        <w:br/>
        <w:t xml:space="preserve">      console.warn(</w:t>
      </w:r>
      <w:r>
        <w:rPr>
          <w:rFonts w:ascii="Consolas" w:hAnsi="Consolas"/>
          <w:color w:val="1E293B"/>
          <w:sz w:val="16"/>
        </w:rPr>
        <w:br/>
        <w:t xml:space="preserve">        `[Notification] Could not read preferences for user ${userId}: ${prefError?.message}. Defaulting to all enabled.`,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If no preferences found, default to all enabled</w:t>
      </w:r>
      <w:r>
        <w:rPr>
          <w:rFonts w:ascii="Consolas" w:hAnsi="Consolas"/>
          <w:color w:val="1E293B"/>
          <w:sz w:val="16"/>
        </w:rPr>
        <w:br/>
        <w:t xml:space="preserve">    const userPrefs = preferences[0] || {</w:t>
      </w:r>
      <w:r>
        <w:rPr>
          <w:rFonts w:ascii="Consolas" w:hAnsi="Consolas"/>
          <w:color w:val="1E293B"/>
          <w:sz w:val="16"/>
        </w:rPr>
        <w:br/>
        <w:t xml:space="preserve">      approved: true,</w:t>
      </w:r>
      <w:r>
        <w:rPr>
          <w:rFonts w:ascii="Consolas" w:hAnsi="Consolas"/>
          <w:color w:val="1E293B"/>
          <w:sz w:val="16"/>
        </w:rPr>
        <w:br/>
        <w:t xml:space="preserve">      in_progress: true,</w:t>
      </w:r>
      <w:r>
        <w:rPr>
          <w:rFonts w:ascii="Consolas" w:hAnsi="Consolas"/>
          <w:color w:val="1E293B"/>
          <w:sz w:val="16"/>
        </w:rPr>
        <w:br/>
        <w:t xml:space="preserve">      completed: true,</w:t>
      </w:r>
      <w:r>
        <w:rPr>
          <w:rFonts w:ascii="Consolas" w:hAnsi="Consolas"/>
          <w:color w:val="1E293B"/>
          <w:sz w:val="16"/>
        </w:rPr>
        <w:br/>
        <w:t xml:space="preserve">      verified: true,</w:t>
      </w:r>
      <w:r>
        <w:rPr>
          <w:rFonts w:ascii="Consolas" w:hAnsi="Consolas"/>
          <w:color w:val="1E293B"/>
          <w:sz w:val="16"/>
        </w:rPr>
        <w:br/>
        <w:t xml:space="preserve">      false_report: true,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br/>
        <w:t xml:space="preserve">    // Check if user wants this notification type</w:t>
      </w:r>
      <w:r>
        <w:rPr>
          <w:rFonts w:ascii="Consolas" w:hAnsi="Consolas"/>
          <w:color w:val="1E293B"/>
          <w:sz w:val="16"/>
        </w:rPr>
        <w:br/>
        <w:t xml:space="preserve">    const preferenceKey = STATUS_TO_PREFERENCE_KEY[canonicalStatus];</w:t>
      </w:r>
      <w:r>
        <w:rPr>
          <w:rFonts w:ascii="Consolas" w:hAnsi="Consolas"/>
          <w:color w:val="1E293B"/>
          <w:sz w:val="16"/>
        </w:rPr>
        <w:br/>
        <w:t xml:space="preserve">    if (preferenceKey &amp;&amp; !isPreferenceEnabled(userPrefs[preferenceKey])) {</w:t>
      </w:r>
      <w:r>
        <w:rPr>
          <w:rFonts w:ascii="Consolas" w:hAnsi="Consolas"/>
          <w:color w:val="1E293B"/>
          <w:sz w:val="16"/>
        </w:rPr>
        <w:br/>
        <w:t xml:space="preserve">      console.info(</w:t>
      </w:r>
      <w:r>
        <w:rPr>
          <w:rFonts w:ascii="Consolas" w:hAnsi="Consolas"/>
          <w:color w:val="1E293B"/>
          <w:sz w:val="16"/>
        </w:rPr>
        <w:br/>
        <w:t xml:space="preserve">        `User ${userId} has disabled notifications for status: ${canonicalStatus}`,</w:t>
      </w:r>
      <w:r>
        <w:rPr>
          <w:rFonts w:ascii="Consolas" w:hAnsi="Consolas"/>
          <w:color w:val="1E293B"/>
          <w:sz w:val="16"/>
        </w:rPr>
        <w:br/>
        <w:t xml:space="preserve">      );</w:t>
      </w:r>
      <w:r>
        <w:rPr>
          <w:rFonts w:ascii="Consolas" w:hAnsi="Consolas"/>
          <w:color w:val="1E293B"/>
          <w:sz w:val="16"/>
        </w:rPr>
        <w:br/>
        <w:t xml:space="preserve">      return;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Step 3: Generate notification content (Requirement 2.6)</w:t>
      </w:r>
      <w:r>
        <w:rPr>
          <w:rFonts w:ascii="Consolas" w:hAnsi="Consolas"/>
          <w:color w:val="1E293B"/>
          <w:sz w:val="16"/>
        </w:rPr>
        <w:br/>
        <w:t xml:space="preserve">    const content = getNotificationContent(canonicalStatus);</w:t>
      </w:r>
      <w:r>
        <w:rPr>
          <w:rFonts w:ascii="Consolas" w:hAnsi="Consolas"/>
          <w:color w:val="1E293B"/>
          <w:sz w:val="16"/>
        </w:rPr>
        <w:br/>
        <w:t xml:space="preserve">    const payload: NotificationPayload = {</w:t>
      </w:r>
      <w:r>
        <w:rPr>
          <w:rFonts w:ascii="Consolas" w:hAnsi="Consolas"/>
          <w:color w:val="1E293B"/>
          <w:sz w:val="16"/>
        </w:rPr>
        <w:br/>
        <w:t xml:space="preserve">      title: content.title,</w:t>
      </w:r>
      <w:r>
        <w:rPr>
          <w:rFonts w:ascii="Consolas" w:hAnsi="Consolas"/>
          <w:color w:val="1E293B"/>
          <w:sz w:val="16"/>
        </w:rPr>
        <w:br/>
        <w:t xml:space="preserve">      body: content.body,</w:t>
      </w:r>
      <w:r>
        <w:rPr>
          <w:rFonts w:ascii="Consolas" w:hAnsi="Consolas"/>
          <w:color w:val="1E293B"/>
          <w:sz w:val="16"/>
        </w:rPr>
        <w:br/>
        <w:t xml:space="preserve">      data: {</w:t>
      </w:r>
      <w:r>
        <w:rPr>
          <w:rFonts w:ascii="Consolas" w:hAnsi="Consolas"/>
          <w:color w:val="1E293B"/>
          <w:sz w:val="16"/>
        </w:rPr>
        <w:br/>
        <w:t xml:space="preserve">        reportId: reportId.toString(),</w:t>
      </w:r>
      <w:r>
        <w:rPr>
          <w:rFonts w:ascii="Consolas" w:hAnsi="Consolas"/>
          <w:color w:val="1E293B"/>
          <w:sz w:val="16"/>
        </w:rPr>
        <w:br/>
        <w:t xml:space="preserve">        status: canonicalStatus,</w:t>
      </w:r>
      <w:r>
        <w:rPr>
          <w:rFonts w:ascii="Consolas" w:hAnsi="Consolas"/>
          <w:color w:val="1E293B"/>
          <w:sz w:val="16"/>
        </w:rPr>
        <w:br/>
        <w:t xml:space="preserve">        type: "report_status_change",</w:t>
      </w:r>
      <w:r>
        <w:rPr>
          <w:rFonts w:ascii="Consolas" w:hAnsi="Consolas"/>
          <w:color w:val="1E293B"/>
          <w:sz w:val="16"/>
        </w:rPr>
        <w:br/>
        <w:t xml:space="preserve">        target: "mobile",</w:t>
      </w:r>
      <w:r>
        <w:rPr>
          <w:rFonts w:ascii="Consolas" w:hAnsi="Consolas"/>
          <w:color w:val="1E293B"/>
          <w:sz w:val="16"/>
        </w:rPr>
        <w:br/>
        <w:t xml:space="preserve">        // Sertakan notificationId agar mobile bisa pakai ID yang sama</w:t>
      </w:r>
      <w:r>
        <w:rPr>
          <w:rFonts w:ascii="Consolas" w:hAnsi="Consolas"/>
          <w:color w:val="1E293B"/>
          <w:sz w:val="16"/>
        </w:rPr>
        <w:br/>
        <w:t xml:space="preserve">        // untuk dedup, mark-read, dan delete sync ke backend.</w:t>
      </w:r>
      <w:r>
        <w:rPr>
          <w:rFonts w:ascii="Consolas" w:hAnsi="Consolas"/>
          <w:color w:val="1E293B"/>
          <w:sz w:val="16"/>
        </w:rPr>
        <w:br/>
        <w:t xml:space="preserve">        ...(notificationId !== undefined ? { notificationId: notificationId.toString() } : {}),</w:t>
      </w:r>
      <w:r>
        <w:rPr>
          <w:rFonts w:ascii="Consolas" w:hAnsi="Consolas"/>
          <w:color w:val="1E293B"/>
          <w:sz w:val="16"/>
        </w:rPr>
        <w:br/>
        <w:t xml:space="preserve">      },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Step 4: Send notification to each device token (Requirement 2.1, 5.1)</w:t>
      </w:r>
      <w:r>
        <w:rPr>
          <w:rFonts w:ascii="Consolas" w:hAnsi="Consolas"/>
          <w:color w:val="1E293B"/>
          <w:sz w:val="16"/>
        </w:rPr>
        <w:br/>
        <w:t xml:space="preserve">    const currentTimestamp = new Date();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for (const token of deviceTokens) {</w:t>
      </w:r>
      <w:r>
        <w:rPr>
          <w:rFonts w:ascii="Consolas" w:hAnsi="Consolas"/>
          <w:color w:val="1E293B"/>
          <w:sz w:val="16"/>
        </w:rPr>
        <w:br/>
        <w:t xml:space="preserve">      let deliveryStatus: "sent" | "failed" | "retry" = "failed";</w:t>
      </w:r>
      <w:r>
        <w:rPr>
          <w:rFonts w:ascii="Consolas" w:hAnsi="Consolas"/>
          <w:color w:val="1E293B"/>
          <w:sz w:val="16"/>
        </w:rPr>
        <w:br/>
        <w:t xml:space="preserve">      let errorMessage: string | null = null;</w:t>
      </w:r>
      <w:r>
        <w:rPr>
          <w:rFonts w:ascii="Consolas" w:hAnsi="Consolas"/>
          <w:color w:val="1E293B"/>
          <w:sz w:val="16"/>
        </w:rPr>
        <w:br/>
        <w:t xml:space="preserve">      let retryCount = 0;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// Send with retry logic (Requirement 5.1)</w:t>
      </w:r>
      <w:r>
        <w:rPr>
          <w:rFonts w:ascii="Consolas" w:hAnsi="Consolas"/>
          <w:color w:val="1E293B"/>
          <w:sz w:val="16"/>
        </w:rPr>
        <w:br/>
        <w:t xml:space="preserve">        const success = await retryWithBackoff(</w:t>
      </w:r>
      <w:r>
        <w:rPr>
          <w:rFonts w:ascii="Consolas" w:hAnsi="Consolas"/>
          <w:color w:val="1E293B"/>
          <w:sz w:val="16"/>
        </w:rPr>
        <w:br/>
        <w:t xml:space="preserve">          async () =&gt; sendToDevice(token.device_token, payload),</w:t>
      </w:r>
      <w:r>
        <w:rPr>
          <w:rFonts w:ascii="Consolas" w:hAnsi="Consolas"/>
          <w:color w:val="1E293B"/>
          <w:sz w:val="16"/>
        </w:rPr>
        <w:br/>
        <w:t xml:space="preserve">          3,</w:t>
      </w:r>
      <w:r>
        <w:rPr>
          <w:rFonts w:ascii="Consolas" w:hAnsi="Consolas"/>
          <w:color w:val="1E293B"/>
          <w:sz w:val="16"/>
        </w:rPr>
        <w:br/>
        <w:t xml:space="preserve">          1000,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(success) {</w:t>
      </w:r>
      <w:r>
        <w:rPr>
          <w:rFonts w:ascii="Consolas" w:hAnsi="Consolas"/>
          <w:color w:val="1E293B"/>
          <w:sz w:val="16"/>
        </w:rPr>
        <w:br/>
        <w:t xml:space="preserve">          deliveryStatus = "sent";</w:t>
      </w:r>
      <w:r>
        <w:rPr>
          <w:rFonts w:ascii="Consolas" w:hAnsi="Consolas"/>
          <w:color w:val="1E293B"/>
          <w:sz w:val="16"/>
        </w:rPr>
        <w:br/>
        <w:t xml:space="preserve">        } else {</w:t>
      </w:r>
      <w:r>
        <w:rPr>
          <w:rFonts w:ascii="Consolas" w:hAnsi="Consolas"/>
          <w:color w:val="1E293B"/>
          <w:sz w:val="16"/>
        </w:rPr>
        <w:br/>
        <w:t xml:space="preserve">          deliveryStatus = "failed";</w:t>
      </w:r>
      <w:r>
        <w:rPr>
          <w:rFonts w:ascii="Consolas" w:hAnsi="Consolas"/>
          <w:color w:val="1E293B"/>
          <w:sz w:val="16"/>
        </w:rPr>
        <w:br/>
        <w:t xml:space="preserve">          errorMessage = "All retry attempts failed";</w:t>
      </w:r>
      <w:r>
        <w:rPr>
          <w:rFonts w:ascii="Consolas" w:hAnsi="Consolas"/>
          <w:color w:val="1E293B"/>
          <w:sz w:val="16"/>
        </w:rPr>
        <w:br/>
        <w:t xml:space="preserve">          retryCount = 3;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(error: any) {</w:t>
      </w:r>
      <w:r>
        <w:rPr>
          <w:rFonts w:ascii="Consolas" w:hAnsi="Consolas"/>
          <w:color w:val="1E293B"/>
          <w:sz w:val="16"/>
        </w:rPr>
        <w:br/>
        <w:t xml:space="preserve">        deliveryStatus = "failed";</w:t>
      </w:r>
      <w:r>
        <w:rPr>
          <w:rFonts w:ascii="Consolas" w:hAnsi="Consolas"/>
          <w:color w:val="1E293B"/>
          <w:sz w:val="16"/>
        </w:rPr>
        <w:br/>
        <w:t xml:space="preserve">        errorMessage = error?.message || "Unknown error";</w:t>
      </w:r>
      <w:r>
        <w:rPr>
          <w:rFonts w:ascii="Consolas" w:hAnsi="Consolas"/>
          <w:color w:val="1E293B"/>
          <w:sz w:val="16"/>
        </w:rPr>
        <w:br/>
        <w:t xml:space="preserve">        console.error(</w:t>
      </w:r>
      <w:r>
        <w:rPr>
          <w:rFonts w:ascii="Consolas" w:hAnsi="Consolas"/>
          <w:color w:val="1E293B"/>
          <w:sz w:val="16"/>
        </w:rPr>
        <w:br/>
        <w:t xml:space="preserve">          `Failed to send notification to token ${token.device_token}:`,</w:t>
      </w:r>
      <w:r>
        <w:rPr>
          <w:rFonts w:ascii="Consolas" w:hAnsi="Consolas"/>
          <w:color w:val="1E293B"/>
          <w:sz w:val="16"/>
        </w:rPr>
        <w:br/>
        <w:t xml:space="preserve">          error,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Step 5: Log notification attempt (Requirement 2.7)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await execute(</w:t>
      </w:r>
      <w:r>
        <w:rPr>
          <w:rFonts w:ascii="Consolas" w:hAnsi="Consolas"/>
          <w:color w:val="1E293B"/>
          <w:sz w:val="16"/>
        </w:rPr>
        <w:br/>
        <w:t xml:space="preserve">          `INSERT INTO notification_logs</w:t>
      </w:r>
      <w:r>
        <w:rPr>
          <w:rFonts w:ascii="Consolas" w:hAnsi="Consolas"/>
          <w:color w:val="1E293B"/>
          <w:sz w:val="16"/>
        </w:rPr>
        <w:br/>
        <w:t xml:space="preserve">           (report_id, user_id, device_token, status_change, title, body, delivery_status, error_message, retry_count, sent_at)</w:t>
      </w:r>
      <w:r>
        <w:rPr>
          <w:rFonts w:ascii="Consolas" w:hAnsi="Consolas"/>
          <w:color w:val="1E293B"/>
          <w:sz w:val="16"/>
        </w:rPr>
        <w:br/>
        <w:t xml:space="preserve">           VALUES (?, ?, ?, ?, ?, ?, ?, ?, ?, ?)`,</w:t>
      </w:r>
      <w:r>
        <w:rPr>
          <w:rFonts w:ascii="Consolas" w:hAnsi="Consolas"/>
          <w:color w:val="1E293B"/>
          <w:sz w:val="16"/>
        </w:rPr>
        <w:br/>
        <w:t xml:space="preserve">          [</w:t>
      </w:r>
      <w:r>
        <w:rPr>
          <w:rFonts w:ascii="Consolas" w:hAnsi="Consolas"/>
          <w:color w:val="1E293B"/>
          <w:sz w:val="16"/>
        </w:rPr>
        <w:br/>
        <w:t xml:space="preserve">            reportId,</w:t>
      </w:r>
      <w:r>
        <w:rPr>
          <w:rFonts w:ascii="Consolas" w:hAnsi="Consolas"/>
          <w:color w:val="1E293B"/>
          <w:sz w:val="16"/>
        </w:rPr>
        <w:br/>
        <w:t xml:space="preserve">            userId,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token.device_token,</w:t>
      </w:r>
      <w:r>
        <w:rPr>
          <w:rFonts w:ascii="Consolas" w:hAnsi="Consolas"/>
          <w:color w:val="1E293B"/>
          <w:sz w:val="16"/>
        </w:rPr>
        <w:br/>
        <w:t xml:space="preserve">            canonicalStatus,</w:t>
      </w:r>
      <w:r>
        <w:rPr>
          <w:rFonts w:ascii="Consolas" w:hAnsi="Consolas"/>
          <w:color w:val="1E293B"/>
          <w:sz w:val="16"/>
        </w:rPr>
        <w:br/>
        <w:t xml:space="preserve">            content.title,</w:t>
      </w:r>
      <w:r>
        <w:rPr>
          <w:rFonts w:ascii="Consolas" w:hAnsi="Consolas"/>
          <w:color w:val="1E293B"/>
          <w:sz w:val="16"/>
        </w:rPr>
        <w:br/>
        <w:t xml:space="preserve">            content.body,</w:t>
      </w:r>
      <w:r>
        <w:rPr>
          <w:rFonts w:ascii="Consolas" w:hAnsi="Consolas"/>
          <w:color w:val="1E293B"/>
          <w:sz w:val="16"/>
        </w:rPr>
        <w:br/>
        <w:t xml:space="preserve">            deliveryStatus,</w:t>
      </w:r>
      <w:r>
        <w:rPr>
          <w:rFonts w:ascii="Consolas" w:hAnsi="Consolas"/>
          <w:color w:val="1E293B"/>
          <w:sz w:val="16"/>
        </w:rPr>
        <w:br/>
        <w:t xml:space="preserve">            errorMessage,</w:t>
      </w:r>
      <w:r>
        <w:rPr>
          <w:rFonts w:ascii="Consolas" w:hAnsi="Consolas"/>
          <w:color w:val="1E293B"/>
          <w:sz w:val="16"/>
        </w:rPr>
        <w:br/>
        <w:t xml:space="preserve">            retryCount,</w:t>
      </w:r>
      <w:r>
        <w:rPr>
          <w:rFonts w:ascii="Consolas" w:hAnsi="Consolas"/>
          <w:color w:val="1E293B"/>
          <w:sz w:val="16"/>
        </w:rPr>
        <w:br/>
        <w:t xml:space="preserve">            formatDateForMySQL(currentTimestamp),</w:t>
      </w:r>
      <w:r>
        <w:rPr>
          <w:rFonts w:ascii="Consolas" w:hAnsi="Consolas"/>
          <w:color w:val="1E293B"/>
          <w:sz w:val="16"/>
        </w:rPr>
        <w:br/>
        <w:t xml:space="preserve">          ],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 catch (logError) {</w:t>
      </w:r>
      <w:r>
        <w:rPr>
          <w:rFonts w:ascii="Consolas" w:hAnsi="Consolas"/>
          <w:color w:val="1E293B"/>
          <w:sz w:val="16"/>
        </w:rPr>
        <w:br/>
        <w:t xml:space="preserve">        // Don't fail the entire operation if logging fails</w:t>
      </w:r>
      <w:r>
        <w:rPr>
          <w:rFonts w:ascii="Consolas" w:hAnsi="Consolas"/>
          <w:color w:val="1E293B"/>
          <w:sz w:val="16"/>
        </w:rPr>
        <w:br/>
        <w:t xml:space="preserve">        console.error("Failed to log notification attempt:", logError);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console.info(</w:t>
      </w:r>
      <w:r>
        <w:rPr>
          <w:rFonts w:ascii="Consolas" w:hAnsi="Consolas"/>
          <w:color w:val="1E293B"/>
          <w:sz w:val="16"/>
        </w:rPr>
        <w:br/>
        <w:t xml:space="preserve">      `Notification sent for report ${reportId}, status: ${canonicalStatus}, user: ${userId}`,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// Handle errors gracefully without throwing (Requirement 5.4)</w:t>
      </w:r>
      <w:r>
        <w:rPr>
          <w:rFonts w:ascii="Consolas" w:hAnsi="Consolas"/>
          <w:color w:val="1E293B"/>
          <w:sz w:val="16"/>
        </w:rPr>
        <w:br/>
        <w:t xml:space="preserve">    console.error(`Error in sendReportStatusNotification:`, error);</w:t>
      </w:r>
      <w:r>
        <w:rPr>
          <w:rFonts w:ascii="Consolas" w:hAnsi="Consolas"/>
          <w:color w:val="1E293B"/>
          <w:sz w:val="16"/>
        </w:rPr>
        <w:br/>
        <w:t xml:space="preserve">    // Don't throw - we don't want to block the report status update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26347674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34055D77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0B25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14: Modul Integrasi WhatsApp Gateway untuk Peringatan Dini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src/lib/whatsapp.ts  |  Jumlah Baris: 139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Integrasi layanan WhatsApp API untuk pengiriman pesan broadcast peringatan bencana dan alert laporan darurat.</w:t>
            </w:r>
          </w:p>
        </w:tc>
      </w:tr>
    </w:tbl>
    <w:p w14:paraId="4CDF5B99" w14:textId="77777777" w:rsidR="005F0CAE" w:rsidRDefault="005F0CAE">
      <w:pPr>
        <w:spacing w:before="40" w:after="40"/>
      </w:pPr>
    </w:p>
    <w:p w14:paraId="2FC9CD5B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// Konfigurasi WhatsApp Server Lokal (Baileys)</w:t>
      </w:r>
      <w:r>
        <w:rPr>
          <w:rFonts w:ascii="Consolas" w:hAnsi="Consolas"/>
          <w:color w:val="1E293B"/>
          <w:sz w:val="16"/>
        </w:rPr>
        <w:br/>
        <w:t>const WA_SERVER_URL = process.env.WA_SERVER_URL || "http://localhost:3001";</w:t>
      </w:r>
      <w:r>
        <w:rPr>
          <w:rFonts w:ascii="Consolas" w:hAnsi="Consolas"/>
          <w:color w:val="1E293B"/>
          <w:sz w:val="16"/>
        </w:rPr>
        <w:br/>
        <w:t>// Konfigurasi Fonnte (Sebagai Fallback)</w:t>
      </w:r>
      <w:r>
        <w:rPr>
          <w:rFonts w:ascii="Consolas" w:hAnsi="Consolas"/>
          <w:color w:val="1E293B"/>
          <w:sz w:val="16"/>
        </w:rPr>
        <w:br/>
        <w:t>const FONNTE_TOKEN = process.env.FONNTE_TOKEN || "";</w:t>
      </w:r>
      <w:r>
        <w:rPr>
          <w:rFonts w:ascii="Consolas" w:hAnsi="Consolas"/>
          <w:color w:val="1E293B"/>
          <w:sz w:val="16"/>
        </w:rPr>
        <w:br/>
        <w:t>const ENABLE_WHATSAPP = process.env.ENABLE_WHATSAPP === "true";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interface WhatsAppResult {</w:t>
      </w:r>
      <w:r>
        <w:rPr>
          <w:rFonts w:ascii="Consolas" w:hAnsi="Consolas"/>
          <w:color w:val="1E293B"/>
          <w:sz w:val="16"/>
        </w:rPr>
        <w:br/>
        <w:t xml:space="preserve">  success: boolean;</w:t>
      </w:r>
      <w:r>
        <w:rPr>
          <w:rFonts w:ascii="Consolas" w:hAnsi="Consolas"/>
          <w:color w:val="1E293B"/>
          <w:sz w:val="16"/>
        </w:rPr>
        <w:br/>
        <w:t xml:space="preserve">  message?: string;</w:t>
      </w:r>
      <w:r>
        <w:rPr>
          <w:rFonts w:ascii="Consolas" w:hAnsi="Consolas"/>
          <w:color w:val="1E293B"/>
          <w:sz w:val="16"/>
        </w:rPr>
        <w:br/>
        <w:t xml:space="preserve">  error?: any;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Fungsi internal untuk mengirim via Fonnte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async function sendViaFonnte(phone: string, message: string): Promise&lt;WhatsAppResult&gt; {</w:t>
      </w:r>
      <w:r>
        <w:rPr>
          <w:rFonts w:ascii="Consolas" w:hAnsi="Consolas"/>
          <w:color w:val="1E293B"/>
          <w:sz w:val="16"/>
        </w:rPr>
        <w:br/>
        <w:t xml:space="preserve">  if (!FONNTE_TOKEN) {</w:t>
      </w:r>
      <w:r>
        <w:rPr>
          <w:rFonts w:ascii="Consolas" w:hAnsi="Consolas"/>
          <w:color w:val="1E293B"/>
          <w:sz w:val="16"/>
        </w:rPr>
        <w:br/>
        <w:t xml:space="preserve">    console.error("❌ Fallback to Fonnte failed: FONNTE_TOKEN is not set.");</w:t>
      </w:r>
      <w:r>
        <w:rPr>
          <w:rFonts w:ascii="Consolas" w:hAnsi="Consolas"/>
          <w:color w:val="1E293B"/>
          <w:sz w:val="16"/>
        </w:rPr>
        <w:br/>
        <w:t xml:space="preserve">    return { success: false, error: "FONNTE_TOKEN is missing" };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Format nomor untuk Fonnte: hilangkan 0 di depan, API Fonnte biasa menerima format '08...' atau '62...'</w:t>
      </w:r>
      <w:r>
        <w:rPr>
          <w:rFonts w:ascii="Consolas" w:hAnsi="Consolas"/>
          <w:color w:val="1E293B"/>
          <w:sz w:val="16"/>
        </w:rPr>
        <w:br/>
        <w:t xml:space="preserve">  let targetPhone = phone.replace(/\D/g, "");</w:t>
      </w:r>
      <w:r>
        <w:rPr>
          <w:rFonts w:ascii="Consolas" w:hAnsi="Consolas"/>
          <w:color w:val="1E293B"/>
          <w:sz w:val="16"/>
        </w:rPr>
        <w:br/>
        <w:t xml:space="preserve">  if (targetPhone.startsWith("0")) {</w:t>
      </w:r>
      <w:r>
        <w:rPr>
          <w:rFonts w:ascii="Consolas" w:hAnsi="Consolas"/>
          <w:color w:val="1E293B"/>
          <w:sz w:val="16"/>
        </w:rPr>
        <w:br/>
        <w:t xml:space="preserve">    targetPhone = "62" + targetPhone.substring(1);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data = new FormData();</w:t>
      </w:r>
      <w:r>
        <w:rPr>
          <w:rFonts w:ascii="Consolas" w:hAnsi="Consolas"/>
          <w:color w:val="1E293B"/>
          <w:sz w:val="16"/>
        </w:rPr>
        <w:br/>
        <w:t xml:space="preserve">  data.append("target", targetPhone);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data.append("message", message);</w:t>
      </w:r>
      <w:r>
        <w:rPr>
          <w:rFonts w:ascii="Consolas" w:hAnsi="Consolas"/>
          <w:color w:val="1E293B"/>
          <w:sz w:val="16"/>
        </w:rPr>
        <w:br/>
        <w:t xml:space="preserve">  data.append("countryCode", "62");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const response = await fetch("https://api.fonnte.com/send", {</w:t>
      </w:r>
      <w:r>
        <w:rPr>
          <w:rFonts w:ascii="Consolas" w:hAnsi="Consolas"/>
          <w:color w:val="1E293B"/>
          <w:sz w:val="16"/>
        </w:rPr>
        <w:br/>
        <w:t xml:space="preserve">      method: "POST",</w:t>
      </w:r>
      <w:r>
        <w:rPr>
          <w:rFonts w:ascii="Consolas" w:hAnsi="Consolas"/>
          <w:color w:val="1E293B"/>
          <w:sz w:val="16"/>
        </w:rPr>
        <w:br/>
        <w:t xml:space="preserve">      headers: { Authorization: FONNTE_TOKEN },</w:t>
      </w:r>
      <w:r>
        <w:rPr>
          <w:rFonts w:ascii="Consolas" w:hAnsi="Consolas"/>
          <w:color w:val="1E293B"/>
          <w:sz w:val="16"/>
        </w:rPr>
        <w:br/>
        <w:t xml:space="preserve">      body: data,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result = await response.json();</w:t>
      </w:r>
      <w:r>
        <w:rPr>
          <w:rFonts w:ascii="Consolas" w:hAnsi="Consolas"/>
          <w:color w:val="1E293B"/>
          <w:sz w:val="16"/>
        </w:rPr>
        <w:br/>
        <w:t xml:space="preserve">    if (result.status) {</w:t>
      </w:r>
      <w:r>
        <w:rPr>
          <w:rFonts w:ascii="Consolas" w:hAnsi="Consolas"/>
          <w:color w:val="1E293B"/>
          <w:sz w:val="16"/>
        </w:rPr>
        <w:br/>
        <w:t xml:space="preserve">      console.log('✅ Fallback: Message sent successfully via Fonnte');</w:t>
      </w:r>
      <w:r>
        <w:rPr>
          <w:rFonts w:ascii="Consolas" w:hAnsi="Consolas"/>
          <w:color w:val="1E293B"/>
          <w:sz w:val="16"/>
        </w:rPr>
        <w:br/>
        <w:t xml:space="preserve">      return { success: true };</w:t>
      </w:r>
      <w:r>
        <w:rPr>
          <w:rFonts w:ascii="Consolas" w:hAnsi="Consolas"/>
          <w:color w:val="1E293B"/>
          <w:sz w:val="16"/>
        </w:rPr>
        <w:br/>
        <w:t xml:space="preserve">    } else {</w:t>
      </w:r>
      <w:r>
        <w:rPr>
          <w:rFonts w:ascii="Consolas" w:hAnsi="Consolas"/>
          <w:color w:val="1E293B"/>
          <w:sz w:val="16"/>
        </w:rPr>
        <w:br/>
        <w:t xml:space="preserve">      console.error('❌ Fonnte Error:', result.reason || result.detail || JSON.stringify(result));</w:t>
      </w:r>
      <w:r>
        <w:rPr>
          <w:rFonts w:ascii="Consolas" w:hAnsi="Consolas"/>
          <w:color w:val="1E293B"/>
          <w:sz w:val="16"/>
        </w:rPr>
        <w:br/>
        <w:t xml:space="preserve">      return { success: false, error: result.reason || "Failed to send WhatsApp message via Fonnte" };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console.error('❌ Error sending WhatsApp via Fonnte:', error);</w:t>
      </w:r>
      <w:r>
        <w:rPr>
          <w:rFonts w:ascii="Consolas" w:hAnsi="Consolas"/>
          <w:color w:val="1E293B"/>
          <w:sz w:val="16"/>
        </w:rPr>
        <w:br/>
        <w:t xml:space="preserve">    return { success: false, error: error.message };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Fungsi dasar untuk mengirim pesan via WhatsApp (Coba Baileys -&gt; Fallback ke Fonnte)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sendWhatsApp(phone: string, message: string): Promise&lt;WhatsAppResult&gt; {</w:t>
      </w:r>
      <w:r>
        <w:rPr>
          <w:rFonts w:ascii="Consolas" w:hAnsi="Consolas"/>
          <w:color w:val="1E293B"/>
          <w:sz w:val="16"/>
        </w:rPr>
        <w:br/>
        <w:t xml:space="preserve">  if (!ENABLE_WHATSAPP) {</w:t>
      </w:r>
      <w:r>
        <w:rPr>
          <w:rFonts w:ascii="Consolas" w:hAnsi="Consolas"/>
          <w:color w:val="1E293B"/>
          <w:sz w:val="16"/>
        </w:rPr>
        <w:br/>
        <w:t xml:space="preserve">    console.warn("⚠️ WhatsApp is disabled.");</w:t>
      </w:r>
      <w:r>
        <w:rPr>
          <w:rFonts w:ascii="Consolas" w:hAnsi="Consolas"/>
          <w:color w:val="1E293B"/>
          <w:sz w:val="16"/>
        </w:rPr>
        <w:br/>
        <w:t xml:space="preserve">    console.log(`📱 To: ${phone}`);</w:t>
      </w:r>
      <w:r>
        <w:rPr>
          <w:rFonts w:ascii="Consolas" w:hAnsi="Consolas"/>
          <w:color w:val="1E293B"/>
          <w:sz w:val="16"/>
        </w:rPr>
        <w:br/>
        <w:t xml:space="preserve">    console.log(`💬 Message: ${message}`);</w:t>
      </w:r>
      <w:r>
        <w:rPr>
          <w:rFonts w:ascii="Consolas" w:hAnsi="Consolas"/>
          <w:color w:val="1E293B"/>
          <w:sz w:val="16"/>
        </w:rPr>
        <w:br/>
        <w:t xml:space="preserve">    return { success: true, message: "WhatsApp Disabled" };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try {</w:t>
      </w:r>
      <w:r>
        <w:rPr>
          <w:rFonts w:ascii="Consolas" w:hAnsi="Consolas"/>
          <w:color w:val="1E293B"/>
          <w:sz w:val="16"/>
        </w:rPr>
        <w:br/>
        <w:t xml:space="preserve">    // 1. Mencoba mengirim via Local Baileys Server</w:t>
      </w:r>
      <w:r>
        <w:rPr>
          <w:rFonts w:ascii="Consolas" w:hAnsi="Consolas"/>
          <w:color w:val="1E293B"/>
          <w:sz w:val="16"/>
        </w:rPr>
        <w:br/>
        <w:t xml:space="preserve">    const response = await fetch(`${WA_SERVER_URL}/send`, {</w:t>
      </w:r>
      <w:r>
        <w:rPr>
          <w:rFonts w:ascii="Consolas" w:hAnsi="Consolas"/>
          <w:color w:val="1E293B"/>
          <w:sz w:val="16"/>
        </w:rPr>
        <w:br/>
        <w:t xml:space="preserve">      method: "POST",</w:t>
      </w:r>
      <w:r>
        <w:rPr>
          <w:rFonts w:ascii="Consolas" w:hAnsi="Consolas"/>
          <w:color w:val="1E293B"/>
          <w:sz w:val="16"/>
        </w:rPr>
        <w:br/>
        <w:t xml:space="preserve">      headers: { "Content-Type": "application/json" },</w:t>
      </w:r>
      <w:r>
        <w:rPr>
          <w:rFonts w:ascii="Consolas" w:hAnsi="Consolas"/>
          <w:color w:val="1E293B"/>
          <w:sz w:val="16"/>
        </w:rPr>
        <w:br/>
        <w:t xml:space="preserve">      body: JSON.stringify({ target: phone, message: message }),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result = await response.json();</w:t>
      </w:r>
      <w:r>
        <w:rPr>
          <w:rFonts w:ascii="Consolas" w:hAnsi="Consolas"/>
          <w:color w:val="1E293B"/>
          <w:sz w:val="16"/>
        </w:rPr>
        <w:br/>
        <w:t xml:space="preserve">    if (result.success) {</w:t>
      </w:r>
      <w:r>
        <w:rPr>
          <w:rFonts w:ascii="Consolas" w:hAnsi="Consolas"/>
          <w:color w:val="1E293B"/>
          <w:sz w:val="16"/>
        </w:rPr>
        <w:br/>
        <w:t xml:space="preserve">      console.log('✅ Message sent successfully via Baileys Local Server');</w:t>
      </w:r>
      <w:r>
        <w:rPr>
          <w:rFonts w:ascii="Consolas" w:hAnsi="Consolas"/>
          <w:color w:val="1E293B"/>
          <w:sz w:val="16"/>
        </w:rPr>
        <w:br/>
        <w:t xml:space="preserve">      return { success: true };</w:t>
      </w:r>
      <w:r>
        <w:rPr>
          <w:rFonts w:ascii="Consolas" w:hAnsi="Consolas"/>
          <w:color w:val="1E293B"/>
          <w:sz w:val="16"/>
        </w:rPr>
        <w:br/>
        <w:t xml:space="preserve">    } else {</w:t>
      </w:r>
      <w:r>
        <w:rPr>
          <w:rFonts w:ascii="Consolas" w:hAnsi="Consolas"/>
          <w:color w:val="1E293B"/>
          <w:sz w:val="16"/>
        </w:rPr>
        <w:br/>
        <w:t xml:space="preserve">      console.warn('⚠️ Baileys Server Failed (Not connected / Error):', result.error);</w:t>
      </w:r>
      <w:r>
        <w:rPr>
          <w:rFonts w:ascii="Consolas" w:hAnsi="Consolas"/>
          <w:color w:val="1E293B"/>
          <w:sz w:val="16"/>
        </w:rPr>
        <w:br/>
        <w:t xml:space="preserve">      console.log('🔄 Switching to Fonnte Fallback...');</w:t>
      </w:r>
      <w:r>
        <w:rPr>
          <w:rFonts w:ascii="Consolas" w:hAnsi="Consolas"/>
          <w:color w:val="1E293B"/>
          <w:sz w:val="16"/>
        </w:rPr>
        <w:br/>
        <w:t xml:space="preserve">      return await sendViaFonnte(phone, message);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 catch (error: any) {</w:t>
      </w:r>
      <w:r>
        <w:rPr>
          <w:rFonts w:ascii="Consolas" w:hAnsi="Consolas"/>
          <w:color w:val="1E293B"/>
          <w:sz w:val="16"/>
        </w:rPr>
        <w:br/>
        <w:t xml:space="preserve">    // Ini terjadi jika Local Server mati (ECONNREFUSED)</w:t>
      </w:r>
      <w:r>
        <w:rPr>
          <w:rFonts w:ascii="Consolas" w:hAnsi="Consolas"/>
          <w:color w:val="1E293B"/>
          <w:sz w:val="16"/>
        </w:rPr>
        <w:br/>
        <w:t xml:space="preserve">    console.warn(`⚠️ Baileys Server Unreachable (${error.message}). Switching to Fonnte Fallback...`);</w:t>
      </w:r>
      <w:r>
        <w:rPr>
          <w:rFonts w:ascii="Consolas" w:hAnsi="Consolas"/>
          <w:color w:val="1E293B"/>
          <w:sz w:val="16"/>
        </w:rPr>
        <w:br/>
        <w:t xml:space="preserve">    return await sendViaFonnte(phone, message);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Kirim OTP via WhatsApp dengan template yang diperbarui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sendWhatsAppOTP(phone: string, otp: string, type: 'register' | 'login' | 'reset' = 'login') {</w:t>
      </w:r>
      <w:r>
        <w:rPr>
          <w:rFonts w:ascii="Consolas" w:hAnsi="Consolas"/>
          <w:color w:val="1E293B"/>
          <w:sz w:val="16"/>
        </w:rPr>
        <w:br/>
        <w:t xml:space="preserve">  let action = "";</w:t>
      </w:r>
      <w:r>
        <w:rPr>
          <w:rFonts w:ascii="Consolas" w:hAnsi="Consolas"/>
          <w:color w:val="1E293B"/>
          <w:sz w:val="16"/>
        </w:rPr>
        <w:br/>
        <w:t xml:space="preserve">  let subject = "";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(type === 'register') {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subject = "Pendaftaran";</w:t>
      </w:r>
      <w:r>
        <w:rPr>
          <w:rFonts w:ascii="Consolas" w:hAnsi="Consolas"/>
          <w:color w:val="1E293B"/>
          <w:sz w:val="16"/>
        </w:rPr>
        <w:br/>
        <w:t xml:space="preserve">    action = "menyelesaikan pendaftaran akun SiagaBencana Anda";</w:t>
      </w:r>
      <w:r>
        <w:rPr>
          <w:rFonts w:ascii="Consolas" w:hAnsi="Consolas"/>
          <w:color w:val="1E293B"/>
          <w:sz w:val="16"/>
        </w:rPr>
        <w:br/>
        <w:t xml:space="preserve">  } else if (type === 'login') {</w:t>
      </w:r>
      <w:r>
        <w:rPr>
          <w:rFonts w:ascii="Consolas" w:hAnsi="Consolas"/>
          <w:color w:val="1E293B"/>
          <w:sz w:val="16"/>
        </w:rPr>
        <w:br/>
        <w:t xml:space="preserve">    subject = "Login";</w:t>
      </w:r>
      <w:r>
        <w:rPr>
          <w:rFonts w:ascii="Consolas" w:hAnsi="Consolas"/>
          <w:color w:val="1E293B"/>
          <w:sz w:val="16"/>
        </w:rPr>
        <w:br/>
        <w:t xml:space="preserve">    action = "masuk ke akun SiagaBencana Anda";</w:t>
      </w:r>
      <w:r>
        <w:rPr>
          <w:rFonts w:ascii="Consolas" w:hAnsi="Consolas"/>
          <w:color w:val="1E293B"/>
          <w:sz w:val="16"/>
        </w:rPr>
        <w:br/>
        <w:t xml:space="preserve">  } else if (type === 'reset') {</w:t>
      </w:r>
      <w:r>
        <w:rPr>
          <w:rFonts w:ascii="Consolas" w:hAnsi="Consolas"/>
          <w:color w:val="1E293B"/>
          <w:sz w:val="16"/>
        </w:rPr>
        <w:br/>
        <w:t xml:space="preserve">    subject = "Reset Password";</w:t>
      </w:r>
      <w:r>
        <w:rPr>
          <w:rFonts w:ascii="Consolas" w:hAnsi="Consolas"/>
          <w:color w:val="1E293B"/>
          <w:sz w:val="16"/>
        </w:rPr>
        <w:br/>
        <w:t xml:space="preserve">    action = "mereset kata sandi akun SiagaBencana Anda";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message = `*SiagaBencana - ${subject}*\n\nGunakan kode OTP berikut untuk ${action}:\n\n👉 *${otp}*\n\n⚠️ _Berlaku selama 10 menit. Jangan bagikan kode ini kepada siapapun demi keamanan akun Anda._\n\n_Sent via SiagaBencana System_`;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sendWhatsApp(phone, message);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/**</w:t>
      </w:r>
      <w:r>
        <w:rPr>
          <w:rFonts w:ascii="Consolas" w:hAnsi="Consolas"/>
          <w:color w:val="1E293B"/>
          <w:sz w:val="16"/>
        </w:rPr>
        <w:br/>
        <w:t xml:space="preserve"> * Kirim Update Status Laporan via WhatsApp</w:t>
      </w:r>
      <w:r>
        <w:rPr>
          <w:rFonts w:ascii="Consolas" w:hAnsi="Consolas"/>
          <w:color w:val="1E293B"/>
          <w:sz w:val="16"/>
        </w:rPr>
        <w:br/>
        <w:t xml:space="preserve"> */</w:t>
      </w:r>
      <w:r>
        <w:rPr>
          <w:rFonts w:ascii="Consolas" w:hAnsi="Consolas"/>
          <w:color w:val="1E293B"/>
          <w:sz w:val="16"/>
        </w:rPr>
        <w:br/>
        <w:t>export async function sendWhatsAppReportUpdate(</w:t>
      </w:r>
      <w:r>
        <w:rPr>
          <w:rFonts w:ascii="Consolas" w:hAnsi="Consolas"/>
          <w:color w:val="1E293B"/>
          <w:sz w:val="16"/>
        </w:rPr>
        <w:br/>
        <w:t xml:space="preserve">  phone: string,</w:t>
      </w:r>
      <w:r>
        <w:rPr>
          <w:rFonts w:ascii="Consolas" w:hAnsi="Consolas"/>
          <w:color w:val="1E293B"/>
          <w:sz w:val="16"/>
        </w:rPr>
        <w:br/>
        <w:t xml:space="preserve">  userName: string,</w:t>
      </w:r>
      <w:r>
        <w:rPr>
          <w:rFonts w:ascii="Consolas" w:hAnsi="Consolas"/>
          <w:color w:val="1E293B"/>
          <w:sz w:val="16"/>
        </w:rPr>
        <w:br/>
        <w:t xml:space="preserve">  reportId: string | number,</w:t>
      </w:r>
      <w:r>
        <w:rPr>
          <w:rFonts w:ascii="Consolas" w:hAnsi="Consolas"/>
          <w:color w:val="1E293B"/>
          <w:sz w:val="16"/>
        </w:rPr>
        <w:br/>
        <w:t xml:space="preserve">  statusLabel: string,</w:t>
      </w:r>
      <w:r>
        <w:rPr>
          <w:rFonts w:ascii="Consolas" w:hAnsi="Consolas"/>
          <w:color w:val="1E293B"/>
          <w:sz w:val="16"/>
        </w:rPr>
        <w:br/>
        <w:t xml:space="preserve">  address: string,</w:t>
      </w:r>
      <w:r>
        <w:rPr>
          <w:rFonts w:ascii="Consolas" w:hAnsi="Consolas"/>
          <w:color w:val="1E293B"/>
          <w:sz w:val="16"/>
        </w:rPr>
        <w:br/>
        <w:t xml:space="preserve">  adminNotes?: string</w:t>
      </w:r>
      <w:r>
        <w:rPr>
          <w:rFonts w:ascii="Consolas" w:hAnsi="Consolas"/>
          <w:color w:val="1E293B"/>
          <w:sz w:val="16"/>
        </w:rPr>
        <w:br/>
        <w:t>) {</w:t>
      </w:r>
      <w:r>
        <w:rPr>
          <w:rFonts w:ascii="Consolas" w:hAnsi="Consolas"/>
          <w:color w:val="1E293B"/>
          <w:sz w:val="16"/>
        </w:rPr>
        <w:br/>
        <w:t xml:space="preserve">  // Template yang lebih profesional dan informatif</w:t>
      </w:r>
      <w:r>
        <w:rPr>
          <w:rFonts w:ascii="Consolas" w:hAnsi="Consolas"/>
          <w:color w:val="1E293B"/>
          <w:sz w:val="16"/>
        </w:rPr>
        <w:br/>
        <w:t xml:space="preserve">  let message = `*SIAGABENCANA - NOTIFIKASI STATUS*\n\n`;</w:t>
      </w:r>
      <w:r>
        <w:rPr>
          <w:rFonts w:ascii="Consolas" w:hAnsi="Consolas"/>
          <w:color w:val="1E293B"/>
          <w:sz w:val="16"/>
        </w:rPr>
        <w:br/>
        <w:t xml:space="preserve">  message += `Halo *${userName}*,\n`;</w:t>
      </w:r>
      <w:r>
        <w:rPr>
          <w:rFonts w:ascii="Consolas" w:hAnsi="Consolas"/>
          <w:color w:val="1E293B"/>
          <w:sz w:val="16"/>
        </w:rPr>
        <w:br/>
        <w:t xml:space="preserve">  message += `Laporan kejadian Anda dengan ID *#${reportId}* telah diperbarui oleh petugas.\n\n`;</w:t>
      </w:r>
      <w:r>
        <w:rPr>
          <w:rFonts w:ascii="Consolas" w:hAnsi="Consolas"/>
          <w:color w:val="1E293B"/>
          <w:sz w:val="16"/>
        </w:rPr>
        <w:br/>
        <w:t xml:space="preserve">  message += `━━━━━━━━━━━━━━━━━━\n`;</w:t>
      </w:r>
      <w:r>
        <w:rPr>
          <w:rFonts w:ascii="Consolas" w:hAnsi="Consolas"/>
          <w:color w:val="1E293B"/>
          <w:sz w:val="16"/>
        </w:rPr>
        <w:br/>
        <w:t xml:space="preserve">  message += `*STATUS BARU:* ${statusLabel.toUpperCase()}\n`;</w:t>
      </w:r>
      <w:r>
        <w:rPr>
          <w:rFonts w:ascii="Consolas" w:hAnsi="Consolas"/>
          <w:color w:val="1E293B"/>
          <w:sz w:val="16"/>
        </w:rPr>
        <w:br/>
        <w:t xml:space="preserve">  message += `*LOKASI:* ${address}\n`;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(adminNotes) {</w:t>
      </w:r>
      <w:r>
        <w:rPr>
          <w:rFonts w:ascii="Consolas" w:hAnsi="Consolas"/>
          <w:color w:val="1E293B"/>
          <w:sz w:val="16"/>
        </w:rPr>
        <w:br/>
        <w:t xml:space="preserve">    message += `*CATATAN:* ${adminNotes}\n`;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  <w:t xml:space="preserve">  message += `━━━━━━━━━━━━━━━━━━\n\n`;</w:t>
      </w:r>
      <w:r>
        <w:rPr>
          <w:rFonts w:ascii="Consolas" w:hAnsi="Consolas"/>
          <w:color w:val="1E293B"/>
          <w:sz w:val="16"/>
        </w:rPr>
        <w:br/>
        <w:t xml:space="preserve">  message += `Terima kasih telah berkontribusi dalam menjaga keamanan lingkungan. Tetap waspada dan utamakan keselamatan!\n\n`;</w:t>
      </w:r>
      <w:r>
        <w:rPr>
          <w:rFonts w:ascii="Consolas" w:hAnsi="Consolas"/>
          <w:color w:val="1E293B"/>
          <w:sz w:val="16"/>
        </w:rPr>
        <w:br/>
        <w:t xml:space="preserve">  message += `_Pesan ini dikirim secara otomatis oleh sistem SiagaBencana_`;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sendWhatsApp(phone, message);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6BD7EE8D" w14:textId="77777777" w:rsidR="005F0CAE" w:rsidRDefault="005F0CAE">
      <w:pPr>
        <w:spacing w:before="240" w:after="240"/>
      </w:pPr>
    </w:p>
    <w:p w14:paraId="55E796E6" w14:textId="77777777" w:rsidR="005F0CAE" w:rsidRDefault="00000000">
      <w:pPr>
        <w:spacing w:before="320" w:after="160"/>
      </w:pPr>
      <w:r>
        <w:rPr>
          <w:rFonts w:ascii="Arial" w:hAnsi="Arial"/>
          <w:b/>
          <w:color w:val="B91C1C"/>
          <w:sz w:val="24"/>
        </w:rPr>
        <w:t>BAGIAN IV: KOMPONEN PETA GEOSPASIAL &amp; COMMAND CENTER OPERATOR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5ADC0538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E32D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15: Komponen Peta Pemantauan Posko &amp; Sebaran Insiden (GIS Admin)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src/components/AdminMap.tsx  |  Jumlah Baris: 395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Peta interaktif Leaflet untuk memantau sebaran pos damkar, lokasi insiden aktif, radius bahaya, dan posisi regu pemadam.</w:t>
            </w:r>
          </w:p>
        </w:tc>
      </w:tr>
    </w:tbl>
    <w:p w14:paraId="45C1274F" w14:textId="77777777" w:rsidR="005F0CAE" w:rsidRDefault="005F0CAE">
      <w:pPr>
        <w:spacing w:before="40" w:after="40"/>
      </w:pPr>
    </w:p>
    <w:p w14:paraId="1E0DE61B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'use client';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import { MapContainer, TileLayer, Marker, Popup, useMap } from 'react-leaflet';</w:t>
      </w:r>
      <w:r>
        <w:rPr>
          <w:rFonts w:ascii="Consolas" w:hAnsi="Consolas"/>
          <w:color w:val="1E293B"/>
          <w:sz w:val="16"/>
        </w:rPr>
        <w:br/>
        <w:t>import 'leaflet/dist/leaflet.css';</w:t>
      </w:r>
      <w:r>
        <w:rPr>
          <w:rFonts w:ascii="Consolas" w:hAnsi="Consolas"/>
          <w:color w:val="1E293B"/>
          <w:sz w:val="16"/>
        </w:rPr>
        <w:br/>
        <w:t>import L from 'leaflet';</w:t>
      </w:r>
      <w:r>
        <w:rPr>
          <w:rFonts w:ascii="Consolas" w:hAnsi="Consolas"/>
          <w:color w:val="1E293B"/>
          <w:sz w:val="16"/>
        </w:rPr>
        <w:br/>
        <w:t>import { fireStations, FireStation } from '@/lib/fire-stations';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>import RoutingMachine from './RoutingMachine';</w:t>
      </w:r>
      <w:r>
        <w:rPr>
          <w:rFonts w:ascii="Consolas" w:hAnsi="Consolas"/>
          <w:color w:val="1E293B"/>
          <w:sz w:val="16"/>
        </w:rPr>
        <w:br/>
        <w:t>import { useMemo, useEffect, useState } from 'react';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Komponen untuk memperbaiki ukuran peta saat container berubah</w:t>
      </w:r>
      <w:r>
        <w:rPr>
          <w:rFonts w:ascii="Consolas" w:hAnsi="Consolas"/>
          <w:color w:val="1E293B"/>
          <w:sz w:val="16"/>
        </w:rPr>
        <w:br/>
        <w:t>function MapResizeHandler() {</w:t>
      </w:r>
      <w:r>
        <w:rPr>
          <w:rFonts w:ascii="Consolas" w:hAnsi="Consolas"/>
          <w:color w:val="1E293B"/>
          <w:sz w:val="16"/>
        </w:rPr>
        <w:br/>
        <w:t xml:space="preserve">  const map = useMap();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// Invalidate size setelah mount dengan delay kecil</w:t>
      </w:r>
      <w:r>
        <w:rPr>
          <w:rFonts w:ascii="Consolas" w:hAnsi="Consolas"/>
          <w:color w:val="1E293B"/>
          <w:sz w:val="16"/>
        </w:rPr>
        <w:br/>
        <w:t xml:space="preserve">    const timeoutId = setTimeout(() =&gt; {</w:t>
      </w:r>
      <w:r>
        <w:rPr>
          <w:rFonts w:ascii="Consolas" w:hAnsi="Consolas"/>
          <w:color w:val="1E293B"/>
          <w:sz w:val="16"/>
        </w:rPr>
        <w:br/>
        <w:t xml:space="preserve">      map.invalidateSize();</w:t>
      </w:r>
      <w:r>
        <w:rPr>
          <w:rFonts w:ascii="Consolas" w:hAnsi="Consolas"/>
          <w:color w:val="1E293B"/>
          <w:sz w:val="16"/>
        </w:rPr>
        <w:br/>
        <w:t xml:space="preserve">    }, 100);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Juga invalidate saat window resize</w:t>
      </w:r>
      <w:r>
        <w:rPr>
          <w:rFonts w:ascii="Consolas" w:hAnsi="Consolas"/>
          <w:color w:val="1E293B"/>
          <w:sz w:val="16"/>
        </w:rPr>
        <w:br/>
        <w:t xml:space="preserve">    const handleResize = () =&gt; {</w:t>
      </w:r>
      <w:r>
        <w:rPr>
          <w:rFonts w:ascii="Consolas" w:hAnsi="Consolas"/>
          <w:color w:val="1E293B"/>
          <w:sz w:val="16"/>
        </w:rPr>
        <w:br/>
        <w:t xml:space="preserve">      map.invalidateSize();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window.addEventListener('resize', handleResize);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Invalidate lagi setelah beberapa saat untuk memastikan CSS sudah sepenuhnya applied</w:t>
      </w:r>
      <w:r>
        <w:rPr>
          <w:rFonts w:ascii="Consolas" w:hAnsi="Consolas"/>
          <w:color w:val="1E293B"/>
          <w:sz w:val="16"/>
        </w:rPr>
        <w:br/>
        <w:t xml:space="preserve">    const secondTimeoutId = setTimeout(() =&gt; {</w:t>
      </w:r>
      <w:r>
        <w:rPr>
          <w:rFonts w:ascii="Consolas" w:hAnsi="Consolas"/>
          <w:color w:val="1E293B"/>
          <w:sz w:val="16"/>
        </w:rPr>
        <w:br/>
        <w:t xml:space="preserve">      map.invalidateSize();</w:t>
      </w:r>
      <w:r>
        <w:rPr>
          <w:rFonts w:ascii="Consolas" w:hAnsi="Consolas"/>
          <w:color w:val="1E293B"/>
          <w:sz w:val="16"/>
        </w:rPr>
        <w:br/>
        <w:t xml:space="preserve">    }, 500);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() =&gt; {</w:t>
      </w:r>
      <w:r>
        <w:rPr>
          <w:rFonts w:ascii="Consolas" w:hAnsi="Consolas"/>
          <w:color w:val="1E293B"/>
          <w:sz w:val="16"/>
        </w:rPr>
        <w:br/>
        <w:t xml:space="preserve">      clearTimeout(timeoutId);</w:t>
      </w:r>
      <w:r>
        <w:rPr>
          <w:rFonts w:ascii="Consolas" w:hAnsi="Consolas"/>
          <w:color w:val="1E293B"/>
          <w:sz w:val="16"/>
        </w:rPr>
        <w:br/>
        <w:t xml:space="preserve">      clearTimeout(secondTimeoutId);</w:t>
      </w:r>
      <w:r>
        <w:rPr>
          <w:rFonts w:ascii="Consolas" w:hAnsi="Consolas"/>
          <w:color w:val="1E293B"/>
          <w:sz w:val="16"/>
        </w:rPr>
        <w:br/>
        <w:t xml:space="preserve">      window.removeEventListener('resize', handleResize);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}, [map]);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null;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Definisikan tipe untuk Laporan</w:t>
      </w:r>
      <w:r>
        <w:rPr>
          <w:rFonts w:ascii="Consolas" w:hAnsi="Consolas"/>
          <w:color w:val="1E293B"/>
          <w:sz w:val="16"/>
        </w:rPr>
        <w:br/>
        <w:t>interface Report {</w:t>
      </w:r>
      <w:r>
        <w:rPr>
          <w:rFonts w:ascii="Consolas" w:hAnsi="Consolas"/>
          <w:color w:val="1E293B"/>
          <w:sz w:val="16"/>
        </w:rPr>
        <w:br/>
        <w:t xml:space="preserve">  id: number;</w:t>
      </w:r>
      <w:r>
        <w:rPr>
          <w:rFonts w:ascii="Consolas" w:hAnsi="Consolas"/>
          <w:color w:val="1E293B"/>
          <w:sz w:val="16"/>
        </w:rPr>
        <w:br/>
        <w:t xml:space="preserve">  phone_number: string;</w:t>
      </w:r>
      <w:r>
        <w:rPr>
          <w:rFonts w:ascii="Consolas" w:hAnsi="Consolas"/>
          <w:color w:val="1E293B"/>
          <w:sz w:val="16"/>
        </w:rPr>
        <w:br/>
        <w:t xml:space="preserve">  fire_latitude: number;</w:t>
      </w:r>
      <w:r>
        <w:rPr>
          <w:rFonts w:ascii="Consolas" w:hAnsi="Consolas"/>
          <w:color w:val="1E293B"/>
          <w:sz w:val="16"/>
        </w:rPr>
        <w:br/>
        <w:t xml:space="preserve">  fire_longitude: number;</w:t>
      </w:r>
      <w:r>
        <w:rPr>
          <w:rFonts w:ascii="Consolas" w:hAnsi="Consolas"/>
          <w:color w:val="1E293B"/>
          <w:sz w:val="16"/>
        </w:rPr>
        <w:br/>
        <w:t xml:space="preserve">  reporter_latitude?: number;</w:t>
      </w:r>
      <w:r>
        <w:rPr>
          <w:rFonts w:ascii="Consolas" w:hAnsi="Consolas"/>
          <w:color w:val="1E293B"/>
          <w:sz w:val="16"/>
        </w:rPr>
        <w:br/>
        <w:t xml:space="preserve">  reporter_longitude?: number;</w:t>
      </w:r>
      <w:r>
        <w:rPr>
          <w:rFonts w:ascii="Consolas" w:hAnsi="Consolas"/>
          <w:color w:val="1E293B"/>
          <w:sz w:val="16"/>
        </w:rPr>
        <w:br/>
        <w:t xml:space="preserve">  status: string;</w:t>
      </w:r>
      <w:r>
        <w:rPr>
          <w:rFonts w:ascii="Consolas" w:hAnsi="Consolas"/>
          <w:color w:val="1E293B"/>
          <w:sz w:val="16"/>
        </w:rPr>
        <w:br/>
        <w:t xml:space="preserve">  created_at: string;</w:t>
      </w:r>
      <w:r>
        <w:rPr>
          <w:rFonts w:ascii="Consolas" w:hAnsi="Consolas"/>
          <w:color w:val="1E293B"/>
          <w:sz w:val="16"/>
        </w:rPr>
        <w:br/>
        <w:t xml:space="preserve">  media_url: string;</w:t>
      </w:r>
      <w:r>
        <w:rPr>
          <w:rFonts w:ascii="Consolas" w:hAnsi="Consolas"/>
          <w:color w:val="1E293B"/>
          <w:sz w:val="16"/>
        </w:rPr>
        <w:br/>
        <w:t xml:space="preserve">  assigned_petugas_id?: number | null;</w:t>
      </w:r>
      <w:r>
        <w:rPr>
          <w:rFonts w:ascii="Consolas" w:hAnsi="Consolas"/>
          <w:color w:val="1E293B"/>
          <w:sz w:val="16"/>
        </w:rPr>
        <w:br/>
        <w:t xml:space="preserve">  notes?: string;</w:t>
      </w:r>
      <w:r>
        <w:rPr>
          <w:rFonts w:ascii="Consolas" w:hAnsi="Consolas"/>
          <w:color w:val="1E293B"/>
          <w:sz w:val="16"/>
        </w:rPr>
        <w:br/>
        <w:t xml:space="preserve">  contact?: string;</w:t>
      </w:r>
      <w:r>
        <w:rPr>
          <w:rFonts w:ascii="Consolas" w:hAnsi="Consolas"/>
          <w:color w:val="1E293B"/>
          <w:sz w:val="16"/>
        </w:rPr>
        <w:br/>
        <w:t xml:space="preserve">  acknowledged?: boolean;</w:t>
      </w:r>
      <w:r>
        <w:rPr>
          <w:rFonts w:ascii="Consolas" w:hAnsi="Consolas"/>
          <w:color w:val="1E293B"/>
          <w:sz w:val="16"/>
        </w:rPr>
        <w:br/>
        <w:t xml:space="preserve">  category?: {</w:t>
      </w:r>
      <w:r>
        <w:rPr>
          <w:rFonts w:ascii="Consolas" w:hAnsi="Consolas"/>
          <w:color w:val="1E293B"/>
          <w:sz w:val="16"/>
        </w:rPr>
        <w:br/>
        <w:t xml:space="preserve">    id: number;</w:t>
      </w:r>
      <w:r>
        <w:rPr>
          <w:rFonts w:ascii="Consolas" w:hAnsi="Consolas"/>
          <w:color w:val="1E293B"/>
          <w:sz w:val="16"/>
        </w:rPr>
        <w:br/>
        <w:t xml:space="preserve">    name: string;</w:t>
      </w:r>
      <w:r>
        <w:rPr>
          <w:rFonts w:ascii="Consolas" w:hAnsi="Consolas"/>
          <w:color w:val="1E293B"/>
          <w:sz w:val="16"/>
        </w:rPr>
        <w:br/>
        <w:t xml:space="preserve">    icon: string;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 xml:space="preserve">  kelurahan?: {</w:t>
      </w:r>
      <w:r>
        <w:rPr>
          <w:rFonts w:ascii="Consolas" w:hAnsi="Consolas"/>
          <w:color w:val="1E293B"/>
          <w:sz w:val="16"/>
        </w:rPr>
        <w:br/>
        <w:t xml:space="preserve">    id: number;</w:t>
      </w:r>
      <w:r>
        <w:rPr>
          <w:rFonts w:ascii="Consolas" w:hAnsi="Consolas"/>
          <w:color w:val="1E293B"/>
          <w:sz w:val="16"/>
        </w:rPr>
        <w:br/>
        <w:t xml:space="preserve">    name: string;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 xml:space="preserve">  needs_backup?: number | boolean;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Ikon untuk Pos Damkar</w:t>
      </w:r>
      <w:r>
        <w:rPr>
          <w:rFonts w:ascii="Consolas" w:hAnsi="Consolas"/>
          <w:color w:val="1E293B"/>
          <w:sz w:val="16"/>
        </w:rPr>
        <w:br/>
        <w:t>const createFireStationIcon = () =&gt; new L.DivIcon({</w:t>
      </w:r>
      <w:r>
        <w:rPr>
          <w:rFonts w:ascii="Consolas" w:hAnsi="Consolas"/>
          <w:color w:val="1E293B"/>
          <w:sz w:val="16"/>
        </w:rPr>
        <w:br/>
        <w:t xml:space="preserve">  html: `&lt;div style="font-size: 24px;"&gt;🚒&lt;/div&gt;`,</w:t>
      </w:r>
      <w:r>
        <w:rPr>
          <w:rFonts w:ascii="Consolas" w:hAnsi="Consolas"/>
          <w:color w:val="1E293B"/>
          <w:sz w:val="16"/>
        </w:rPr>
        <w:br/>
        <w:t xml:space="preserve">  className: 'leaflet-emoji-icon',</w:t>
      </w:r>
      <w:r>
        <w:rPr>
          <w:rFonts w:ascii="Consolas" w:hAnsi="Consolas"/>
          <w:color w:val="1E293B"/>
          <w:sz w:val="16"/>
        </w:rPr>
        <w:br/>
        <w:t xml:space="preserve">  iconSize: [24, 24],</w:t>
      </w:r>
      <w:r>
        <w:rPr>
          <w:rFonts w:ascii="Consolas" w:hAnsi="Consolas"/>
          <w:color w:val="1E293B"/>
          <w:sz w:val="16"/>
        </w:rPr>
        <w:br/>
        <w:t xml:space="preserve">  iconAnchor: [12, 24],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Fungsi untuk membuat icon berdasarkan kategori</w:t>
      </w:r>
      <w:r>
        <w:rPr>
          <w:rFonts w:ascii="Consolas" w:hAnsi="Consolas"/>
          <w:color w:val="1E293B"/>
          <w:sz w:val="16"/>
        </w:rPr>
        <w:br/>
        <w:t>const createCategoryIcon = (categoryId?: number, categoryIcon?: string, isCompleted?: boolean, needsBackup?: boolean | number) =&gt; {</w:t>
      </w:r>
      <w:r>
        <w:rPr>
          <w:rFonts w:ascii="Consolas" w:hAnsi="Consolas"/>
          <w:color w:val="1E293B"/>
          <w:sz w:val="16"/>
        </w:rPr>
        <w:br/>
        <w:t xml:space="preserve">  if (isCompleted) {</w:t>
      </w:r>
      <w:r>
        <w:rPr>
          <w:rFonts w:ascii="Consolas" w:hAnsi="Consolas"/>
          <w:color w:val="1E293B"/>
          <w:sz w:val="16"/>
        </w:rPr>
        <w:br/>
        <w:t xml:space="preserve">    return new L.DivIcon({</w:t>
      </w:r>
      <w:r>
        <w:rPr>
          <w:rFonts w:ascii="Consolas" w:hAnsi="Consolas"/>
          <w:color w:val="1E293B"/>
          <w:sz w:val="16"/>
        </w:rPr>
        <w:br/>
        <w:t xml:space="preserve">      html: `&lt;div style="font-size: 28px; filter: drop-shadow(0 2px 4px rgba(0,0,0,0.3));"&gt;✅&lt;/div&gt;`,</w:t>
      </w:r>
      <w:r>
        <w:rPr>
          <w:rFonts w:ascii="Consolas" w:hAnsi="Consolas"/>
          <w:color w:val="1E293B"/>
          <w:sz w:val="16"/>
        </w:rPr>
        <w:br/>
        <w:t xml:space="preserve">      className: 'leaflet-emoji-icon',</w:t>
      </w:r>
      <w:r>
        <w:rPr>
          <w:rFonts w:ascii="Consolas" w:hAnsi="Consolas"/>
          <w:color w:val="1E293B"/>
          <w:sz w:val="16"/>
        </w:rPr>
        <w:br/>
        <w:t xml:space="preserve">      iconSize: [28, 28],</w:t>
      </w:r>
      <w:r>
        <w:rPr>
          <w:rFonts w:ascii="Consolas" w:hAnsi="Consolas"/>
          <w:color w:val="1E293B"/>
          <w:sz w:val="16"/>
        </w:rPr>
        <w:br/>
        <w:t xml:space="preserve">      iconAnchor: [14, 28],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Default emoji berdasarkan categoryId</w:t>
      </w:r>
      <w:r>
        <w:rPr>
          <w:rFonts w:ascii="Consolas" w:hAnsi="Consolas"/>
          <w:color w:val="1E293B"/>
          <w:sz w:val="16"/>
        </w:rPr>
        <w:br/>
        <w:t xml:space="preserve">  const categoryEmojis: Record&lt;number, string&gt; = {</w:t>
      </w:r>
      <w:r>
        <w:rPr>
          <w:rFonts w:ascii="Consolas" w:hAnsi="Consolas"/>
          <w:color w:val="1E293B"/>
          <w:sz w:val="16"/>
        </w:rPr>
        <w:br/>
        <w:t xml:space="preserve">    1: '🔥',  // Kebakaran</w:t>
      </w:r>
      <w:r>
        <w:rPr>
          <w:rFonts w:ascii="Consolas" w:hAnsi="Consolas"/>
          <w:color w:val="1E293B"/>
          <w:sz w:val="16"/>
        </w:rPr>
        <w:br/>
        <w:t xml:space="preserve">    2: '🏗️', // Kerusakan Infrastruktur</w:t>
      </w:r>
      <w:r>
        <w:rPr>
          <w:rFonts w:ascii="Consolas" w:hAnsi="Consolas"/>
          <w:color w:val="1E293B"/>
          <w:sz w:val="16"/>
        </w:rPr>
        <w:br/>
        <w:t xml:space="preserve">    3: '🌊',  // Banjir</w:t>
      </w:r>
      <w:r>
        <w:rPr>
          <w:rFonts w:ascii="Consolas" w:hAnsi="Consolas"/>
          <w:color w:val="1E293B"/>
          <w:sz w:val="16"/>
        </w:rPr>
        <w:br/>
        <w:t xml:space="preserve">    4: '🌪️',  // Angin Puting Beliung</w:t>
      </w:r>
      <w:r>
        <w:rPr>
          <w:rFonts w:ascii="Consolas" w:hAnsi="Consolas"/>
          <w:color w:val="1E293B"/>
          <w:sz w:val="16"/>
        </w:rPr>
        <w:br/>
        <w:t xml:space="preserve">    5: '⛰️',   // Tanah Longsor</w:t>
      </w:r>
      <w:r>
        <w:rPr>
          <w:rFonts w:ascii="Consolas" w:hAnsi="Consolas"/>
          <w:color w:val="1E293B"/>
          <w:sz w:val="16"/>
        </w:rPr>
        <w:br/>
        <w:t xml:space="preserve">    6: '⚠️',   // Kecelakaan</w:t>
      </w:r>
      <w:r>
        <w:rPr>
          <w:rFonts w:ascii="Consolas" w:hAnsi="Consolas"/>
          <w:color w:val="1E293B"/>
          <w:sz w:val="16"/>
        </w:rPr>
        <w:br/>
        <w:t xml:space="preserve">    7: '🚨',   // Lainnya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emoji = categoryIcon || categoryEmojis[categoryId || 1] || '🔥';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backupIndicator = needsBackup </w:t>
      </w:r>
      <w:r>
        <w:rPr>
          <w:rFonts w:ascii="Consolas" w:hAnsi="Consolas"/>
          <w:color w:val="1E293B"/>
          <w:sz w:val="16"/>
        </w:rPr>
        <w:br/>
        <w:t xml:space="preserve">    ? `&lt;div style="position: absolute; top: -5px; right: -5px; width: 14px; height: 14px; background-color: #ef4444; border-radius: 50%; border: 2px solid white; box-shadow: 0 0 10px #ef4444; z-index: 10;" class="animate-pulse"&gt;&lt;/div&gt;` </w:t>
      </w:r>
      <w:r>
        <w:rPr>
          <w:rFonts w:ascii="Consolas" w:hAnsi="Consolas"/>
          <w:color w:val="1E293B"/>
          <w:sz w:val="16"/>
        </w:rPr>
        <w:br/>
        <w:t xml:space="preserve">    : '';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new L.DivIcon({</w:t>
      </w:r>
      <w:r>
        <w:rPr>
          <w:rFonts w:ascii="Consolas" w:hAnsi="Consolas"/>
          <w:color w:val="1E293B"/>
          <w:sz w:val="16"/>
        </w:rPr>
        <w:br/>
        <w:t xml:space="preserve">    html: `&lt;div style="font-size: 28px; filter: drop-shadow(0 2px 4px rgba(0,0,0,0.3)); position: relative; display: inline-block;"&gt;</w:t>
      </w:r>
      <w:r>
        <w:rPr>
          <w:rFonts w:ascii="Consolas" w:hAnsi="Consolas"/>
          <w:color w:val="1E293B"/>
          <w:sz w:val="16"/>
        </w:rPr>
        <w:br/>
        <w:t xml:space="preserve">             ${backupIndicator}</w:t>
      </w:r>
      <w:r>
        <w:rPr>
          <w:rFonts w:ascii="Consolas" w:hAnsi="Consolas"/>
          <w:color w:val="1E293B"/>
          <w:sz w:val="16"/>
        </w:rPr>
        <w:br/>
        <w:t xml:space="preserve">             ${emoji}</w:t>
      </w:r>
      <w:r>
        <w:rPr>
          <w:rFonts w:ascii="Consolas" w:hAnsi="Consolas"/>
          <w:color w:val="1E293B"/>
          <w:sz w:val="16"/>
        </w:rPr>
        <w:br/>
        <w:t xml:space="preserve">           &lt;/div&gt;`,</w:t>
      </w:r>
      <w:r>
        <w:rPr>
          <w:rFonts w:ascii="Consolas" w:hAnsi="Consolas"/>
          <w:color w:val="1E293B"/>
          <w:sz w:val="16"/>
        </w:rPr>
        <w:br/>
        <w:t xml:space="preserve">    className: 'leaflet-emoji-icon',</w:t>
      </w:r>
      <w:r>
        <w:rPr>
          <w:rFonts w:ascii="Consolas" w:hAnsi="Consolas"/>
          <w:color w:val="1E293B"/>
          <w:sz w:val="16"/>
        </w:rPr>
        <w:br/>
        <w:t xml:space="preserve">    iconSize: [28, 28],</w:t>
      </w:r>
      <w:r>
        <w:rPr>
          <w:rFonts w:ascii="Consolas" w:hAnsi="Consolas"/>
          <w:color w:val="1E293B"/>
          <w:sz w:val="16"/>
        </w:rPr>
        <w:br/>
        <w:t xml:space="preserve">    iconAnchor: [14, 28],</w:t>
      </w:r>
      <w:r>
        <w:rPr>
          <w:rFonts w:ascii="Consolas" w:hAnsi="Consolas"/>
          <w:color w:val="1E293B"/>
          <w:sz w:val="16"/>
        </w:rPr>
        <w:br/>
        <w:t xml:space="preserve">  });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Ikon untuk lokasi pelapor</w:t>
      </w:r>
      <w:r>
        <w:rPr>
          <w:rFonts w:ascii="Consolas" w:hAnsi="Consolas"/>
          <w:color w:val="1E293B"/>
          <w:sz w:val="16"/>
        </w:rPr>
        <w:br/>
        <w:t>const createReporterLocationIcon = () =&gt; new L.DivIcon({</w:t>
      </w:r>
      <w:r>
        <w:rPr>
          <w:rFonts w:ascii="Consolas" w:hAnsi="Consolas"/>
          <w:color w:val="1E293B"/>
          <w:sz w:val="16"/>
        </w:rPr>
        <w:br/>
        <w:t xml:space="preserve">  html: `&lt;div style="font-size: 24px; filter: drop-shadow(0 2px 4px rgba(0,0,0,0.3));"&gt;📍&lt;/div&gt;`,</w:t>
      </w:r>
      <w:r>
        <w:rPr>
          <w:rFonts w:ascii="Consolas" w:hAnsi="Consolas"/>
          <w:color w:val="1E293B"/>
          <w:sz w:val="16"/>
        </w:rPr>
        <w:br/>
        <w:t xml:space="preserve">  className: 'leaflet-emoji-icon',</w:t>
      </w:r>
      <w:r>
        <w:rPr>
          <w:rFonts w:ascii="Consolas" w:hAnsi="Consolas"/>
          <w:color w:val="1E293B"/>
          <w:sz w:val="16"/>
        </w:rPr>
        <w:br/>
        <w:t xml:space="preserve">  iconSize: [24, 24],</w:t>
      </w:r>
      <w:r>
        <w:rPr>
          <w:rFonts w:ascii="Consolas" w:hAnsi="Consolas"/>
          <w:color w:val="1E293B"/>
          <w:sz w:val="16"/>
        </w:rPr>
        <w:br/>
        <w:t xml:space="preserve">  iconAnchor: [12, 24],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Ikon untuk petugas pemadam</w:t>
      </w:r>
      <w:r>
        <w:rPr>
          <w:rFonts w:ascii="Consolas" w:hAnsi="Consolas"/>
          <w:color w:val="1E293B"/>
          <w:sz w:val="16"/>
        </w:rPr>
        <w:br/>
        <w:t>const createPetugasIcon = () =&gt; new L.DivIcon({</w:t>
      </w:r>
      <w:r>
        <w:rPr>
          <w:rFonts w:ascii="Consolas" w:hAnsi="Consolas"/>
          <w:color w:val="1E293B"/>
          <w:sz w:val="16"/>
        </w:rPr>
        <w:br/>
        <w:t xml:space="preserve">  html: `&lt;div style="font-size: 28px; filter: drop-shadow(0 2px 4px rgba(0,0,0,0.3));"&gt;🚒&lt;/div&gt;`,</w:t>
      </w:r>
      <w:r>
        <w:rPr>
          <w:rFonts w:ascii="Consolas" w:hAnsi="Consolas"/>
          <w:color w:val="1E293B"/>
          <w:sz w:val="16"/>
        </w:rPr>
        <w:br/>
        <w:t xml:space="preserve">  className: 'leaflet-emoji-icon',</w:t>
      </w:r>
      <w:r>
        <w:rPr>
          <w:rFonts w:ascii="Consolas" w:hAnsi="Consolas"/>
          <w:color w:val="1E293B"/>
          <w:sz w:val="16"/>
        </w:rPr>
        <w:br/>
        <w:t xml:space="preserve">  iconSize: [28, 28],</w:t>
      </w:r>
      <w:r>
        <w:rPr>
          <w:rFonts w:ascii="Consolas" w:hAnsi="Consolas"/>
          <w:color w:val="1E293B"/>
          <w:sz w:val="16"/>
        </w:rPr>
        <w:br/>
        <w:t xml:space="preserve">  iconAnchor: [14, 28],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PetugasLocation {</w:t>
      </w:r>
      <w:r>
        <w:rPr>
          <w:rFonts w:ascii="Consolas" w:hAnsi="Consolas"/>
          <w:color w:val="1E293B"/>
          <w:sz w:val="16"/>
        </w:rPr>
        <w:br/>
        <w:t xml:space="preserve">  id: number;</w:t>
      </w:r>
      <w:r>
        <w:rPr>
          <w:rFonts w:ascii="Consolas" w:hAnsi="Consolas"/>
          <w:color w:val="1E293B"/>
          <w:sz w:val="16"/>
        </w:rPr>
        <w:br/>
        <w:t xml:space="preserve">  name: string;</w:t>
      </w:r>
      <w:r>
        <w:rPr>
          <w:rFonts w:ascii="Consolas" w:hAnsi="Consolas"/>
          <w:color w:val="1E293B"/>
          <w:sz w:val="16"/>
        </w:rPr>
        <w:br/>
        <w:t xml:space="preserve">  last_latitude: number;</w:t>
      </w:r>
      <w:r>
        <w:rPr>
          <w:rFonts w:ascii="Consolas" w:hAnsi="Consolas"/>
          <w:color w:val="1E293B"/>
          <w:sz w:val="16"/>
        </w:rPr>
        <w:br/>
        <w:t xml:space="preserve">  last_longitude: number;</w:t>
      </w:r>
      <w:r>
        <w:rPr>
          <w:rFonts w:ascii="Consolas" w:hAnsi="Consolas"/>
          <w:color w:val="1E293B"/>
          <w:sz w:val="16"/>
        </w:rPr>
        <w:br/>
        <w:t xml:space="preserve">  last_location_update: string;</w:t>
      </w:r>
      <w:r>
        <w:rPr>
          <w:rFonts w:ascii="Consolas" w:hAnsi="Consolas"/>
          <w:color w:val="1E293B"/>
          <w:sz w:val="16"/>
        </w:rPr>
        <w:br/>
        <w:t xml:space="preserve">  is_on_duty: number | boolean;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AdminMapProps {</w:t>
      </w:r>
      <w:r>
        <w:rPr>
          <w:rFonts w:ascii="Consolas" w:hAnsi="Consolas"/>
          <w:color w:val="1E293B"/>
          <w:sz w:val="16"/>
        </w:rPr>
        <w:br/>
        <w:t xml:space="preserve">  reports: Report[];</w:t>
      </w:r>
      <w:r>
        <w:rPr>
          <w:rFonts w:ascii="Consolas" w:hAnsi="Consolas"/>
          <w:color w:val="1E293B"/>
          <w:sz w:val="16"/>
        </w:rPr>
        <w:br/>
        <w:t xml:space="preserve">  onReportClick: (report: Report) =&gt; void;</w:t>
      </w:r>
      <w:r>
        <w:rPr>
          <w:rFonts w:ascii="Consolas" w:hAnsi="Consolas"/>
          <w:color w:val="1E293B"/>
          <w:sz w:val="16"/>
        </w:rPr>
        <w:br/>
        <w:t xml:space="preserve">  selectedReport?: Report | null;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Fungsi untuk menghitung jarak Haversine (jarak garis lurus)</w:t>
      </w:r>
      <w:r>
        <w:rPr>
          <w:rFonts w:ascii="Consolas" w:hAnsi="Consolas"/>
          <w:color w:val="1E293B"/>
          <w:sz w:val="16"/>
        </w:rPr>
        <w:br/>
        <w:t>function haversineDistance(coords1: [number, number], coords2: [number, number]): number {</w:t>
      </w:r>
      <w:r>
        <w:rPr>
          <w:rFonts w:ascii="Consolas" w:hAnsi="Consolas"/>
          <w:color w:val="1E293B"/>
          <w:sz w:val="16"/>
        </w:rPr>
        <w:br/>
        <w:t xml:space="preserve">  function toRad(x: number): number {</w:t>
      </w:r>
      <w:r>
        <w:rPr>
          <w:rFonts w:ascii="Consolas" w:hAnsi="Consolas"/>
          <w:color w:val="1E293B"/>
          <w:sz w:val="16"/>
        </w:rPr>
        <w:br/>
        <w:t xml:space="preserve">    return x * Math.PI / 180;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R = 6371; // Radius bumi dalam km</w:t>
      </w:r>
      <w:r>
        <w:rPr>
          <w:rFonts w:ascii="Consolas" w:hAnsi="Consolas"/>
          <w:color w:val="1E293B"/>
          <w:sz w:val="16"/>
        </w:rPr>
        <w:br/>
        <w:t xml:space="preserve">  const dLat = toRad(coords2[0] - coords1[0]);</w:t>
      </w:r>
      <w:r>
        <w:rPr>
          <w:rFonts w:ascii="Consolas" w:hAnsi="Consolas"/>
          <w:color w:val="1E293B"/>
          <w:sz w:val="16"/>
        </w:rPr>
        <w:br/>
        <w:t xml:space="preserve">  const dLon = toRad(coords2[1] - coords1[1]);</w:t>
      </w:r>
      <w:r>
        <w:rPr>
          <w:rFonts w:ascii="Consolas" w:hAnsi="Consolas"/>
          <w:color w:val="1E293B"/>
          <w:sz w:val="16"/>
        </w:rPr>
        <w:br/>
        <w:t xml:space="preserve">  const lat1 = toRad(coords1[0]);</w:t>
      </w:r>
      <w:r>
        <w:rPr>
          <w:rFonts w:ascii="Consolas" w:hAnsi="Consolas"/>
          <w:color w:val="1E293B"/>
          <w:sz w:val="16"/>
        </w:rPr>
        <w:br/>
        <w:t xml:space="preserve">  const lat2 = toRad(coords2[0]);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a = Math.sin(dLat / 2) * Math.sin(dLat / 2) +</w:t>
      </w:r>
      <w:r>
        <w:rPr>
          <w:rFonts w:ascii="Consolas" w:hAnsi="Consolas"/>
          <w:color w:val="1E293B"/>
          <w:sz w:val="16"/>
        </w:rPr>
        <w:br/>
        <w:t xml:space="preserve">    Math.sin(dLon / 2) * Math.sin(dLon / 2) * Math.cos(lat1) * Math.cos(lat2);</w:t>
      </w:r>
      <w:r>
        <w:rPr>
          <w:rFonts w:ascii="Consolas" w:hAnsi="Consolas"/>
          <w:color w:val="1E293B"/>
          <w:sz w:val="16"/>
        </w:rPr>
        <w:br/>
        <w:t xml:space="preserve">  const c = 2 * Math.atan2(Math.sqrt(a), Math.sqrt(1 - a));</w:t>
      </w:r>
      <w:r>
        <w:rPr>
          <w:rFonts w:ascii="Consolas" w:hAnsi="Consolas"/>
          <w:color w:val="1E293B"/>
          <w:sz w:val="16"/>
        </w:rPr>
        <w:br/>
        <w:t xml:space="preserve">  return R * c;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default function AdminMap({ reports, onReportClick, selectedReport }: AdminMapProps) {</w:t>
      </w:r>
      <w:r>
        <w:rPr>
          <w:rFonts w:ascii="Consolas" w:hAnsi="Consolas"/>
          <w:color w:val="1E293B"/>
          <w:sz w:val="16"/>
        </w:rPr>
        <w:br/>
        <w:t xml:space="preserve">  const defaultPosition: [number, number] = [-3.0073, 104.8156]; // Plaju, Palembang</w:t>
      </w:r>
      <w:r>
        <w:rPr>
          <w:rFonts w:ascii="Consolas" w:hAnsi="Consolas"/>
          <w:color w:val="1E293B"/>
          <w:sz w:val="16"/>
        </w:rPr>
        <w:br/>
        <w:t xml:space="preserve">  const [petugasLocations, setPetugasLocations] = useState&lt;PetugasLocation[]&gt;([]);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Cek apakah ada laporan aktif yang butuh tracking</w:t>
      </w:r>
      <w:r>
        <w:rPr>
          <w:rFonts w:ascii="Consolas" w:hAnsi="Consolas"/>
          <w:color w:val="1E293B"/>
          <w:sz w:val="16"/>
        </w:rPr>
        <w:br/>
        <w:t xml:space="preserve">  const hasActiveTracking = useMemo(() =&gt; {</w:t>
      </w:r>
      <w:r>
        <w:rPr>
          <w:rFonts w:ascii="Consolas" w:hAnsi="Consolas"/>
          <w:color w:val="1E293B"/>
          <w:sz w:val="16"/>
        </w:rPr>
        <w:br/>
        <w:t xml:space="preserve">    return reports.some(r =&gt; {</w:t>
      </w:r>
      <w:r>
        <w:rPr>
          <w:rFonts w:ascii="Consolas" w:hAnsi="Consolas"/>
          <w:color w:val="1E293B"/>
          <w:sz w:val="16"/>
        </w:rPr>
        <w:br/>
        <w:t xml:space="preserve">      const s = r.status.toLowerCase();</w:t>
      </w:r>
      <w:r>
        <w:rPr>
          <w:rFonts w:ascii="Consolas" w:hAnsi="Consolas"/>
          <w:color w:val="1E293B"/>
          <w:sz w:val="16"/>
        </w:rPr>
        <w:br/>
        <w:t xml:space="preserve">      return ['diproses', 'dikirim', 'dispatched', 'arrived', 'ditangani', 'in_progress'].includes(s);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  <w:t xml:space="preserve">  }, [reports]);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Fetch lokasi petugas sekali saat ada laporan aktif, lalu dengarkan via WebSocket</w:t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if (!hasActiveTracking) {</w:t>
      </w:r>
      <w:r>
        <w:rPr>
          <w:rFonts w:ascii="Consolas" w:hAnsi="Consolas"/>
          <w:color w:val="1E293B"/>
          <w:sz w:val="16"/>
        </w:rPr>
        <w:br/>
        <w:t xml:space="preserve">      setPetugasLocations([]);</w:t>
      </w:r>
      <w:r>
        <w:rPr>
          <w:rFonts w:ascii="Consolas" w:hAnsi="Consolas"/>
          <w:color w:val="1E293B"/>
          <w:sz w:val="16"/>
        </w:rPr>
        <w:br/>
        <w:t xml:space="preserve">      return;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fetchPetugas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res = await fetch('/api/operator/petugas-locations');</w:t>
      </w:r>
      <w:r>
        <w:rPr>
          <w:rFonts w:ascii="Consolas" w:hAnsi="Consolas"/>
          <w:color w:val="1E293B"/>
          <w:sz w:val="16"/>
        </w:rPr>
        <w:br/>
        <w:t xml:space="preserve">        if (res.ok) {</w:t>
      </w:r>
      <w:r>
        <w:rPr>
          <w:rFonts w:ascii="Consolas" w:hAnsi="Consolas"/>
          <w:color w:val="1E293B"/>
          <w:sz w:val="16"/>
        </w:rPr>
        <w:br/>
        <w:t xml:space="preserve">          const data = await res.json();</w:t>
      </w:r>
      <w:r>
        <w:rPr>
          <w:rFonts w:ascii="Consolas" w:hAnsi="Consolas"/>
          <w:color w:val="1E293B"/>
          <w:sz w:val="16"/>
        </w:rPr>
        <w:br/>
        <w:t xml:space="preserve">          setPetugasLocations(data);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(err) {</w:t>
      </w:r>
      <w:r>
        <w:rPr>
          <w:rFonts w:ascii="Consolas" w:hAnsi="Consolas"/>
          <w:color w:val="1E293B"/>
          <w:sz w:val="16"/>
        </w:rPr>
        <w:br/>
        <w:t xml:space="preserve">        console.error("Gagal fetch petugas:", err);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fetchPetugas();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Setup WebSocket</w:t>
      </w:r>
      <w:r>
        <w:rPr>
          <w:rFonts w:ascii="Consolas" w:hAnsi="Consolas"/>
          <w:color w:val="1E293B"/>
          <w:sz w:val="16"/>
        </w:rPr>
        <w:br/>
        <w:t xml:space="preserve">    let ws: WebSocket | null = null;</w:t>
      </w:r>
      <w:r>
        <w:rPr>
          <w:rFonts w:ascii="Consolas" w:hAnsi="Consolas"/>
          <w:color w:val="1E293B"/>
          <w:sz w:val="16"/>
        </w:rPr>
        <w:br/>
        <w:t xml:space="preserve">    let reconnectTimeout: NodeJS.Timeout;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connect = () =&gt; {</w:t>
      </w:r>
      <w:r>
        <w:rPr>
          <w:rFonts w:ascii="Consolas" w:hAnsi="Consolas"/>
          <w:color w:val="1E293B"/>
          <w:sz w:val="16"/>
        </w:rPr>
        <w:br/>
        <w:t xml:space="preserve">        const protocol = window.location.protocol === 'https:' ? 'wss:' : 'ws:';</w:t>
      </w:r>
      <w:r>
        <w:rPr>
          <w:rFonts w:ascii="Consolas" w:hAnsi="Consolas"/>
          <w:color w:val="1E293B"/>
          <w:sz w:val="16"/>
        </w:rPr>
        <w:br/>
        <w:t xml:space="preserve">        const wsUrl = `${protocol}//${window.location.host}/ws`;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ws = new WebSocket(wsUrl);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br/>
        <w:t xml:space="preserve">        ws.onmessage = (event) =&gt; {</w:t>
      </w:r>
      <w:r>
        <w:rPr>
          <w:rFonts w:ascii="Consolas" w:hAnsi="Consolas"/>
          <w:color w:val="1E293B"/>
          <w:sz w:val="16"/>
        </w:rPr>
        <w:br/>
        <w:t xml:space="preserve">            try {</w:t>
      </w:r>
      <w:r>
        <w:rPr>
          <w:rFonts w:ascii="Consolas" w:hAnsi="Consolas"/>
          <w:color w:val="1E293B"/>
          <w:sz w:val="16"/>
        </w:rPr>
        <w:br/>
        <w:t xml:space="preserve">                const data = JSON.parse(event.data);</w:t>
      </w:r>
      <w:r>
        <w:rPr>
          <w:rFonts w:ascii="Consolas" w:hAnsi="Consolas"/>
          <w:color w:val="1E293B"/>
          <w:sz w:val="16"/>
        </w:rPr>
        <w:br/>
        <w:t xml:space="preserve">                if (data.type === "PETUGAS_LOCATION_UPDATE" &amp;&amp; data.payload) {</w:t>
      </w:r>
      <w:r>
        <w:rPr>
          <w:rFonts w:ascii="Consolas" w:hAnsi="Consolas"/>
          <w:color w:val="1E293B"/>
          <w:sz w:val="16"/>
        </w:rPr>
        <w:br/>
        <w:t xml:space="preserve">                    setPetugasLocations(prev =&gt; {</w:t>
      </w:r>
      <w:r>
        <w:rPr>
          <w:rFonts w:ascii="Consolas" w:hAnsi="Consolas"/>
          <w:color w:val="1E293B"/>
          <w:sz w:val="16"/>
        </w:rPr>
        <w:br/>
        <w:t xml:space="preserve">                        const exists = prev.find(p =&gt; p.id === data.payload.petugasId);</w:t>
      </w:r>
      <w:r>
        <w:rPr>
          <w:rFonts w:ascii="Consolas" w:hAnsi="Consolas"/>
          <w:color w:val="1E293B"/>
          <w:sz w:val="16"/>
        </w:rPr>
        <w:br/>
        <w:t xml:space="preserve">                        if (exists) {</w:t>
      </w:r>
      <w:r>
        <w:rPr>
          <w:rFonts w:ascii="Consolas" w:hAnsi="Consolas"/>
          <w:color w:val="1E293B"/>
          <w:sz w:val="16"/>
        </w:rPr>
        <w:br/>
        <w:t xml:space="preserve">                            return prev.map(p =&gt; p.id === data.payload.petugasId ? {</w:t>
      </w:r>
      <w:r>
        <w:rPr>
          <w:rFonts w:ascii="Consolas" w:hAnsi="Consolas"/>
          <w:color w:val="1E293B"/>
          <w:sz w:val="16"/>
        </w:rPr>
        <w:br/>
        <w:t xml:space="preserve">                                ...p,</w:t>
      </w:r>
      <w:r>
        <w:rPr>
          <w:rFonts w:ascii="Consolas" w:hAnsi="Consolas"/>
          <w:color w:val="1E293B"/>
          <w:sz w:val="16"/>
        </w:rPr>
        <w:br/>
        <w:t xml:space="preserve">                                last_latitude: data.payload.lat,</w:t>
      </w:r>
      <w:r>
        <w:rPr>
          <w:rFonts w:ascii="Consolas" w:hAnsi="Consolas"/>
          <w:color w:val="1E293B"/>
          <w:sz w:val="16"/>
        </w:rPr>
        <w:br/>
        <w:t xml:space="preserve">                                last_longitude: data.payload.lng,</w:t>
      </w:r>
      <w:r>
        <w:rPr>
          <w:rFonts w:ascii="Consolas" w:hAnsi="Consolas"/>
          <w:color w:val="1E293B"/>
          <w:sz w:val="16"/>
        </w:rPr>
        <w:br/>
        <w:t xml:space="preserve">                                last_location_update: new Date().toISOString()</w:t>
      </w:r>
      <w:r>
        <w:rPr>
          <w:rFonts w:ascii="Consolas" w:hAnsi="Consolas"/>
          <w:color w:val="1E293B"/>
          <w:sz w:val="16"/>
        </w:rPr>
        <w:br/>
        <w:t xml:space="preserve">                            } : p);</w:t>
      </w:r>
      <w:r>
        <w:rPr>
          <w:rFonts w:ascii="Consolas" w:hAnsi="Consolas"/>
          <w:color w:val="1E293B"/>
          <w:sz w:val="16"/>
        </w:rPr>
        <w:br/>
        <w:t xml:space="preserve">                        } else {</w:t>
      </w:r>
      <w:r>
        <w:rPr>
          <w:rFonts w:ascii="Consolas" w:hAnsi="Consolas"/>
          <w:color w:val="1E293B"/>
          <w:sz w:val="16"/>
        </w:rPr>
        <w:br/>
        <w:t xml:space="preserve">                            // Fetch ulang jika ada petugas baru yang tiba-tiba broadcast</w:t>
      </w:r>
      <w:r>
        <w:rPr>
          <w:rFonts w:ascii="Consolas" w:hAnsi="Consolas"/>
          <w:color w:val="1E293B"/>
          <w:sz w:val="16"/>
        </w:rPr>
        <w:br/>
        <w:t xml:space="preserve">                            fetchPetugas();</w:t>
      </w:r>
      <w:r>
        <w:rPr>
          <w:rFonts w:ascii="Consolas" w:hAnsi="Consolas"/>
          <w:color w:val="1E293B"/>
          <w:sz w:val="16"/>
        </w:rPr>
        <w:br/>
        <w:t xml:space="preserve">                            return prev;</w:t>
      </w:r>
      <w:r>
        <w:rPr>
          <w:rFonts w:ascii="Consolas" w:hAnsi="Consolas"/>
          <w:color w:val="1E293B"/>
          <w:sz w:val="16"/>
        </w:rPr>
        <w:br/>
        <w:t xml:space="preserve">                        }</w:t>
      </w:r>
      <w:r>
        <w:rPr>
          <w:rFonts w:ascii="Consolas" w:hAnsi="Consolas"/>
          <w:color w:val="1E293B"/>
          <w:sz w:val="16"/>
        </w:rPr>
        <w:br/>
        <w:t xml:space="preserve">                    });</w:t>
      </w:r>
      <w:r>
        <w:rPr>
          <w:rFonts w:ascii="Consolas" w:hAnsi="Consolas"/>
          <w:color w:val="1E293B"/>
          <w:sz w:val="16"/>
        </w:rPr>
        <w:br/>
        <w:t xml:space="preserve">                }</w:t>
      </w:r>
      <w:r>
        <w:rPr>
          <w:rFonts w:ascii="Consolas" w:hAnsi="Consolas"/>
          <w:color w:val="1E293B"/>
          <w:sz w:val="16"/>
        </w:rPr>
        <w:br/>
        <w:t xml:space="preserve">            } catch (e) {</w:t>
      </w:r>
      <w:r>
        <w:rPr>
          <w:rFonts w:ascii="Consolas" w:hAnsi="Consolas"/>
          <w:color w:val="1E293B"/>
          <w:sz w:val="16"/>
        </w:rPr>
        <w:br/>
        <w:t xml:space="preserve">                // Ignore parsing errors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  <w:t xml:space="preserve">  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ws.onclose = () =&gt; {</w:t>
      </w:r>
      <w:r>
        <w:rPr>
          <w:rFonts w:ascii="Consolas" w:hAnsi="Consolas"/>
          <w:color w:val="1E293B"/>
          <w:sz w:val="16"/>
        </w:rPr>
        <w:br/>
        <w:t xml:space="preserve">            reconnectTimeout = setTimeout(connect, 5000);</w:t>
      </w:r>
      <w:r>
        <w:rPr>
          <w:rFonts w:ascii="Consolas" w:hAnsi="Consolas"/>
          <w:color w:val="1E293B"/>
          <w:sz w:val="16"/>
        </w:rPr>
        <w:br/>
        <w:t xml:space="preserve">        };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connect();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() =&gt; {</w:t>
      </w:r>
      <w:r>
        <w:rPr>
          <w:rFonts w:ascii="Consolas" w:hAnsi="Consolas"/>
          <w:color w:val="1E293B"/>
          <w:sz w:val="16"/>
        </w:rPr>
        <w:br/>
        <w:t xml:space="preserve">      clearTimeout(reconnectTimeout);</w:t>
      </w:r>
      <w:r>
        <w:rPr>
          <w:rFonts w:ascii="Consolas" w:hAnsi="Consolas"/>
          <w:color w:val="1E293B"/>
          <w:sz w:val="16"/>
        </w:rPr>
        <w:br/>
        <w:t xml:space="preserve">      if (ws) {</w:t>
      </w:r>
      <w:r>
        <w:rPr>
          <w:rFonts w:ascii="Consolas" w:hAnsi="Consolas"/>
          <w:color w:val="1E293B"/>
          <w:sz w:val="16"/>
        </w:rPr>
        <w:br/>
        <w:t xml:space="preserve">          ws.onclose = null;</w:t>
      </w:r>
      <w:r>
        <w:rPr>
          <w:rFonts w:ascii="Consolas" w:hAnsi="Consolas"/>
          <w:color w:val="1E293B"/>
          <w:sz w:val="16"/>
        </w:rPr>
        <w:br/>
        <w:t xml:space="preserve">          ws.close();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}, [hasActiveTracking]);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Hitung pos damkar terdekat untuk laporan yang dipilih</w:t>
      </w:r>
      <w:r>
        <w:rPr>
          <w:rFonts w:ascii="Consolas" w:hAnsi="Consolas"/>
          <w:color w:val="1E293B"/>
          <w:sz w:val="16"/>
        </w:rPr>
        <w:br/>
        <w:t xml:space="preserve">  const nearestStation: FireStation | null = useMemo(() =&gt; {</w:t>
      </w:r>
      <w:r>
        <w:rPr>
          <w:rFonts w:ascii="Consolas" w:hAnsi="Consolas"/>
          <w:color w:val="1E293B"/>
          <w:sz w:val="16"/>
        </w:rPr>
        <w:br/>
        <w:t xml:space="preserve">    if (!selectedReport) return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Pastikan koordinat adalah number (DB bisa mengembalikan string)</w:t>
      </w:r>
      <w:r>
        <w:rPr>
          <w:rFonts w:ascii="Consolas" w:hAnsi="Consolas"/>
          <w:color w:val="1E293B"/>
          <w:sz w:val="16"/>
        </w:rPr>
        <w:br/>
        <w:t xml:space="preserve">    const fireLat = Number(selectedReport.fire_latitude);</w:t>
      </w:r>
      <w:r>
        <w:rPr>
          <w:rFonts w:ascii="Consolas" w:hAnsi="Consolas"/>
          <w:color w:val="1E293B"/>
          <w:sz w:val="16"/>
        </w:rPr>
        <w:br/>
        <w:t xml:space="preserve">    const fireLng = Number(selectedReport.fire_longitude);</w:t>
      </w:r>
      <w:r>
        <w:rPr>
          <w:rFonts w:ascii="Consolas" w:hAnsi="Consolas"/>
          <w:color w:val="1E293B"/>
          <w:sz w:val="16"/>
        </w:rPr>
        <w:br/>
        <w:t xml:space="preserve">    if (isNaN(fireLat) || isNaN(fireLng)) return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firePos: [number, number] = [fireLat, fireLng];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fireStations.reduce&lt;FireStation | null&gt;((closest, station) =&gt; {</w:t>
      </w:r>
      <w:r>
        <w:rPr>
          <w:rFonts w:ascii="Consolas" w:hAnsi="Consolas"/>
          <w:color w:val="1E293B"/>
          <w:sz w:val="16"/>
        </w:rPr>
        <w:br/>
        <w:t xml:space="preserve">      const distance = haversineDistance(firePos, [station.latitude, station.longitude]);</w:t>
      </w:r>
      <w:r>
        <w:rPr>
          <w:rFonts w:ascii="Consolas" w:hAnsi="Consolas"/>
          <w:color w:val="1E293B"/>
          <w:sz w:val="16"/>
        </w:rPr>
        <w:br/>
        <w:t xml:space="preserve">      if (!closest) {</w:t>
      </w:r>
      <w:r>
        <w:rPr>
          <w:rFonts w:ascii="Consolas" w:hAnsi="Consolas"/>
          <w:color w:val="1E293B"/>
          <w:sz w:val="16"/>
        </w:rPr>
        <w:br/>
        <w:t xml:space="preserve">        return station;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closestDistance = haversineDistance(firePos, [closest.latitude, closest.longitude]);</w:t>
      </w:r>
      <w:r>
        <w:rPr>
          <w:rFonts w:ascii="Consolas" w:hAnsi="Consolas"/>
          <w:color w:val="1E293B"/>
          <w:sz w:val="16"/>
        </w:rPr>
        <w:br/>
        <w:t xml:space="preserve">      return distance &lt; closestDistance ? station : closest;</w:t>
      </w:r>
      <w:r>
        <w:rPr>
          <w:rFonts w:ascii="Consolas" w:hAnsi="Consolas"/>
          <w:color w:val="1E293B"/>
          <w:sz w:val="16"/>
        </w:rPr>
        <w:br/>
        <w:t xml:space="preserve">    }, null);</w:t>
      </w:r>
      <w:r>
        <w:rPr>
          <w:rFonts w:ascii="Consolas" w:hAnsi="Consolas"/>
          <w:color w:val="1E293B"/>
          <w:sz w:val="16"/>
        </w:rPr>
        <w:br/>
        <w:t xml:space="preserve">  }, [selectedReport]);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Tentukan apakah rute harus ditampilkan</w:t>
      </w:r>
      <w:r>
        <w:rPr>
          <w:rFonts w:ascii="Consolas" w:hAnsi="Consolas"/>
          <w:color w:val="1E293B"/>
          <w:sz w:val="16"/>
        </w:rPr>
        <w:br/>
        <w:t xml:space="preserve">  const showRoute = !!(</w:t>
      </w:r>
      <w:r>
        <w:rPr>
          <w:rFonts w:ascii="Consolas" w:hAnsi="Consolas"/>
          <w:color w:val="1E293B"/>
          <w:sz w:val="16"/>
        </w:rPr>
        <w:br/>
        <w:t xml:space="preserve">    selectedReport &amp;&amp;</w:t>
      </w:r>
      <w:r>
        <w:rPr>
          <w:rFonts w:ascii="Consolas" w:hAnsi="Consolas"/>
          <w:color w:val="1E293B"/>
          <w:sz w:val="16"/>
        </w:rPr>
        <w:br/>
        <w:t xml:space="preserve">    nearestStation &amp;&amp;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selectedReport.status !== 'selesai' &amp;&amp;</w:t>
      </w:r>
      <w:r>
        <w:rPr>
          <w:rFonts w:ascii="Consolas" w:hAnsi="Consolas"/>
          <w:color w:val="1E293B"/>
          <w:sz w:val="16"/>
        </w:rPr>
        <w:br/>
        <w:t xml:space="preserve">    selectedReport.status !== 'completed' &amp;&amp;</w:t>
      </w:r>
      <w:r>
        <w:rPr>
          <w:rFonts w:ascii="Consolas" w:hAnsi="Consolas"/>
          <w:color w:val="1E293B"/>
          <w:sz w:val="16"/>
        </w:rPr>
        <w:br/>
        <w:t xml:space="preserve">    selectedReport.status !== 'false' &amp;&amp;</w:t>
      </w:r>
      <w:r>
        <w:rPr>
          <w:rFonts w:ascii="Consolas" w:hAnsi="Consolas"/>
          <w:color w:val="1E293B"/>
          <w:sz w:val="16"/>
        </w:rPr>
        <w:br/>
        <w:t xml:space="preserve">    selectedReport.status !== 'false_report'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(</w:t>
      </w:r>
      <w:r>
        <w:rPr>
          <w:rFonts w:ascii="Consolas" w:hAnsi="Consolas"/>
          <w:color w:val="1E293B"/>
          <w:sz w:val="16"/>
        </w:rPr>
        <w:br/>
        <w:t xml:space="preserve">    &lt;MapContainer center={defaultPosition} zoom={14} style={{ height: '100%', width: '100%', backgroundColor: '#ffffff' }}&gt;</w:t>
      </w:r>
      <w:r>
        <w:rPr>
          <w:rFonts w:ascii="Consolas" w:hAnsi="Consolas"/>
          <w:color w:val="1E293B"/>
          <w:sz w:val="16"/>
        </w:rPr>
        <w:br/>
        <w:t xml:space="preserve">      &lt;MapResizeHandler /&gt;</w:t>
      </w:r>
      <w:r>
        <w:rPr>
          <w:rFonts w:ascii="Consolas" w:hAnsi="Consolas"/>
          <w:color w:val="1E293B"/>
          <w:sz w:val="16"/>
        </w:rPr>
        <w:br/>
        <w:t xml:space="preserve">      &lt;TileLayer</w:t>
      </w:r>
      <w:r>
        <w:rPr>
          <w:rFonts w:ascii="Consolas" w:hAnsi="Consolas"/>
          <w:color w:val="1E293B"/>
          <w:sz w:val="16"/>
        </w:rPr>
        <w:br/>
        <w:t xml:space="preserve">        url="https://{s}.tile.openstreetmap.org/{z}/{x}/{y}.png"</w:t>
      </w:r>
      <w:r>
        <w:rPr>
          <w:rFonts w:ascii="Consolas" w:hAnsi="Consolas"/>
          <w:color w:val="1E293B"/>
          <w:sz w:val="16"/>
        </w:rPr>
        <w:br/>
        <w:t xml:space="preserve">        attribution='&amp;copy; &lt;a href="https://www.openstreetmap.org/copyright"&gt;OpenStreetMap&lt;/a&gt; contributors'</w:t>
      </w:r>
      <w:r>
        <w:rPr>
          <w:rFonts w:ascii="Consolas" w:hAnsi="Consolas"/>
          <w:color w:val="1E293B"/>
          <w:sz w:val="16"/>
        </w:rPr>
        <w:br/>
        <w:t xml:space="preserve">      /&gt;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Tampilkan semua pos damkar */}</w:t>
      </w:r>
      <w:r>
        <w:rPr>
          <w:rFonts w:ascii="Consolas" w:hAnsi="Consolas"/>
          <w:color w:val="1E293B"/>
          <w:sz w:val="16"/>
        </w:rPr>
        <w:br/>
        <w:t xml:space="preserve">      {fireStations.map(station =&gt; (</w:t>
      </w:r>
      <w:r>
        <w:rPr>
          <w:rFonts w:ascii="Consolas" w:hAnsi="Consolas"/>
          <w:color w:val="1E293B"/>
          <w:sz w:val="16"/>
        </w:rPr>
        <w:br/>
        <w:t xml:space="preserve">        &lt;Marker</w:t>
      </w:r>
      <w:r>
        <w:rPr>
          <w:rFonts w:ascii="Consolas" w:hAnsi="Consolas"/>
          <w:color w:val="1E293B"/>
          <w:sz w:val="16"/>
        </w:rPr>
        <w:br/>
        <w:t xml:space="preserve">          key={`station-${station.name}`}</w:t>
      </w:r>
      <w:r>
        <w:rPr>
          <w:rFonts w:ascii="Consolas" w:hAnsi="Consolas"/>
          <w:color w:val="1E293B"/>
          <w:sz w:val="16"/>
        </w:rPr>
        <w:br/>
        <w:t xml:space="preserve">          position={[station.latitude, station.longitude]}</w:t>
      </w:r>
      <w:r>
        <w:rPr>
          <w:rFonts w:ascii="Consolas" w:hAnsi="Consolas"/>
          <w:color w:val="1E293B"/>
          <w:sz w:val="16"/>
        </w:rPr>
        <w:br/>
        <w:t xml:space="preserve">          icon={createFireStationIcon()}</w:t>
      </w:r>
      <w:r>
        <w:rPr>
          <w:rFonts w:ascii="Consolas" w:hAnsi="Consolas"/>
          <w:color w:val="1E293B"/>
          <w:sz w:val="16"/>
        </w:rPr>
        <w:br/>
        <w:t xml:space="preserve">        &gt;</w:t>
      </w:r>
      <w:r>
        <w:rPr>
          <w:rFonts w:ascii="Consolas" w:hAnsi="Consolas"/>
          <w:color w:val="1E293B"/>
          <w:sz w:val="16"/>
        </w:rPr>
        <w:br/>
        <w:t xml:space="preserve">          &lt;Popup&gt;{station.name}&lt;/Popup&gt;</w:t>
      </w:r>
      <w:r>
        <w:rPr>
          <w:rFonts w:ascii="Consolas" w:hAnsi="Consolas"/>
          <w:color w:val="1E293B"/>
          <w:sz w:val="16"/>
        </w:rPr>
        <w:br/>
        <w:t xml:space="preserve">        &lt;/Marker&gt;</w:t>
      </w:r>
      <w:r>
        <w:rPr>
          <w:rFonts w:ascii="Consolas" w:hAnsi="Consolas"/>
          <w:color w:val="1E293B"/>
          <w:sz w:val="16"/>
        </w:rPr>
        <w:br/>
        <w:t xml:space="preserve">      ))}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Marker lokasi kejadian untuk semua laporan */}</w:t>
      </w:r>
      <w:r>
        <w:rPr>
          <w:rFonts w:ascii="Consolas" w:hAnsi="Consolas"/>
          <w:color w:val="1E293B"/>
          <w:sz w:val="16"/>
        </w:rPr>
        <w:br/>
        <w:t xml:space="preserve">      {reports.map(report =&gt; {</w:t>
      </w:r>
      <w:r>
        <w:rPr>
          <w:rFonts w:ascii="Consolas" w:hAnsi="Consolas"/>
          <w:color w:val="1E293B"/>
          <w:sz w:val="16"/>
        </w:rPr>
        <w:br/>
        <w:t xml:space="preserve">        const fireLat = Number(report.fire_latitude);</w:t>
      </w:r>
      <w:r>
        <w:rPr>
          <w:rFonts w:ascii="Consolas" w:hAnsi="Consolas"/>
          <w:color w:val="1E293B"/>
          <w:sz w:val="16"/>
        </w:rPr>
        <w:br/>
        <w:t xml:space="preserve">        const fireLng = Number(report.fire_longitude);</w:t>
      </w:r>
      <w:r>
        <w:rPr>
          <w:rFonts w:ascii="Consolas" w:hAnsi="Consolas"/>
          <w:color w:val="1E293B"/>
          <w:sz w:val="16"/>
        </w:rPr>
        <w:br/>
        <w:t xml:space="preserve">        if (isNaN(fireLat) || isNaN(fireLng)) return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isCompleted = report.status === 'Selesai' || report.status === 'completed' || report.status === 'selesai';</w:t>
      </w:r>
      <w:r>
        <w:rPr>
          <w:rFonts w:ascii="Consolas" w:hAnsi="Consolas"/>
          <w:color w:val="1E293B"/>
          <w:sz w:val="16"/>
        </w:rPr>
        <w:br/>
        <w:t xml:space="preserve">        const categoryIcon = createCategoryIcon(report.category?.id, report.category?.icon, isCompleted, report.needs_backup);</w:t>
      </w:r>
      <w:r>
        <w:rPr>
          <w:rFonts w:ascii="Consolas" w:hAnsi="Consolas"/>
          <w:color w:val="1E293B"/>
          <w:sz w:val="16"/>
        </w:rPr>
        <w:br/>
        <w:t xml:space="preserve">        const categoryName = report.category?.name || 'Kebakaran';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return (</w:t>
      </w:r>
      <w:r>
        <w:rPr>
          <w:rFonts w:ascii="Consolas" w:hAnsi="Consolas"/>
          <w:color w:val="1E293B"/>
          <w:sz w:val="16"/>
        </w:rPr>
        <w:br/>
        <w:t xml:space="preserve">          &lt;Marker</w:t>
      </w:r>
      <w:r>
        <w:rPr>
          <w:rFonts w:ascii="Consolas" w:hAnsi="Consolas"/>
          <w:color w:val="1E293B"/>
          <w:sz w:val="16"/>
        </w:rPr>
        <w:br/>
        <w:t xml:space="preserve">            key={`fire-${report.id}`}</w:t>
      </w:r>
      <w:r>
        <w:rPr>
          <w:rFonts w:ascii="Consolas" w:hAnsi="Consolas"/>
          <w:color w:val="1E293B"/>
          <w:sz w:val="16"/>
        </w:rPr>
        <w:br/>
        <w:t xml:space="preserve">            position={[fireLat, fireLng]}</w:t>
      </w:r>
      <w:r>
        <w:rPr>
          <w:rFonts w:ascii="Consolas" w:hAnsi="Consolas"/>
          <w:color w:val="1E293B"/>
          <w:sz w:val="16"/>
        </w:rPr>
        <w:br/>
        <w:t xml:space="preserve">            icon={categoryIcon}</w:t>
      </w:r>
      <w:r>
        <w:rPr>
          <w:rFonts w:ascii="Consolas" w:hAnsi="Consolas"/>
          <w:color w:val="1E293B"/>
          <w:sz w:val="16"/>
        </w:rPr>
        <w:br/>
        <w:t xml:space="preserve">            eventHandlers={{ click: () =&gt; onReportClick(report) }}</w:t>
      </w:r>
      <w:r>
        <w:rPr>
          <w:rFonts w:ascii="Consolas" w:hAnsi="Consolas"/>
          <w:color w:val="1E293B"/>
          <w:sz w:val="16"/>
        </w:rPr>
        <w:br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&lt;Popup&gt;</w:t>
      </w:r>
      <w:r>
        <w:rPr>
          <w:rFonts w:ascii="Consolas" w:hAnsi="Consolas"/>
          <w:color w:val="1E293B"/>
          <w:sz w:val="16"/>
        </w:rPr>
        <w:br/>
        <w:t xml:space="preserve">              &lt;strong&gt;{isCompleted ? `${categoryName} - Selesai` : `Lokasi ${categoryName}`}&lt;/strong&gt;&lt;br /&gt;</w:t>
      </w:r>
      <w:r>
        <w:rPr>
          <w:rFonts w:ascii="Consolas" w:hAnsi="Consolas"/>
          <w:color w:val="1E293B"/>
          <w:sz w:val="16"/>
        </w:rPr>
        <w:br/>
        <w:t xml:space="preserve">              Laporan #{report.id}&lt;br /&gt;</w:t>
      </w:r>
      <w:r>
        <w:rPr>
          <w:rFonts w:ascii="Consolas" w:hAnsi="Consolas"/>
          <w:color w:val="1E293B"/>
          <w:sz w:val="16"/>
        </w:rPr>
        <w:br/>
        <w:t xml:space="preserve">              Status: {report.status}</w:t>
      </w:r>
      <w:r>
        <w:rPr>
          <w:rFonts w:ascii="Consolas" w:hAnsi="Consolas"/>
          <w:color w:val="1E293B"/>
          <w:sz w:val="16"/>
        </w:rPr>
        <w:br/>
        <w:t xml:space="preserve">              {report.kelurahan &amp;&amp; &lt;&gt;&lt;br /&gt;Kelurahan: {report.kelurahan.name}&lt;/&gt;}</w:t>
      </w:r>
      <w:r>
        <w:rPr>
          <w:rFonts w:ascii="Consolas" w:hAnsi="Consolas"/>
          <w:color w:val="1E293B"/>
          <w:sz w:val="16"/>
        </w:rPr>
        <w:br/>
        <w:t xml:space="preserve">            &lt;/Popup&gt;</w:t>
      </w:r>
      <w:r>
        <w:rPr>
          <w:rFonts w:ascii="Consolas" w:hAnsi="Consolas"/>
          <w:color w:val="1E293B"/>
          <w:sz w:val="16"/>
        </w:rPr>
        <w:br/>
        <w:t xml:space="preserve">          &lt;/Marker&gt;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Marker lokasi pelapor untuk laporan yang punya koordinat pelapor */}</w:t>
      </w:r>
      <w:r>
        <w:rPr>
          <w:rFonts w:ascii="Consolas" w:hAnsi="Consolas"/>
          <w:color w:val="1E293B"/>
          <w:sz w:val="16"/>
        </w:rPr>
        <w:br/>
        <w:t xml:space="preserve">      {reports.flatMap(report =&gt; {</w:t>
      </w:r>
      <w:r>
        <w:rPr>
          <w:rFonts w:ascii="Consolas" w:hAnsi="Consolas"/>
          <w:color w:val="1E293B"/>
          <w:sz w:val="16"/>
        </w:rPr>
        <w:br/>
        <w:t xml:space="preserve">        if (!report.reporter_latitude || !report.reporter_longitude) return [];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repLat = Number(report.reporter_latitude);</w:t>
      </w:r>
      <w:r>
        <w:rPr>
          <w:rFonts w:ascii="Consolas" w:hAnsi="Consolas"/>
          <w:color w:val="1E293B"/>
          <w:sz w:val="16"/>
        </w:rPr>
        <w:br/>
        <w:t xml:space="preserve">        const repLng = Number(report.reporter_longitude);</w:t>
      </w:r>
      <w:r>
        <w:rPr>
          <w:rFonts w:ascii="Consolas" w:hAnsi="Consolas"/>
          <w:color w:val="1E293B"/>
          <w:sz w:val="16"/>
        </w:rPr>
        <w:br/>
        <w:t xml:space="preserve">        if (isNaN(repLat) || isNaN(repLng)) return [];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return [(</w:t>
      </w:r>
      <w:r>
        <w:rPr>
          <w:rFonts w:ascii="Consolas" w:hAnsi="Consolas"/>
          <w:color w:val="1E293B"/>
          <w:sz w:val="16"/>
        </w:rPr>
        <w:br/>
        <w:t xml:space="preserve">          &lt;Marker</w:t>
      </w:r>
      <w:r>
        <w:rPr>
          <w:rFonts w:ascii="Consolas" w:hAnsi="Consolas"/>
          <w:color w:val="1E293B"/>
          <w:sz w:val="16"/>
        </w:rPr>
        <w:br/>
        <w:t xml:space="preserve">            key={`reporter-${report.id}`}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position={[repLat, repLng]}</w:t>
      </w:r>
      <w:r>
        <w:rPr>
          <w:rFonts w:ascii="Consolas" w:hAnsi="Consolas"/>
          <w:color w:val="1E293B"/>
          <w:sz w:val="16"/>
        </w:rPr>
        <w:br/>
        <w:t xml:space="preserve">            icon={createReporterLocationIcon()}</w:t>
      </w:r>
      <w:r>
        <w:rPr>
          <w:rFonts w:ascii="Consolas" w:hAnsi="Consolas"/>
          <w:color w:val="1E293B"/>
          <w:sz w:val="16"/>
        </w:rPr>
        <w:br/>
        <w:t xml:space="preserve">            eventHandlers={{ click: () =&gt; onReportClick(report) }}</w:t>
      </w:r>
      <w:r>
        <w:rPr>
          <w:rFonts w:ascii="Consolas" w:hAnsi="Consolas"/>
          <w:color w:val="1E293B"/>
          <w:sz w:val="16"/>
        </w:rPr>
        <w:br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&lt;Popup&gt;</w:t>
      </w:r>
      <w:r>
        <w:rPr>
          <w:rFonts w:ascii="Consolas" w:hAnsi="Consolas"/>
          <w:color w:val="1E293B"/>
          <w:sz w:val="16"/>
        </w:rPr>
        <w:br/>
        <w:t xml:space="preserve">              &lt;strong&gt;Lokasi Pelapor&lt;/strong&gt;&lt;br /&gt;</w:t>
      </w:r>
      <w:r>
        <w:rPr>
          <w:rFonts w:ascii="Consolas" w:hAnsi="Consolas"/>
          <w:color w:val="1E293B"/>
          <w:sz w:val="16"/>
        </w:rPr>
        <w:br/>
        <w:t xml:space="preserve">              Laporan #{report.id}</w:t>
      </w:r>
      <w:r>
        <w:rPr>
          <w:rFonts w:ascii="Consolas" w:hAnsi="Consolas"/>
          <w:color w:val="1E293B"/>
          <w:sz w:val="16"/>
        </w:rPr>
        <w:br/>
        <w:t xml:space="preserve">            &lt;/Popup&gt;</w:t>
      </w:r>
      <w:r>
        <w:rPr>
          <w:rFonts w:ascii="Consolas" w:hAnsi="Consolas"/>
          <w:color w:val="1E293B"/>
          <w:sz w:val="16"/>
        </w:rPr>
        <w:br/>
        <w:t xml:space="preserve">          &lt;/Marker&gt;</w:t>
      </w:r>
      <w:r>
        <w:rPr>
          <w:rFonts w:ascii="Consolas" w:hAnsi="Consolas"/>
          <w:color w:val="1E293B"/>
          <w:sz w:val="16"/>
        </w:rPr>
        <w:br/>
        <w:t xml:space="preserve">        )];</w:t>
      </w:r>
      <w:r>
        <w:rPr>
          <w:rFonts w:ascii="Consolas" w:hAnsi="Consolas"/>
          <w:color w:val="1E293B"/>
          <w:sz w:val="16"/>
        </w:rPr>
        <w:br/>
        <w:t xml:space="preserve">      })}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Marker lokasi petugas */}</w:t>
      </w:r>
      <w:r>
        <w:rPr>
          <w:rFonts w:ascii="Consolas" w:hAnsi="Consolas"/>
          <w:color w:val="1E293B"/>
          <w:sz w:val="16"/>
        </w:rPr>
        <w:br/>
        <w:t xml:space="preserve">      {petugasLocations.map(petugas =&gt; (</w:t>
      </w:r>
      <w:r>
        <w:rPr>
          <w:rFonts w:ascii="Consolas" w:hAnsi="Consolas"/>
          <w:color w:val="1E293B"/>
          <w:sz w:val="16"/>
        </w:rPr>
        <w:br/>
        <w:t xml:space="preserve">        &lt;Marker</w:t>
      </w:r>
      <w:r>
        <w:rPr>
          <w:rFonts w:ascii="Consolas" w:hAnsi="Consolas"/>
          <w:color w:val="1E293B"/>
          <w:sz w:val="16"/>
        </w:rPr>
        <w:br/>
        <w:t xml:space="preserve">          key={`petugas-${petugas.id}`}</w:t>
      </w:r>
      <w:r>
        <w:rPr>
          <w:rFonts w:ascii="Consolas" w:hAnsi="Consolas"/>
          <w:color w:val="1E293B"/>
          <w:sz w:val="16"/>
        </w:rPr>
        <w:br/>
        <w:t xml:space="preserve">          position={[Number(petugas.last_latitude), Number(petugas.last_longitude)]}</w:t>
      </w:r>
      <w:r>
        <w:rPr>
          <w:rFonts w:ascii="Consolas" w:hAnsi="Consolas"/>
          <w:color w:val="1E293B"/>
          <w:sz w:val="16"/>
        </w:rPr>
        <w:br/>
        <w:t xml:space="preserve">          icon={createPetugasIcon()}</w:t>
      </w:r>
      <w:r>
        <w:rPr>
          <w:rFonts w:ascii="Consolas" w:hAnsi="Consolas"/>
          <w:color w:val="1E293B"/>
          <w:sz w:val="16"/>
        </w:rPr>
        <w:br/>
        <w:t xml:space="preserve">        &gt;</w:t>
      </w:r>
      <w:r>
        <w:rPr>
          <w:rFonts w:ascii="Consolas" w:hAnsi="Consolas"/>
          <w:color w:val="1E293B"/>
          <w:sz w:val="16"/>
        </w:rPr>
        <w:br/>
        <w:t xml:space="preserve">          &lt;Popup&gt;</w:t>
      </w:r>
      <w:r>
        <w:rPr>
          <w:rFonts w:ascii="Consolas" w:hAnsi="Consolas"/>
          <w:color w:val="1E293B"/>
          <w:sz w:val="16"/>
        </w:rPr>
        <w:br/>
        <w:t xml:space="preserve">            &lt;strong&gt;{petugas.name}&lt;/strong&gt;&lt;br /&gt;</w:t>
      </w:r>
      <w:r>
        <w:rPr>
          <w:rFonts w:ascii="Consolas" w:hAnsi="Consolas"/>
          <w:color w:val="1E293B"/>
          <w:sz w:val="16"/>
        </w:rPr>
        <w:br/>
        <w:t xml:space="preserve">            {petugas.is_on_duty ? &lt;span style={{ color: 'green' }}&gt;🟢 Bertugas&lt;/span&gt; : &lt;span style={{ color: 'orange' }}&gt;🟡 Standby&lt;/span&gt;}&lt;br /&gt;</w:t>
      </w:r>
      <w:r>
        <w:rPr>
          <w:rFonts w:ascii="Consolas" w:hAnsi="Consolas"/>
          <w:color w:val="1E293B"/>
          <w:sz w:val="16"/>
        </w:rPr>
        <w:br/>
        <w:t xml:space="preserve">            &lt;span style={{ fontSize: '10px', color: '#666' }}&gt;Update: {new Date(petugas.last_location_update).toLocaleTimeString('id-ID')}&lt;/span&gt;</w:t>
      </w:r>
      <w:r>
        <w:rPr>
          <w:rFonts w:ascii="Consolas" w:hAnsi="Consolas"/>
          <w:color w:val="1E293B"/>
          <w:sz w:val="16"/>
        </w:rPr>
        <w:br/>
        <w:t xml:space="preserve">          &lt;/Popup&gt;</w:t>
      </w:r>
      <w:r>
        <w:rPr>
          <w:rFonts w:ascii="Consolas" w:hAnsi="Consolas"/>
          <w:color w:val="1E293B"/>
          <w:sz w:val="16"/>
        </w:rPr>
        <w:br/>
        <w:t xml:space="preserve">        &lt;/Marker&gt;</w:t>
      </w:r>
      <w:r>
        <w:rPr>
          <w:rFonts w:ascii="Consolas" w:hAnsi="Consolas"/>
          <w:color w:val="1E293B"/>
          <w:sz w:val="16"/>
        </w:rPr>
        <w:br/>
        <w:t xml:space="preserve">      ))}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Rute dari petugas (jika sudah di-assign) atau pos damkar terdekat ke lokasi kebakaran */}</w:t>
      </w:r>
      <w:r>
        <w:rPr>
          <w:rFonts w:ascii="Consolas" w:hAnsi="Consolas"/>
          <w:color w:val="1E293B"/>
          <w:sz w:val="16"/>
        </w:rPr>
        <w:br/>
        <w:t xml:space="preserve">      {showRoute &amp;&amp; selectedReport &amp;&amp; (() =&gt; {</w:t>
      </w:r>
      <w:r>
        <w:rPr>
          <w:rFonts w:ascii="Consolas" w:hAnsi="Consolas"/>
          <w:color w:val="1E293B"/>
          <w:sz w:val="16"/>
        </w:rPr>
        <w:br/>
        <w:t xml:space="preserve">        let routeStart: [number, number] | null = null;</w:t>
      </w:r>
      <w:r>
        <w:rPr>
          <w:rFonts w:ascii="Consolas" w:hAnsi="Consolas"/>
          <w:color w:val="1E293B"/>
          <w:sz w:val="16"/>
        </w:rPr>
        <w:br/>
        <w:t xml:space="preserve">        let routeKey = '';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(selectedReport.assigned_petugas_id) {</w:t>
      </w:r>
      <w:r>
        <w:rPr>
          <w:rFonts w:ascii="Consolas" w:hAnsi="Consolas"/>
          <w:color w:val="1E293B"/>
          <w:sz w:val="16"/>
        </w:rPr>
        <w:br/>
        <w:t xml:space="preserve">          const petugas = petugasLocations.find(p =&gt; p.id === selectedReport.assigned_petugas_id);</w:t>
      </w:r>
      <w:r>
        <w:rPr>
          <w:rFonts w:ascii="Consolas" w:hAnsi="Consolas"/>
          <w:color w:val="1E293B"/>
          <w:sz w:val="16"/>
        </w:rPr>
        <w:br/>
        <w:t xml:space="preserve">          if (petugas) {</w:t>
      </w:r>
      <w:r>
        <w:rPr>
          <w:rFonts w:ascii="Consolas" w:hAnsi="Consolas"/>
          <w:color w:val="1E293B"/>
          <w:sz w:val="16"/>
        </w:rPr>
        <w:br/>
        <w:t xml:space="preserve">            routeStart = [Number(petugas.last_latitude), Number(petugas.last_longitude)];</w:t>
      </w:r>
      <w:r>
        <w:rPr>
          <w:rFonts w:ascii="Consolas" w:hAnsi="Consolas"/>
          <w:color w:val="1E293B"/>
          <w:sz w:val="16"/>
        </w:rPr>
        <w:br/>
        <w:t xml:space="preserve">            routeKey = `route-petugas-${petugas.id}-${selectedReport.id}`;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(!routeStart &amp;&amp; nearestStation) {</w:t>
      </w:r>
      <w:r>
        <w:rPr>
          <w:rFonts w:ascii="Consolas" w:hAnsi="Consolas"/>
          <w:color w:val="1E293B"/>
          <w:sz w:val="16"/>
        </w:rPr>
        <w:br/>
        <w:t xml:space="preserve">           routeStart = [nearestStation.latitude, nearestStation.longitude];</w:t>
      </w:r>
      <w:r>
        <w:rPr>
          <w:rFonts w:ascii="Consolas" w:hAnsi="Consolas"/>
          <w:color w:val="1E293B"/>
          <w:sz w:val="16"/>
        </w:rPr>
        <w:br/>
        <w:t xml:space="preserve">           routeKey = `route-station-${nearestStation.name}-${selectedReport.id}`;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(!routeStart) return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return (</w:t>
      </w:r>
      <w:r>
        <w:rPr>
          <w:rFonts w:ascii="Consolas" w:hAnsi="Consolas"/>
          <w:color w:val="1E293B"/>
          <w:sz w:val="16"/>
        </w:rPr>
        <w:br/>
        <w:t xml:space="preserve">          &lt;RoutingMachine</w:t>
      </w:r>
      <w:r>
        <w:rPr>
          <w:rFonts w:ascii="Consolas" w:hAnsi="Consolas"/>
          <w:color w:val="1E293B"/>
          <w:sz w:val="16"/>
        </w:rPr>
        <w:br/>
        <w:t xml:space="preserve">            key={routeKey}</w:t>
      </w:r>
      <w:r>
        <w:rPr>
          <w:rFonts w:ascii="Consolas" w:hAnsi="Consolas"/>
          <w:color w:val="1E293B"/>
          <w:sz w:val="16"/>
        </w:rPr>
        <w:br/>
        <w:t xml:space="preserve">            start={routeStart}</w:t>
      </w:r>
      <w:r>
        <w:rPr>
          <w:rFonts w:ascii="Consolas" w:hAnsi="Consolas"/>
          <w:color w:val="1E293B"/>
          <w:sz w:val="16"/>
        </w:rPr>
        <w:br/>
        <w:t xml:space="preserve">            end={[Number(selectedReport.fire_latitude), Number(selectedReport.fire_longitude)]}</w:t>
      </w:r>
      <w:r>
        <w:rPr>
          <w:rFonts w:ascii="Consolas" w:hAnsi="Consolas"/>
          <w:color w:val="1E293B"/>
          <w:sz w:val="16"/>
        </w:rPr>
        <w:br/>
        <w:t xml:space="preserve">          /&gt;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})()}</w:t>
      </w:r>
      <w:r>
        <w:rPr>
          <w:rFonts w:ascii="Consolas" w:hAnsi="Consolas"/>
          <w:color w:val="1E293B"/>
          <w:sz w:val="16"/>
        </w:rPr>
        <w:br/>
        <w:t xml:space="preserve">    &lt;/MapContainer&gt;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16415C93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7BBC81E2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20CF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16: Komponen Visualisasi Sebaran Titik Panas (Hotspot Map)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lastRenderedPageBreak/>
              <w:t>Lokasi File: src/components/HotspotMap.tsx  |  Jumlah Baris: 152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Peta visualisasi persebaran tingkat kerawanan dan titik panas kebakaran untuk mitigasi pencegahan dini.</w:t>
            </w:r>
          </w:p>
        </w:tc>
      </w:tr>
    </w:tbl>
    <w:p w14:paraId="09CFAF65" w14:textId="77777777" w:rsidR="005F0CAE" w:rsidRDefault="005F0CAE">
      <w:pPr>
        <w:spacing w:before="40" w:after="40"/>
      </w:pPr>
    </w:p>
    <w:p w14:paraId="7F886591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'use client';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import { MapContainer, TileLayer, Marker, Popup, CircleMarker } from 'react-leaflet';</w:t>
      </w:r>
      <w:r>
        <w:rPr>
          <w:rFonts w:ascii="Consolas" w:hAnsi="Consolas"/>
          <w:color w:val="1E293B"/>
          <w:sz w:val="16"/>
        </w:rPr>
        <w:br/>
        <w:t>import 'leaflet/dist/leaflet.css';</w:t>
      </w:r>
      <w:r>
        <w:rPr>
          <w:rFonts w:ascii="Consolas" w:hAnsi="Consolas"/>
          <w:color w:val="1E293B"/>
          <w:sz w:val="16"/>
        </w:rPr>
        <w:br/>
        <w:t>import L from 'leaflet';</w:t>
      </w:r>
      <w:r>
        <w:rPr>
          <w:rFonts w:ascii="Consolas" w:hAnsi="Consolas"/>
          <w:color w:val="1E293B"/>
          <w:sz w:val="16"/>
        </w:rPr>
        <w:br/>
        <w:t>import { useMemo } from 'react';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Hotspot {</w:t>
      </w:r>
      <w:r>
        <w:rPr>
          <w:rFonts w:ascii="Consolas" w:hAnsi="Consolas"/>
          <w:color w:val="1E293B"/>
          <w:sz w:val="16"/>
        </w:rPr>
        <w:br/>
        <w:t xml:space="preserve">    fire_latitude: number;</w:t>
      </w:r>
      <w:r>
        <w:rPr>
          <w:rFonts w:ascii="Consolas" w:hAnsi="Consolas"/>
          <w:color w:val="1E293B"/>
          <w:sz w:val="16"/>
        </w:rPr>
        <w:br/>
        <w:t xml:space="preserve">    fire_longitude: number;</w:t>
      </w:r>
      <w:r>
        <w:rPr>
          <w:rFonts w:ascii="Consolas" w:hAnsi="Consolas"/>
          <w:color w:val="1E293B"/>
          <w:sz w:val="16"/>
        </w:rPr>
        <w:br/>
        <w:t xml:space="preserve">    kelurahan_name: string;</w:t>
      </w:r>
      <w:r>
        <w:rPr>
          <w:rFonts w:ascii="Consolas" w:hAnsi="Consolas"/>
          <w:color w:val="1E293B"/>
          <w:sz w:val="16"/>
        </w:rPr>
        <w:br/>
        <w:t xml:space="preserve">    category_name: string;</w:t>
      </w:r>
      <w:r>
        <w:rPr>
          <w:rFonts w:ascii="Consolas" w:hAnsi="Consolas"/>
          <w:color w:val="1E293B"/>
          <w:sz w:val="16"/>
        </w:rPr>
        <w:br/>
        <w:t xml:space="preserve">    category_icon: string;</w:t>
      </w:r>
      <w:r>
        <w:rPr>
          <w:rFonts w:ascii="Consolas" w:hAnsi="Consolas"/>
          <w:color w:val="1E293B"/>
          <w:sz w:val="16"/>
        </w:rPr>
        <w:br/>
        <w:t xml:space="preserve">    created_at: string;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HotspotMapProps {</w:t>
      </w:r>
      <w:r>
        <w:rPr>
          <w:rFonts w:ascii="Consolas" w:hAnsi="Consolas"/>
          <w:color w:val="1E293B"/>
          <w:sz w:val="16"/>
        </w:rPr>
        <w:br/>
        <w:t xml:space="preserve">    hotspots: Hotspot[];</w:t>
      </w:r>
      <w:r>
        <w:rPr>
          <w:rFonts w:ascii="Consolas" w:hAnsi="Consolas"/>
          <w:color w:val="1E293B"/>
          <w:sz w:val="16"/>
        </w:rPr>
        <w:br/>
        <w:t xml:space="preserve">    year: number;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Create custom icon based on category</w:t>
      </w:r>
      <w:r>
        <w:rPr>
          <w:rFonts w:ascii="Consolas" w:hAnsi="Consolas"/>
          <w:color w:val="1E293B"/>
          <w:sz w:val="16"/>
        </w:rPr>
        <w:br/>
        <w:t>const createHotspotIcon = (icon: string) =&gt; {</w:t>
      </w:r>
      <w:r>
        <w:rPr>
          <w:rFonts w:ascii="Consolas" w:hAnsi="Consolas"/>
          <w:color w:val="1E293B"/>
          <w:sz w:val="16"/>
        </w:rPr>
        <w:br/>
        <w:t xml:space="preserve">    return new L.DivIcon({</w:t>
      </w:r>
      <w:r>
        <w:rPr>
          <w:rFonts w:ascii="Consolas" w:hAnsi="Consolas"/>
          <w:color w:val="1E293B"/>
          <w:sz w:val="16"/>
        </w:rPr>
        <w:br/>
        <w:t xml:space="preserve">        html: `&lt;div style="font-size: 20px; filter: drop-shadow(0 2px 4px rgba(0,0,0,0.3));"&gt;${icon}&lt;/div&gt;`,</w:t>
      </w:r>
      <w:r>
        <w:rPr>
          <w:rFonts w:ascii="Consolas" w:hAnsi="Consolas"/>
          <w:color w:val="1E293B"/>
          <w:sz w:val="16"/>
        </w:rPr>
        <w:br/>
        <w:t xml:space="preserve">        className: 'leaflet-emoji-icon',</w:t>
      </w:r>
      <w:r>
        <w:rPr>
          <w:rFonts w:ascii="Consolas" w:hAnsi="Consolas"/>
          <w:color w:val="1E293B"/>
          <w:sz w:val="16"/>
        </w:rPr>
        <w:br/>
        <w:t xml:space="preserve">        iconSize: [20, 20],</w:t>
      </w:r>
      <w:r>
        <w:rPr>
          <w:rFonts w:ascii="Consolas" w:hAnsi="Consolas"/>
          <w:color w:val="1E293B"/>
          <w:sz w:val="16"/>
        </w:rPr>
        <w:br/>
        <w:t xml:space="preserve">        iconAnchor: [10, 20],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Group hotspots by location</w:t>
      </w:r>
      <w:r>
        <w:rPr>
          <w:rFonts w:ascii="Consolas" w:hAnsi="Consolas"/>
          <w:color w:val="1E293B"/>
          <w:sz w:val="16"/>
        </w:rPr>
        <w:br/>
        <w:t>const groupHotspotsByLocation = (hotspots: Hotspot[]) =&gt; {</w:t>
      </w:r>
      <w:r>
        <w:rPr>
          <w:rFonts w:ascii="Consolas" w:hAnsi="Consolas"/>
          <w:color w:val="1E293B"/>
          <w:sz w:val="16"/>
        </w:rPr>
        <w:br/>
        <w:t xml:space="preserve">    const groups: { [key: string]: { lat: number; lng: number; count: number; items: Hotspot[] } } = {};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hotspots.forEach(spot =&gt; {</w:t>
      </w:r>
      <w:r>
        <w:rPr>
          <w:rFonts w:ascii="Consolas" w:hAnsi="Consolas"/>
          <w:color w:val="1E293B"/>
          <w:sz w:val="16"/>
        </w:rPr>
        <w:br/>
        <w:t xml:space="preserve">        // Round to 4 decimal places to group nearby points</w:t>
      </w:r>
      <w:r>
        <w:rPr>
          <w:rFonts w:ascii="Consolas" w:hAnsi="Consolas"/>
          <w:color w:val="1E293B"/>
          <w:sz w:val="16"/>
        </w:rPr>
        <w:br/>
        <w:t xml:space="preserve">        const key = `${Number(spot.fire_latitude).toFixed(4)},${Number(spot.fire_longitude).toFixed(4)}`;</w:t>
      </w:r>
      <w:r>
        <w:rPr>
          <w:rFonts w:ascii="Consolas" w:hAnsi="Consolas"/>
          <w:color w:val="1E293B"/>
          <w:sz w:val="16"/>
        </w:rPr>
        <w:br/>
        <w:t xml:space="preserve">        if (!groups[key]) {</w:t>
      </w:r>
      <w:r>
        <w:rPr>
          <w:rFonts w:ascii="Consolas" w:hAnsi="Consolas"/>
          <w:color w:val="1E293B"/>
          <w:sz w:val="16"/>
        </w:rPr>
        <w:br/>
        <w:t xml:space="preserve">            groups[key] = {</w:t>
      </w:r>
      <w:r>
        <w:rPr>
          <w:rFonts w:ascii="Consolas" w:hAnsi="Consolas"/>
          <w:color w:val="1E293B"/>
          <w:sz w:val="16"/>
        </w:rPr>
        <w:br/>
        <w:t xml:space="preserve">                lat: Number(spot.fire_latitude),</w:t>
      </w:r>
      <w:r>
        <w:rPr>
          <w:rFonts w:ascii="Consolas" w:hAnsi="Consolas"/>
          <w:color w:val="1E293B"/>
          <w:sz w:val="16"/>
        </w:rPr>
        <w:br/>
        <w:t xml:space="preserve">                lng: Number(spot.fire_longitude),</w:t>
      </w:r>
      <w:r>
        <w:rPr>
          <w:rFonts w:ascii="Consolas" w:hAnsi="Consolas"/>
          <w:color w:val="1E293B"/>
          <w:sz w:val="16"/>
        </w:rPr>
        <w:br/>
        <w:t xml:space="preserve">                count: 0,</w:t>
      </w:r>
      <w:r>
        <w:rPr>
          <w:rFonts w:ascii="Consolas" w:hAnsi="Consolas"/>
          <w:color w:val="1E293B"/>
          <w:sz w:val="16"/>
        </w:rPr>
        <w:br/>
        <w:t xml:space="preserve">                items: [],</w:t>
      </w:r>
      <w:r>
        <w:rPr>
          <w:rFonts w:ascii="Consolas" w:hAnsi="Consolas"/>
          <w:color w:val="1E293B"/>
          <w:sz w:val="16"/>
        </w:rPr>
        <w:br/>
        <w:t xml:space="preserve">            };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groups[key].count++;</w:t>
      </w:r>
      <w:r>
        <w:rPr>
          <w:rFonts w:ascii="Consolas" w:hAnsi="Consolas"/>
          <w:color w:val="1E293B"/>
          <w:sz w:val="16"/>
        </w:rPr>
        <w:br/>
        <w:t xml:space="preserve">        groups[key].items.push(spot);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Object.values(groups);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default function HotspotMap({ hotspots, year }: HotspotMapProps) {</w:t>
      </w:r>
      <w:r>
        <w:rPr>
          <w:rFonts w:ascii="Consolas" w:hAnsi="Consolas"/>
          <w:color w:val="1E293B"/>
          <w:sz w:val="16"/>
        </w:rPr>
        <w:br/>
        <w:t xml:space="preserve">    const defaultPosition: [number, number] = [-3.0073, 104.8156]; // Pusat Plaju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Group hotspots for heatmap-like visualization</w:t>
      </w:r>
      <w:r>
        <w:rPr>
          <w:rFonts w:ascii="Consolas" w:hAnsi="Consolas"/>
          <w:color w:val="1E293B"/>
          <w:sz w:val="16"/>
        </w:rPr>
        <w:br/>
        <w:t xml:space="preserve">    const groupedHotspots = useMemo(() =&gt; groupHotspotsByLocation(hotspots), [hotspots]);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Get max count for scaling</w:t>
      </w:r>
      <w:r>
        <w:rPr>
          <w:rFonts w:ascii="Consolas" w:hAnsi="Consolas"/>
          <w:color w:val="1E293B"/>
          <w:sz w:val="16"/>
        </w:rPr>
        <w:br/>
        <w:t xml:space="preserve">    const maxCount = useMemo(() =&gt; Math.max(...groupedHotspots.map(g =&gt; g.count), 1), [groupedHotspots]);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br/>
        <w:t xml:space="preserve">    return (</w:t>
      </w:r>
      <w:r>
        <w:rPr>
          <w:rFonts w:ascii="Consolas" w:hAnsi="Consolas"/>
          <w:color w:val="1E293B"/>
          <w:sz w:val="16"/>
        </w:rPr>
        <w:br/>
        <w:t xml:space="preserve">        &lt;MapContainer</w:t>
      </w:r>
      <w:r>
        <w:rPr>
          <w:rFonts w:ascii="Consolas" w:hAnsi="Consolas"/>
          <w:color w:val="1E293B"/>
          <w:sz w:val="16"/>
        </w:rPr>
        <w:br/>
        <w:t xml:space="preserve">            center={defaultPosition}</w:t>
      </w:r>
      <w:r>
        <w:rPr>
          <w:rFonts w:ascii="Consolas" w:hAnsi="Consolas"/>
          <w:color w:val="1E293B"/>
          <w:sz w:val="16"/>
        </w:rPr>
        <w:br/>
        <w:t xml:space="preserve">            zoom={14}</w:t>
      </w:r>
      <w:r>
        <w:rPr>
          <w:rFonts w:ascii="Consolas" w:hAnsi="Consolas"/>
          <w:color w:val="1E293B"/>
          <w:sz w:val="16"/>
        </w:rPr>
        <w:br/>
        <w:t xml:space="preserve">            style={{ height: '100%', width: '100%', backgroundColor: '#ffffff' }}</w:t>
      </w:r>
      <w:r>
        <w:rPr>
          <w:rFonts w:ascii="Consolas" w:hAnsi="Consolas"/>
          <w:color w:val="1E293B"/>
          <w:sz w:val="16"/>
        </w:rPr>
        <w:br/>
        <w:t xml:space="preserve">        &gt;</w:t>
      </w:r>
      <w:r>
        <w:rPr>
          <w:rFonts w:ascii="Consolas" w:hAnsi="Consolas"/>
          <w:color w:val="1E293B"/>
          <w:sz w:val="16"/>
        </w:rPr>
        <w:br/>
        <w:t xml:space="preserve">            &lt;TileLayer</w:t>
      </w:r>
      <w:r>
        <w:rPr>
          <w:rFonts w:ascii="Consolas" w:hAnsi="Consolas"/>
          <w:color w:val="1E293B"/>
          <w:sz w:val="16"/>
        </w:rPr>
        <w:br/>
        <w:t xml:space="preserve">                url="https://{s}.tile.openstreetmap.org/{z}/{x}/{y}.png"</w:t>
      </w:r>
      <w:r>
        <w:rPr>
          <w:rFonts w:ascii="Consolas" w:hAnsi="Consolas"/>
          <w:color w:val="1E293B"/>
          <w:sz w:val="16"/>
        </w:rPr>
        <w:br/>
        <w:t xml:space="preserve">                attribution='&amp;copy; &lt;a href="https://www.openstreetmap.org/copyright"&gt;OpenStreetMap&lt;/a&gt; contributors'</w:t>
      </w:r>
      <w:r>
        <w:rPr>
          <w:rFonts w:ascii="Consolas" w:hAnsi="Consolas"/>
          <w:color w:val="1E293B"/>
          <w:sz w:val="16"/>
        </w:rPr>
        <w:br/>
        <w:t xml:space="preserve">            /&gt;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{/* Render circle markers for hotspot intensity */}</w:t>
      </w:r>
      <w:r>
        <w:rPr>
          <w:rFonts w:ascii="Consolas" w:hAnsi="Consolas"/>
          <w:color w:val="1E293B"/>
          <w:sz w:val="16"/>
        </w:rPr>
        <w:br/>
        <w:t xml:space="preserve">            {groupedHotspots.map((group, index) =&gt; {</w:t>
      </w:r>
      <w:r>
        <w:rPr>
          <w:rFonts w:ascii="Consolas" w:hAnsi="Consolas"/>
          <w:color w:val="1E293B"/>
          <w:sz w:val="16"/>
        </w:rPr>
        <w:br/>
        <w:t xml:space="preserve">                const intensity = group.count / maxCount;</w:t>
      </w:r>
      <w:r>
        <w:rPr>
          <w:rFonts w:ascii="Consolas" w:hAnsi="Consolas"/>
          <w:color w:val="1E293B"/>
          <w:sz w:val="16"/>
        </w:rPr>
        <w:br/>
        <w:t xml:space="preserve">                const radius = Math.max(15, intensity * 50);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  return (</w:t>
      </w:r>
      <w:r>
        <w:rPr>
          <w:rFonts w:ascii="Consolas" w:hAnsi="Consolas"/>
          <w:color w:val="1E293B"/>
          <w:sz w:val="16"/>
        </w:rPr>
        <w:br/>
        <w:t xml:space="preserve">                    &lt;CircleMarker</w:t>
      </w:r>
      <w:r>
        <w:rPr>
          <w:rFonts w:ascii="Consolas" w:hAnsi="Consolas"/>
          <w:color w:val="1E293B"/>
          <w:sz w:val="16"/>
        </w:rPr>
        <w:br/>
        <w:t xml:space="preserve">                        key={`circle-${index}`}</w:t>
      </w:r>
      <w:r>
        <w:rPr>
          <w:rFonts w:ascii="Consolas" w:hAnsi="Consolas"/>
          <w:color w:val="1E293B"/>
          <w:sz w:val="16"/>
        </w:rPr>
        <w:br/>
        <w:t xml:space="preserve">                        center={[group.lat, group.lng]}</w:t>
      </w:r>
      <w:r>
        <w:rPr>
          <w:rFonts w:ascii="Consolas" w:hAnsi="Consolas"/>
          <w:color w:val="1E293B"/>
          <w:sz w:val="16"/>
        </w:rPr>
        <w:br/>
        <w:t xml:space="preserve">                        radius={radius}</w:t>
      </w:r>
      <w:r>
        <w:rPr>
          <w:rFonts w:ascii="Consolas" w:hAnsi="Consolas"/>
          <w:color w:val="1E293B"/>
          <w:sz w:val="16"/>
        </w:rPr>
        <w:br/>
        <w:t xml:space="preserve">                        pathOptions={{</w:t>
      </w:r>
      <w:r>
        <w:rPr>
          <w:rFonts w:ascii="Consolas" w:hAnsi="Consolas"/>
          <w:color w:val="1E293B"/>
          <w:sz w:val="16"/>
        </w:rPr>
        <w:br/>
        <w:t xml:space="preserve">                            color: intensity &gt; 0.7 ? '#8B1816' : intensity &gt; 0.4 ? '#DD2C28' : '#EAB308',</w:t>
      </w:r>
      <w:r>
        <w:rPr>
          <w:rFonts w:ascii="Consolas" w:hAnsi="Consolas"/>
          <w:color w:val="1E293B"/>
          <w:sz w:val="16"/>
        </w:rPr>
        <w:br/>
        <w:t xml:space="preserve">                            fillColor: intensity &gt; 0.7 ? '#8B1816' : intensity &gt; 0.4 ? '#DD2C28' : '#EAB308',</w:t>
      </w:r>
      <w:r>
        <w:rPr>
          <w:rFonts w:ascii="Consolas" w:hAnsi="Consolas"/>
          <w:color w:val="1E293B"/>
          <w:sz w:val="16"/>
        </w:rPr>
        <w:br/>
        <w:t xml:space="preserve">                            fillOpacity: 0.4,</w:t>
      </w:r>
      <w:r>
        <w:rPr>
          <w:rFonts w:ascii="Consolas" w:hAnsi="Consolas"/>
          <w:color w:val="1E293B"/>
          <w:sz w:val="16"/>
        </w:rPr>
        <w:br/>
        <w:t xml:space="preserve">                            weight: 2,</w:t>
      </w:r>
      <w:r>
        <w:rPr>
          <w:rFonts w:ascii="Consolas" w:hAnsi="Consolas"/>
          <w:color w:val="1E293B"/>
          <w:sz w:val="16"/>
        </w:rPr>
        <w:br/>
        <w:t xml:space="preserve">                        }}</w:t>
      </w:r>
      <w:r>
        <w:rPr>
          <w:rFonts w:ascii="Consolas" w:hAnsi="Consolas"/>
          <w:color w:val="1E293B"/>
          <w:sz w:val="16"/>
        </w:rPr>
        <w:br/>
        <w:t xml:space="preserve">  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    &lt;Popup&gt;</w:t>
      </w:r>
      <w:r>
        <w:rPr>
          <w:rFonts w:ascii="Consolas" w:hAnsi="Consolas"/>
          <w:color w:val="1E293B"/>
          <w:sz w:val="16"/>
        </w:rPr>
        <w:br/>
        <w:t xml:space="preserve">                            &lt;div className="text-center"&gt;</w:t>
      </w:r>
      <w:r>
        <w:rPr>
          <w:rFonts w:ascii="Consolas" w:hAnsi="Consolas"/>
          <w:color w:val="1E293B"/>
          <w:sz w:val="16"/>
        </w:rPr>
        <w:br/>
        <w:t xml:space="preserve">                                &lt;p className="font-bold text-red-600"&gt;{group.count} Kejadian&lt;/p&gt;</w:t>
      </w:r>
      <w:r>
        <w:rPr>
          <w:rFonts w:ascii="Consolas" w:hAnsi="Consolas"/>
          <w:color w:val="1E293B"/>
          <w:sz w:val="16"/>
        </w:rPr>
        <w:br/>
        <w:t xml:space="preserve">                                &lt;p className="text-xs text-gray-600"&gt;di lokasi ini&lt;/p&gt;</w:t>
      </w:r>
      <w:r>
        <w:rPr>
          <w:rFonts w:ascii="Consolas" w:hAnsi="Consolas"/>
          <w:color w:val="1E293B"/>
          <w:sz w:val="16"/>
        </w:rPr>
        <w:br/>
        <w:t xml:space="preserve">                                &lt;hr className="my-2" /&gt;</w:t>
      </w:r>
      <w:r>
        <w:rPr>
          <w:rFonts w:ascii="Consolas" w:hAnsi="Consolas"/>
          <w:color w:val="1E293B"/>
          <w:sz w:val="16"/>
        </w:rPr>
        <w:br/>
        <w:t xml:space="preserve">                                &lt;p className="text-xs font-medium"&gt;Kelurahan: {group.items[0]?.kelurahan_name || 'Tidak Diketahui'}&lt;/p&gt;</w:t>
      </w:r>
      <w:r>
        <w:rPr>
          <w:rFonts w:ascii="Consolas" w:hAnsi="Consolas"/>
          <w:color w:val="1E293B"/>
          <w:sz w:val="16"/>
        </w:rPr>
        <w:br/>
        <w:t xml:space="preserve">        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    &lt;/Popup&gt;</w:t>
      </w:r>
      <w:r>
        <w:rPr>
          <w:rFonts w:ascii="Consolas" w:hAnsi="Consolas"/>
          <w:color w:val="1E293B"/>
          <w:sz w:val="16"/>
        </w:rPr>
        <w:br/>
        <w:t xml:space="preserve">                    &lt;/CircleMarker&gt;</w:t>
      </w:r>
      <w:r>
        <w:rPr>
          <w:rFonts w:ascii="Consolas" w:hAnsi="Consolas"/>
          <w:color w:val="1E293B"/>
          <w:sz w:val="16"/>
        </w:rPr>
        <w:br/>
        <w:t xml:space="preserve">                );</w:t>
      </w:r>
      <w:r>
        <w:rPr>
          <w:rFonts w:ascii="Consolas" w:hAnsi="Consolas"/>
          <w:color w:val="1E293B"/>
          <w:sz w:val="16"/>
        </w:rPr>
        <w:br/>
        <w:t xml:space="preserve">            })}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{/* Render individual markers */}</w:t>
      </w:r>
      <w:r>
        <w:rPr>
          <w:rFonts w:ascii="Consolas" w:hAnsi="Consolas"/>
          <w:color w:val="1E293B"/>
          <w:sz w:val="16"/>
        </w:rPr>
        <w:br/>
        <w:t xml:space="preserve">            {hotspots.map((spot, index) =&gt; (</w:t>
      </w:r>
      <w:r>
        <w:rPr>
          <w:rFonts w:ascii="Consolas" w:hAnsi="Consolas"/>
          <w:color w:val="1E293B"/>
          <w:sz w:val="16"/>
        </w:rPr>
        <w:br/>
        <w:t xml:space="preserve">                &lt;Marker</w:t>
      </w:r>
      <w:r>
        <w:rPr>
          <w:rFonts w:ascii="Consolas" w:hAnsi="Consolas"/>
          <w:color w:val="1E293B"/>
          <w:sz w:val="16"/>
        </w:rPr>
        <w:br/>
        <w:t xml:space="preserve">                    key={`hotspot-${index}`}</w:t>
      </w:r>
      <w:r>
        <w:rPr>
          <w:rFonts w:ascii="Consolas" w:hAnsi="Consolas"/>
          <w:color w:val="1E293B"/>
          <w:sz w:val="16"/>
        </w:rPr>
        <w:br/>
        <w:t xml:space="preserve">                    position={[Number(spot.fire_latitude), Number(spot.fire_longitude)]}</w:t>
      </w:r>
      <w:r>
        <w:rPr>
          <w:rFonts w:ascii="Consolas" w:hAnsi="Consolas"/>
          <w:color w:val="1E293B"/>
          <w:sz w:val="16"/>
        </w:rPr>
        <w:br/>
        <w:t xml:space="preserve">                    icon={createHotspotIcon(spot.category_icon || '🔥')}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&lt;Popup&gt;</w:t>
      </w:r>
      <w:r>
        <w:rPr>
          <w:rFonts w:ascii="Consolas" w:hAnsi="Consolas"/>
          <w:color w:val="1E293B"/>
          <w:sz w:val="16"/>
        </w:rPr>
        <w:br/>
        <w:t xml:space="preserve">                        &lt;div className="min-w-[150px]"&gt;</w:t>
      </w:r>
      <w:r>
        <w:rPr>
          <w:rFonts w:ascii="Consolas" w:hAnsi="Consolas"/>
          <w:color w:val="1E293B"/>
          <w:sz w:val="16"/>
        </w:rPr>
        <w:br/>
        <w:t xml:space="preserve">                            &lt;p className="font-bold text-gray-800"&gt;</w:t>
      </w:r>
      <w:r>
        <w:rPr>
          <w:rFonts w:ascii="Consolas" w:hAnsi="Consolas"/>
          <w:color w:val="1E293B"/>
          <w:sz w:val="16"/>
        </w:rPr>
        <w:br/>
        <w:t xml:space="preserve">                                {spot.category_icon} {spot.category_name || 'Kebakaran'}</w:t>
      </w:r>
      <w:r>
        <w:rPr>
          <w:rFonts w:ascii="Consolas" w:hAnsi="Consolas"/>
          <w:color w:val="1E293B"/>
          <w:sz w:val="16"/>
        </w:rPr>
        <w:br/>
        <w:t xml:space="preserve">          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          &lt;p className="text-xs text-gray-600 mt-1"&gt;</w:t>
      </w:r>
      <w:r>
        <w:rPr>
          <w:rFonts w:ascii="Consolas" w:hAnsi="Consolas"/>
          <w:color w:val="1E293B"/>
          <w:sz w:val="16"/>
        </w:rPr>
        <w:br/>
        <w:t xml:space="preserve">                                📍 {spot.kelurahan_name || 'Lokasi Tidak Diketahui'}</w:t>
      </w:r>
      <w:r>
        <w:rPr>
          <w:rFonts w:ascii="Consolas" w:hAnsi="Consolas"/>
          <w:color w:val="1E293B"/>
          <w:sz w:val="16"/>
        </w:rPr>
        <w:br/>
        <w:t xml:space="preserve">          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          &lt;p className="text-xs text-gray-500 mt-1"&gt;</w:t>
      </w:r>
      <w:r>
        <w:rPr>
          <w:rFonts w:ascii="Consolas" w:hAnsi="Consolas"/>
          <w:color w:val="1E293B"/>
          <w:sz w:val="16"/>
        </w:rPr>
        <w:br/>
        <w:t xml:space="preserve">                                📅 {new Date(spot.created_at).toLocaleDateString('id-ID', {</w:t>
      </w:r>
      <w:r>
        <w:rPr>
          <w:rFonts w:ascii="Consolas" w:hAnsi="Consolas"/>
          <w:color w:val="1E293B"/>
          <w:sz w:val="16"/>
        </w:rPr>
        <w:br/>
        <w:t xml:space="preserve">                                    day: 'numeric',</w:t>
      </w:r>
      <w:r>
        <w:rPr>
          <w:rFonts w:ascii="Consolas" w:hAnsi="Consolas"/>
          <w:color w:val="1E293B"/>
          <w:sz w:val="16"/>
        </w:rPr>
        <w:br/>
        <w:t xml:space="preserve">                                    month: 'short',</w:t>
      </w:r>
      <w:r>
        <w:rPr>
          <w:rFonts w:ascii="Consolas" w:hAnsi="Consolas"/>
          <w:color w:val="1E293B"/>
          <w:sz w:val="16"/>
        </w:rPr>
        <w:br/>
        <w:t xml:space="preserve">                                    year: 'numeric',</w:t>
      </w:r>
      <w:r>
        <w:rPr>
          <w:rFonts w:ascii="Consolas" w:hAnsi="Consolas"/>
          <w:color w:val="1E293B"/>
          <w:sz w:val="16"/>
        </w:rPr>
        <w:br/>
        <w:t xml:space="preserve">                                })}</w:t>
      </w:r>
      <w:r>
        <w:rPr>
          <w:rFonts w:ascii="Consolas" w:hAnsi="Consolas"/>
          <w:color w:val="1E293B"/>
          <w:sz w:val="16"/>
        </w:rPr>
        <w:br/>
        <w:t xml:space="preserve">          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&lt;/Popup&gt;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&lt;/Marker&gt;</w:t>
      </w:r>
      <w:r>
        <w:rPr>
          <w:rFonts w:ascii="Consolas" w:hAnsi="Consolas"/>
          <w:color w:val="1E293B"/>
          <w:sz w:val="16"/>
        </w:rPr>
        <w:br/>
        <w:t xml:space="preserve">            ))}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{/* Legend */}</w:t>
      </w:r>
      <w:r>
        <w:rPr>
          <w:rFonts w:ascii="Consolas" w:hAnsi="Consolas"/>
          <w:color w:val="1E293B"/>
          <w:sz w:val="16"/>
        </w:rPr>
        <w:br/>
        <w:t xml:space="preserve">            &lt;div className="leaflet-bottom leaflet-right" style={{ pointerEvents: 'auto' }}&gt;</w:t>
      </w:r>
      <w:r>
        <w:rPr>
          <w:rFonts w:ascii="Consolas" w:hAnsi="Consolas"/>
          <w:color w:val="1E293B"/>
          <w:sz w:val="16"/>
        </w:rPr>
        <w:br/>
        <w:t xml:space="preserve">                &lt;div className="bg-white p-3 rounded-lg shadow-lg m-3 text-xs"&gt;</w:t>
      </w:r>
      <w:r>
        <w:rPr>
          <w:rFonts w:ascii="Consolas" w:hAnsi="Consolas"/>
          <w:color w:val="1E293B"/>
          <w:sz w:val="16"/>
        </w:rPr>
        <w:br/>
        <w:t xml:space="preserve">                    &lt;p className="font-semibold text-gray-800 mb-2"&gt;📊 Legenda&lt;/p&gt;</w:t>
      </w:r>
      <w:r>
        <w:rPr>
          <w:rFonts w:ascii="Consolas" w:hAnsi="Consolas"/>
          <w:color w:val="1E293B"/>
          <w:sz w:val="16"/>
        </w:rPr>
        <w:br/>
        <w:t xml:space="preserve">                    &lt;div className="space-y-1"&gt;</w:t>
      </w:r>
      <w:r>
        <w:rPr>
          <w:rFonts w:ascii="Consolas" w:hAnsi="Consolas"/>
          <w:color w:val="1E293B"/>
          <w:sz w:val="16"/>
        </w:rPr>
        <w:br/>
        <w:t xml:space="preserve">                        &lt;div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              &lt;div className="w-4 h-4 rounded-full bg-red-600 opacity-60"&gt;&lt;/div&gt;</w:t>
      </w:r>
      <w:r>
        <w:rPr>
          <w:rFonts w:ascii="Consolas" w:hAnsi="Consolas"/>
          <w:color w:val="1E293B"/>
          <w:sz w:val="16"/>
        </w:rPr>
        <w:br/>
        <w:t xml:space="preserve">                            &lt;span&gt;Tinggi (&amp;gt;70%)&lt;/span&gt;</w:t>
      </w:r>
      <w:r>
        <w:rPr>
          <w:rFonts w:ascii="Consolas" w:hAnsi="Consolas"/>
          <w:color w:val="1E293B"/>
          <w:sz w:val="16"/>
        </w:rPr>
        <w:br/>
        <w:t xml:space="preserve">    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    &lt;div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              &lt;div className="w-4 h-4 rounded-full bg-orange-500 opacity-60"&gt;&lt;/div&gt;</w:t>
      </w:r>
      <w:r>
        <w:rPr>
          <w:rFonts w:ascii="Consolas" w:hAnsi="Consolas"/>
          <w:color w:val="1E293B"/>
          <w:sz w:val="16"/>
        </w:rPr>
        <w:br/>
        <w:t xml:space="preserve">                            &lt;span&gt;Sedang (40-70%)&lt;/span&gt;</w:t>
      </w:r>
      <w:r>
        <w:rPr>
          <w:rFonts w:ascii="Consolas" w:hAnsi="Consolas"/>
          <w:color w:val="1E293B"/>
          <w:sz w:val="16"/>
        </w:rPr>
        <w:br/>
        <w:t xml:space="preserve">    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    &lt;div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              &lt;div className="w-4 h-4 rounded-full bg-yellow-500 opacity-60"&gt;&lt;/div&gt;</w:t>
      </w:r>
      <w:r>
        <w:rPr>
          <w:rFonts w:ascii="Consolas" w:hAnsi="Consolas"/>
          <w:color w:val="1E293B"/>
          <w:sz w:val="16"/>
        </w:rPr>
        <w:br/>
        <w:t xml:space="preserve">                            &lt;span&gt;Rendah (&amp;lt;40%)&lt;/span&gt;</w:t>
      </w:r>
      <w:r>
        <w:rPr>
          <w:rFonts w:ascii="Consolas" w:hAnsi="Consolas"/>
          <w:color w:val="1E293B"/>
          <w:sz w:val="16"/>
        </w:rPr>
        <w:br/>
        <w:t xml:space="preserve">    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&lt;/MapContainer&gt;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2EAD6E81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7A289772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0408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17: Komponen Pemantauan Pergerakan Real-Time Armada Damkar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src/components/LiveTrackingMap.tsx  |  Jumlah Baris: 154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Visualisasi langsung pergerakan armada damkar di peta saat menuju ke lokasi titik api dengan animasi marker dinamis.</w:t>
            </w:r>
          </w:p>
        </w:tc>
      </w:tr>
    </w:tbl>
    <w:p w14:paraId="0246E9E0" w14:textId="77777777" w:rsidR="005F0CAE" w:rsidRDefault="005F0CAE">
      <w:pPr>
        <w:spacing w:before="40" w:after="40"/>
      </w:pPr>
    </w:p>
    <w:p w14:paraId="7586FAC8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{ MapContainer, TileLayer, Marker, Popup, useMap } from 'react-leaflet';</w:t>
      </w:r>
      <w:r>
        <w:rPr>
          <w:rFonts w:ascii="Consolas" w:hAnsi="Consolas"/>
          <w:color w:val="1E293B"/>
          <w:sz w:val="16"/>
        </w:rPr>
        <w:br/>
        <w:t>import 'leaflet/dist/leaflet.css';</w:t>
      </w:r>
      <w:r>
        <w:rPr>
          <w:rFonts w:ascii="Consolas" w:hAnsi="Consolas"/>
          <w:color w:val="1E293B"/>
          <w:sz w:val="16"/>
        </w:rPr>
        <w:br/>
        <w:t>import L from 'leaflet';</w:t>
      </w:r>
      <w:r>
        <w:rPr>
          <w:rFonts w:ascii="Consolas" w:hAnsi="Consolas"/>
          <w:color w:val="1E293B"/>
          <w:sz w:val="16"/>
        </w:rPr>
        <w:br/>
        <w:t>import { useEffect } from 'react';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Ikon kustom untuk mobil pemadam kebakaran</w:t>
      </w:r>
      <w:r>
        <w:rPr>
          <w:rFonts w:ascii="Consolas" w:hAnsi="Consolas"/>
          <w:color w:val="1E293B"/>
          <w:sz w:val="16"/>
        </w:rPr>
        <w:br/>
        <w:t>const fireTruckIcon = new L.DivIcon({</w:t>
      </w:r>
      <w:r>
        <w:rPr>
          <w:rFonts w:ascii="Consolas" w:hAnsi="Consolas"/>
          <w:color w:val="1E293B"/>
          <w:sz w:val="16"/>
        </w:rPr>
        <w:br/>
        <w:t xml:space="preserve">  html: `</w:t>
      </w:r>
      <w:r>
        <w:rPr>
          <w:rFonts w:ascii="Consolas" w:hAnsi="Consolas"/>
          <w:color w:val="1E293B"/>
          <w:sz w:val="16"/>
        </w:rPr>
        <w:br/>
        <w:t xml:space="preserve">        &lt;div style="position: relative; width: 40px; height: 40px;"&gt;</w:t>
      </w:r>
      <w:r>
        <w:rPr>
          <w:rFonts w:ascii="Consolas" w:hAnsi="Consolas"/>
          <w:color w:val="1E293B"/>
          <w:sz w:val="16"/>
        </w:rPr>
        <w:br/>
        <w:t xml:space="preserve">            &lt;div style="</w:t>
      </w:r>
      <w:r>
        <w:rPr>
          <w:rFonts w:ascii="Consolas" w:hAnsi="Consolas"/>
          <w:color w:val="1E293B"/>
          <w:sz w:val="16"/>
        </w:rPr>
        <w:br/>
        <w:t xml:space="preserve">                position: absolute;</w:t>
      </w:r>
      <w:r>
        <w:rPr>
          <w:rFonts w:ascii="Consolas" w:hAnsi="Consolas"/>
          <w:color w:val="1E293B"/>
          <w:sz w:val="16"/>
        </w:rPr>
        <w:br/>
        <w:t xml:space="preserve">                top: 50%;</w:t>
      </w:r>
      <w:r>
        <w:rPr>
          <w:rFonts w:ascii="Consolas" w:hAnsi="Consolas"/>
          <w:color w:val="1E293B"/>
          <w:sz w:val="16"/>
        </w:rPr>
        <w:br/>
        <w:t xml:space="preserve">                left: 50%;</w:t>
      </w:r>
      <w:r>
        <w:rPr>
          <w:rFonts w:ascii="Consolas" w:hAnsi="Consolas"/>
          <w:color w:val="1E293B"/>
          <w:sz w:val="16"/>
        </w:rPr>
        <w:br/>
        <w:t xml:space="preserve">                transform: translate(-50%, -50%);</w:t>
      </w:r>
      <w:r>
        <w:rPr>
          <w:rFonts w:ascii="Consolas" w:hAnsi="Consolas"/>
          <w:color w:val="1E293B"/>
          <w:sz w:val="16"/>
        </w:rPr>
        <w:br/>
        <w:t xml:space="preserve">                width: 30px;</w:t>
      </w:r>
      <w:r>
        <w:rPr>
          <w:rFonts w:ascii="Consolas" w:hAnsi="Consolas"/>
          <w:color w:val="1E293B"/>
          <w:sz w:val="16"/>
        </w:rPr>
        <w:br/>
        <w:t xml:space="preserve">                height: 30px;</w:t>
      </w:r>
      <w:r>
        <w:rPr>
          <w:rFonts w:ascii="Consolas" w:hAnsi="Consolas"/>
          <w:color w:val="1E293B"/>
          <w:sz w:val="16"/>
        </w:rPr>
        <w:br/>
        <w:t xml:space="preserve">                background-color: rgba(37, 99, 235, 0.3);</w:t>
      </w:r>
      <w:r>
        <w:rPr>
          <w:rFonts w:ascii="Consolas" w:hAnsi="Consolas"/>
          <w:color w:val="1E293B"/>
          <w:sz w:val="16"/>
        </w:rPr>
        <w:br/>
        <w:t xml:space="preserve">                border-radius: 50%;</w:t>
      </w:r>
      <w:r>
        <w:rPr>
          <w:rFonts w:ascii="Consolas" w:hAnsi="Consolas"/>
          <w:color w:val="1E293B"/>
          <w:sz w:val="16"/>
        </w:rPr>
        <w:br/>
        <w:t xml:space="preserve">                animation: pulse-truck 2s infinite;</w:t>
      </w:r>
      <w:r>
        <w:rPr>
          <w:rFonts w:ascii="Consolas" w:hAnsi="Consolas"/>
          <w:color w:val="1E293B"/>
          <w:sz w:val="16"/>
        </w:rPr>
        <w:br/>
        <w:t xml:space="preserve">            "&gt;&lt;/div&gt;</w:t>
      </w:r>
      <w:r>
        <w:rPr>
          <w:rFonts w:ascii="Consolas" w:hAnsi="Consolas"/>
          <w:color w:val="1E293B"/>
          <w:sz w:val="16"/>
        </w:rPr>
        <w:br/>
        <w:t xml:space="preserve">            &lt;div style="</w:t>
      </w:r>
      <w:r>
        <w:rPr>
          <w:rFonts w:ascii="Consolas" w:hAnsi="Consolas"/>
          <w:color w:val="1E293B"/>
          <w:sz w:val="16"/>
        </w:rPr>
        <w:br/>
        <w:t xml:space="preserve">                position: absolute;</w:t>
      </w:r>
      <w:r>
        <w:rPr>
          <w:rFonts w:ascii="Consolas" w:hAnsi="Consolas"/>
          <w:color w:val="1E293B"/>
          <w:sz w:val="16"/>
        </w:rPr>
        <w:br/>
        <w:t xml:space="preserve">                top: 50%;</w:t>
      </w:r>
      <w:r>
        <w:rPr>
          <w:rFonts w:ascii="Consolas" w:hAnsi="Consolas"/>
          <w:color w:val="1E293B"/>
          <w:sz w:val="16"/>
        </w:rPr>
        <w:br/>
        <w:t xml:space="preserve">                left: 50%;</w:t>
      </w:r>
      <w:r>
        <w:rPr>
          <w:rFonts w:ascii="Consolas" w:hAnsi="Consolas"/>
          <w:color w:val="1E293B"/>
          <w:sz w:val="16"/>
        </w:rPr>
        <w:br/>
        <w:t xml:space="preserve">                transform: translate(-50%, -50%);</w:t>
      </w:r>
      <w:r>
        <w:rPr>
          <w:rFonts w:ascii="Consolas" w:hAnsi="Consolas"/>
          <w:color w:val="1E293B"/>
          <w:sz w:val="16"/>
        </w:rPr>
        <w:br/>
        <w:t xml:space="preserve">                font-size: 28px;</w:t>
      </w:r>
      <w:r>
        <w:rPr>
          <w:rFonts w:ascii="Consolas" w:hAnsi="Consolas"/>
          <w:color w:val="1E293B"/>
          <w:sz w:val="16"/>
        </w:rPr>
        <w:br/>
        <w:t xml:space="preserve">                text-align: center;</w:t>
      </w:r>
      <w:r>
        <w:rPr>
          <w:rFonts w:ascii="Consolas" w:hAnsi="Consolas"/>
          <w:color w:val="1E293B"/>
          <w:sz w:val="16"/>
        </w:rPr>
        <w:br/>
        <w:t xml:space="preserve">                line-height: 28px;</w:t>
      </w:r>
      <w:r>
        <w:rPr>
          <w:rFonts w:ascii="Consolas" w:hAnsi="Consolas"/>
          <w:color w:val="1E293B"/>
          <w:sz w:val="16"/>
        </w:rPr>
        <w:br/>
        <w:t xml:space="preserve">                filter: drop-shadow(0 2px 4px rgba(0,0,0,0.3));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"&gt;🚒&lt;/div&gt;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  &lt;style&gt;</w:t>
      </w:r>
      <w:r>
        <w:rPr>
          <w:rFonts w:ascii="Consolas" w:hAnsi="Consolas"/>
          <w:color w:val="1E293B"/>
          <w:sz w:val="16"/>
        </w:rPr>
        <w:br/>
        <w:t xml:space="preserve">            @keyframes pulse-truck {</w:t>
      </w:r>
      <w:r>
        <w:rPr>
          <w:rFonts w:ascii="Consolas" w:hAnsi="Consolas"/>
          <w:color w:val="1E293B"/>
          <w:sz w:val="16"/>
        </w:rPr>
        <w:br/>
        <w:t xml:space="preserve">                0%, 100% {</w:t>
      </w:r>
      <w:r>
        <w:rPr>
          <w:rFonts w:ascii="Consolas" w:hAnsi="Consolas"/>
          <w:color w:val="1E293B"/>
          <w:sz w:val="16"/>
        </w:rPr>
        <w:br/>
        <w:t xml:space="preserve">                    width: 30px;</w:t>
      </w:r>
      <w:r>
        <w:rPr>
          <w:rFonts w:ascii="Consolas" w:hAnsi="Consolas"/>
          <w:color w:val="1E293B"/>
          <w:sz w:val="16"/>
        </w:rPr>
        <w:br/>
        <w:t xml:space="preserve">                    height: 30px;</w:t>
      </w:r>
      <w:r>
        <w:rPr>
          <w:rFonts w:ascii="Consolas" w:hAnsi="Consolas"/>
          <w:color w:val="1E293B"/>
          <w:sz w:val="16"/>
        </w:rPr>
        <w:br/>
        <w:t xml:space="preserve">                    opacity: 1;</w:t>
      </w:r>
      <w:r>
        <w:rPr>
          <w:rFonts w:ascii="Consolas" w:hAnsi="Consolas"/>
          <w:color w:val="1E293B"/>
          <w:sz w:val="16"/>
        </w:rPr>
        <w:br/>
        <w:t xml:space="preserve">                }</w:t>
      </w:r>
      <w:r>
        <w:rPr>
          <w:rFonts w:ascii="Consolas" w:hAnsi="Consolas"/>
          <w:color w:val="1E293B"/>
          <w:sz w:val="16"/>
        </w:rPr>
        <w:br/>
        <w:t xml:space="preserve">                50% {</w:t>
      </w:r>
      <w:r>
        <w:rPr>
          <w:rFonts w:ascii="Consolas" w:hAnsi="Consolas"/>
          <w:color w:val="1E293B"/>
          <w:sz w:val="16"/>
        </w:rPr>
        <w:br/>
        <w:t xml:space="preserve">                    width: 45px;</w:t>
      </w:r>
      <w:r>
        <w:rPr>
          <w:rFonts w:ascii="Consolas" w:hAnsi="Consolas"/>
          <w:color w:val="1E293B"/>
          <w:sz w:val="16"/>
        </w:rPr>
        <w:br/>
        <w:t xml:space="preserve">                    height: 45px;</w:t>
      </w:r>
      <w:r>
        <w:rPr>
          <w:rFonts w:ascii="Consolas" w:hAnsi="Consolas"/>
          <w:color w:val="1E293B"/>
          <w:sz w:val="16"/>
        </w:rPr>
        <w:br/>
        <w:t xml:space="preserve">                    opacity: 0.5;</w:t>
      </w:r>
      <w:r>
        <w:rPr>
          <w:rFonts w:ascii="Consolas" w:hAnsi="Consolas"/>
          <w:color w:val="1E293B"/>
          <w:sz w:val="16"/>
        </w:rPr>
        <w:br/>
        <w:t xml:space="preserve">                }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  <w:t xml:space="preserve">        &lt;/style&gt;</w:t>
      </w:r>
      <w:r>
        <w:rPr>
          <w:rFonts w:ascii="Consolas" w:hAnsi="Consolas"/>
          <w:color w:val="1E293B"/>
          <w:sz w:val="16"/>
        </w:rPr>
        <w:br/>
        <w:t xml:space="preserve">    `,</w:t>
      </w:r>
      <w:r>
        <w:rPr>
          <w:rFonts w:ascii="Consolas" w:hAnsi="Consolas"/>
          <w:color w:val="1E293B"/>
          <w:sz w:val="16"/>
        </w:rPr>
        <w:br/>
        <w:t xml:space="preserve">  className: 'leaflet-truck-icon',</w:t>
      </w:r>
      <w:r>
        <w:rPr>
          <w:rFonts w:ascii="Consolas" w:hAnsi="Consolas"/>
          <w:color w:val="1E293B"/>
          <w:sz w:val="16"/>
        </w:rPr>
        <w:br/>
        <w:t xml:space="preserve">  iconSize: [40, 40],</w:t>
      </w:r>
      <w:r>
        <w:rPr>
          <w:rFonts w:ascii="Consolas" w:hAnsi="Consolas"/>
          <w:color w:val="1E293B"/>
          <w:sz w:val="16"/>
        </w:rPr>
        <w:br/>
        <w:t xml:space="preserve">  iconAnchor: [20, 40],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// Ikon untuk lokasi kejadian kebakaran</w:t>
      </w:r>
      <w:r>
        <w:rPr>
          <w:rFonts w:ascii="Consolas" w:hAnsi="Consolas"/>
          <w:color w:val="1E293B"/>
          <w:sz w:val="16"/>
        </w:rPr>
        <w:br/>
        <w:t>const fireLocationIcon = new L.DivIcon({</w:t>
      </w:r>
      <w:r>
        <w:rPr>
          <w:rFonts w:ascii="Consolas" w:hAnsi="Consolas"/>
          <w:color w:val="1E293B"/>
          <w:sz w:val="16"/>
        </w:rPr>
        <w:br/>
        <w:t xml:space="preserve">  html: `</w:t>
      </w:r>
      <w:r>
        <w:rPr>
          <w:rFonts w:ascii="Consolas" w:hAnsi="Consolas"/>
          <w:color w:val="1E293B"/>
          <w:sz w:val="16"/>
        </w:rPr>
        <w:br/>
        <w:t xml:space="preserve">        &lt;div style="position: relative; width: 40px; height: 40px;"&gt;</w:t>
      </w:r>
      <w:r>
        <w:rPr>
          <w:rFonts w:ascii="Consolas" w:hAnsi="Consolas"/>
          <w:color w:val="1E293B"/>
          <w:sz w:val="16"/>
        </w:rPr>
        <w:br/>
        <w:t xml:space="preserve">            &lt;div style="</w:t>
      </w:r>
      <w:r>
        <w:rPr>
          <w:rFonts w:ascii="Consolas" w:hAnsi="Consolas"/>
          <w:color w:val="1E293B"/>
          <w:sz w:val="16"/>
        </w:rPr>
        <w:br/>
        <w:t xml:space="preserve">                position: absolute;</w:t>
      </w:r>
      <w:r>
        <w:rPr>
          <w:rFonts w:ascii="Consolas" w:hAnsi="Consolas"/>
          <w:color w:val="1E293B"/>
          <w:sz w:val="16"/>
        </w:rPr>
        <w:br/>
        <w:t xml:space="preserve">                top: 50%;</w:t>
      </w:r>
      <w:r>
        <w:rPr>
          <w:rFonts w:ascii="Consolas" w:hAnsi="Consolas"/>
          <w:color w:val="1E293B"/>
          <w:sz w:val="16"/>
        </w:rPr>
        <w:br/>
        <w:t xml:space="preserve">                left: 50%;</w:t>
      </w:r>
      <w:r>
        <w:rPr>
          <w:rFonts w:ascii="Consolas" w:hAnsi="Consolas"/>
          <w:color w:val="1E293B"/>
          <w:sz w:val="16"/>
        </w:rPr>
        <w:br/>
        <w:t xml:space="preserve">                transform: translate(-50%, -50%);</w:t>
      </w:r>
      <w:r>
        <w:rPr>
          <w:rFonts w:ascii="Consolas" w:hAnsi="Consolas"/>
          <w:color w:val="1E293B"/>
          <w:sz w:val="16"/>
        </w:rPr>
        <w:br/>
        <w:t xml:space="preserve">                width: 30px;</w:t>
      </w:r>
      <w:r>
        <w:rPr>
          <w:rFonts w:ascii="Consolas" w:hAnsi="Consolas"/>
          <w:color w:val="1E293B"/>
          <w:sz w:val="16"/>
        </w:rPr>
        <w:br/>
        <w:t xml:space="preserve">                height: 30px;</w:t>
      </w:r>
      <w:r>
        <w:rPr>
          <w:rFonts w:ascii="Consolas" w:hAnsi="Consolas"/>
          <w:color w:val="1E293B"/>
          <w:sz w:val="16"/>
        </w:rPr>
        <w:br/>
        <w:t xml:space="preserve">                background-color: rgba(239, 68, 68, 0.3);</w:t>
      </w:r>
      <w:r>
        <w:rPr>
          <w:rFonts w:ascii="Consolas" w:hAnsi="Consolas"/>
          <w:color w:val="1E293B"/>
          <w:sz w:val="16"/>
        </w:rPr>
        <w:br/>
        <w:t xml:space="preserve">                border-radius: 50%;</w:t>
      </w:r>
      <w:r>
        <w:rPr>
          <w:rFonts w:ascii="Consolas" w:hAnsi="Consolas"/>
          <w:color w:val="1E293B"/>
          <w:sz w:val="16"/>
        </w:rPr>
        <w:br/>
        <w:t xml:space="preserve">                animation: pulse-fire 2s infinite;</w:t>
      </w:r>
      <w:r>
        <w:rPr>
          <w:rFonts w:ascii="Consolas" w:hAnsi="Consolas"/>
          <w:color w:val="1E293B"/>
          <w:sz w:val="16"/>
        </w:rPr>
        <w:br/>
        <w:t xml:space="preserve">            "&gt;&lt;/div&gt;</w:t>
      </w:r>
      <w:r>
        <w:rPr>
          <w:rFonts w:ascii="Consolas" w:hAnsi="Consolas"/>
          <w:color w:val="1E293B"/>
          <w:sz w:val="16"/>
        </w:rPr>
        <w:br/>
        <w:t xml:space="preserve">            &lt;div style="</w:t>
      </w:r>
      <w:r>
        <w:rPr>
          <w:rFonts w:ascii="Consolas" w:hAnsi="Consolas"/>
          <w:color w:val="1E293B"/>
          <w:sz w:val="16"/>
        </w:rPr>
        <w:br/>
        <w:t xml:space="preserve">                position: absolute;</w:t>
      </w:r>
      <w:r>
        <w:rPr>
          <w:rFonts w:ascii="Consolas" w:hAnsi="Consolas"/>
          <w:color w:val="1E293B"/>
          <w:sz w:val="16"/>
        </w:rPr>
        <w:br/>
        <w:t xml:space="preserve">                top: 50%;</w:t>
      </w:r>
      <w:r>
        <w:rPr>
          <w:rFonts w:ascii="Consolas" w:hAnsi="Consolas"/>
          <w:color w:val="1E293B"/>
          <w:sz w:val="16"/>
        </w:rPr>
        <w:br/>
        <w:t xml:space="preserve">                left: 50%;</w:t>
      </w:r>
      <w:r>
        <w:rPr>
          <w:rFonts w:ascii="Consolas" w:hAnsi="Consolas"/>
          <w:color w:val="1E293B"/>
          <w:sz w:val="16"/>
        </w:rPr>
        <w:br/>
        <w:t xml:space="preserve">                transform: translate(-50%, -50%);</w:t>
      </w:r>
      <w:r>
        <w:rPr>
          <w:rFonts w:ascii="Consolas" w:hAnsi="Consolas"/>
          <w:color w:val="1E293B"/>
          <w:sz w:val="16"/>
        </w:rPr>
        <w:br/>
        <w:t xml:space="preserve">                font-size: 32px;</w:t>
      </w:r>
      <w:r>
        <w:rPr>
          <w:rFonts w:ascii="Consolas" w:hAnsi="Consolas"/>
          <w:color w:val="1E293B"/>
          <w:sz w:val="16"/>
        </w:rPr>
        <w:br/>
        <w:t xml:space="preserve">                text-align: center;</w:t>
      </w:r>
      <w:r>
        <w:rPr>
          <w:rFonts w:ascii="Consolas" w:hAnsi="Consolas"/>
          <w:color w:val="1E293B"/>
          <w:sz w:val="16"/>
        </w:rPr>
        <w:br/>
        <w:t xml:space="preserve">                line-height: 32px;</w:t>
      </w:r>
      <w:r>
        <w:rPr>
          <w:rFonts w:ascii="Consolas" w:hAnsi="Consolas"/>
          <w:color w:val="1E293B"/>
          <w:sz w:val="16"/>
        </w:rPr>
        <w:br/>
        <w:t xml:space="preserve">                filter: drop-shadow(0 2px 4px rgba(0,0,0,0.3));</w:t>
      </w:r>
      <w:r>
        <w:rPr>
          <w:rFonts w:ascii="Consolas" w:hAnsi="Consolas"/>
          <w:color w:val="1E293B"/>
          <w:sz w:val="16"/>
        </w:rPr>
        <w:br/>
        <w:t xml:space="preserve">            "&gt;🔥&lt;/div&gt;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  &lt;style&gt;</w:t>
      </w:r>
      <w:r>
        <w:rPr>
          <w:rFonts w:ascii="Consolas" w:hAnsi="Consolas"/>
          <w:color w:val="1E293B"/>
          <w:sz w:val="16"/>
        </w:rPr>
        <w:br/>
        <w:t xml:space="preserve">            @keyframes pulse-fire {</w:t>
      </w:r>
      <w:r>
        <w:rPr>
          <w:rFonts w:ascii="Consolas" w:hAnsi="Consolas"/>
          <w:color w:val="1E293B"/>
          <w:sz w:val="16"/>
        </w:rPr>
        <w:br/>
        <w:t xml:space="preserve">                0%, 100% {</w:t>
      </w:r>
      <w:r>
        <w:rPr>
          <w:rFonts w:ascii="Consolas" w:hAnsi="Consolas"/>
          <w:color w:val="1E293B"/>
          <w:sz w:val="16"/>
        </w:rPr>
        <w:br/>
        <w:t xml:space="preserve">                    width: 30px;</w:t>
      </w:r>
      <w:r>
        <w:rPr>
          <w:rFonts w:ascii="Consolas" w:hAnsi="Consolas"/>
          <w:color w:val="1E293B"/>
          <w:sz w:val="16"/>
        </w:rPr>
        <w:br/>
        <w:t xml:space="preserve">                    height: 30px;</w:t>
      </w:r>
      <w:r>
        <w:rPr>
          <w:rFonts w:ascii="Consolas" w:hAnsi="Consolas"/>
          <w:color w:val="1E293B"/>
          <w:sz w:val="16"/>
        </w:rPr>
        <w:br/>
        <w:t xml:space="preserve">                    opacity: 1;</w:t>
      </w:r>
      <w:r>
        <w:rPr>
          <w:rFonts w:ascii="Consolas" w:hAnsi="Consolas"/>
          <w:color w:val="1E293B"/>
          <w:sz w:val="16"/>
        </w:rPr>
        <w:br/>
        <w:t xml:space="preserve">                }</w:t>
      </w:r>
      <w:r>
        <w:rPr>
          <w:rFonts w:ascii="Consolas" w:hAnsi="Consolas"/>
          <w:color w:val="1E293B"/>
          <w:sz w:val="16"/>
        </w:rPr>
        <w:br/>
        <w:t xml:space="preserve">                50% {</w:t>
      </w:r>
      <w:r>
        <w:rPr>
          <w:rFonts w:ascii="Consolas" w:hAnsi="Consolas"/>
          <w:color w:val="1E293B"/>
          <w:sz w:val="16"/>
        </w:rPr>
        <w:br/>
        <w:t xml:space="preserve">                    width: 45px;</w:t>
      </w:r>
      <w:r>
        <w:rPr>
          <w:rFonts w:ascii="Consolas" w:hAnsi="Consolas"/>
          <w:color w:val="1E293B"/>
          <w:sz w:val="16"/>
        </w:rPr>
        <w:br/>
        <w:t xml:space="preserve">                    height: 45px;</w:t>
      </w:r>
      <w:r>
        <w:rPr>
          <w:rFonts w:ascii="Consolas" w:hAnsi="Consolas"/>
          <w:color w:val="1E293B"/>
          <w:sz w:val="16"/>
        </w:rPr>
        <w:br/>
        <w:t xml:space="preserve">                    opacity: 0.5;</w:t>
      </w:r>
      <w:r>
        <w:rPr>
          <w:rFonts w:ascii="Consolas" w:hAnsi="Consolas"/>
          <w:color w:val="1E293B"/>
          <w:sz w:val="16"/>
        </w:rPr>
        <w:br/>
        <w:t xml:space="preserve">                }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  <w:t xml:space="preserve">        &lt;/style&gt;</w:t>
      </w:r>
      <w:r>
        <w:rPr>
          <w:rFonts w:ascii="Consolas" w:hAnsi="Consolas"/>
          <w:color w:val="1E293B"/>
          <w:sz w:val="16"/>
        </w:rPr>
        <w:br/>
        <w:t xml:space="preserve">    `,</w:t>
      </w:r>
      <w:r>
        <w:rPr>
          <w:rFonts w:ascii="Consolas" w:hAnsi="Consolas"/>
          <w:color w:val="1E293B"/>
          <w:sz w:val="16"/>
        </w:rPr>
        <w:br/>
        <w:t xml:space="preserve">  className: 'leaflet-fire-icon',</w:t>
      </w:r>
      <w:r>
        <w:rPr>
          <w:rFonts w:ascii="Consolas" w:hAnsi="Consolas"/>
          <w:color w:val="1E293B"/>
          <w:sz w:val="16"/>
        </w:rPr>
        <w:br/>
        <w:t xml:space="preserve">  iconSize: [40, 40],</w:t>
      </w:r>
      <w:r>
        <w:rPr>
          <w:rFonts w:ascii="Consolas" w:hAnsi="Consolas"/>
          <w:color w:val="1E293B"/>
          <w:sz w:val="16"/>
        </w:rPr>
        <w:br/>
        <w:t xml:space="preserve">  iconAnchor: [20, 40],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>// Komponen untuk otomatis menyesuaikan bounds (menampilkan kedua marker jika ada)</w:t>
      </w:r>
      <w:r>
        <w:rPr>
          <w:rFonts w:ascii="Consolas" w:hAnsi="Consolas"/>
          <w:color w:val="1E293B"/>
          <w:sz w:val="16"/>
        </w:rPr>
        <w:br/>
        <w:t>function AutoFitBounds({ firePos, petugasPos }: { firePos: [number, number], petugasPos: [number, number] | null }) {</w:t>
      </w:r>
      <w:r>
        <w:rPr>
          <w:rFonts w:ascii="Consolas" w:hAnsi="Consolas"/>
          <w:color w:val="1E293B"/>
          <w:sz w:val="16"/>
        </w:rPr>
        <w:br/>
        <w:t xml:space="preserve">  const map = useMap();</w:t>
      </w:r>
      <w:r>
        <w:rPr>
          <w:rFonts w:ascii="Consolas" w:hAnsi="Consolas"/>
          <w:color w:val="1E293B"/>
          <w:sz w:val="16"/>
        </w:rPr>
        <w:br/>
        <w:t xml:space="preserve">  </w:t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if (firePos &amp;&amp; petugasPos) {</w:t>
      </w:r>
      <w:r>
        <w:rPr>
          <w:rFonts w:ascii="Consolas" w:hAnsi="Consolas"/>
          <w:color w:val="1E293B"/>
          <w:sz w:val="16"/>
        </w:rPr>
        <w:br/>
        <w:t xml:space="preserve">      const bounds = L.latLngBounds([firePos, petugasPos]);</w:t>
      </w:r>
      <w:r>
        <w:rPr>
          <w:rFonts w:ascii="Consolas" w:hAnsi="Consolas"/>
          <w:color w:val="1E293B"/>
          <w:sz w:val="16"/>
        </w:rPr>
        <w:br/>
        <w:t xml:space="preserve">      map.fitBounds(bounds, { padding: [50, 50], maxZoom: 16 });</w:t>
      </w:r>
      <w:r>
        <w:rPr>
          <w:rFonts w:ascii="Consolas" w:hAnsi="Consolas"/>
          <w:color w:val="1E293B"/>
          <w:sz w:val="16"/>
        </w:rPr>
        <w:br/>
        <w:t xml:space="preserve">    } else if (firePos) {</w:t>
      </w:r>
      <w:r>
        <w:rPr>
          <w:rFonts w:ascii="Consolas" w:hAnsi="Consolas"/>
          <w:color w:val="1E293B"/>
          <w:sz w:val="16"/>
        </w:rPr>
        <w:br/>
        <w:t xml:space="preserve">      map.setView(firePos, 15);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}, [firePos, petugasPos, map]);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null;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LiveTrackingMapProps {</w:t>
      </w:r>
      <w:r>
        <w:rPr>
          <w:rFonts w:ascii="Consolas" w:hAnsi="Consolas"/>
          <w:color w:val="1E293B"/>
          <w:sz w:val="16"/>
        </w:rPr>
        <w:br/>
        <w:t xml:space="preserve">  firePosition: [number, number];</w:t>
      </w:r>
      <w:r>
        <w:rPr>
          <w:rFonts w:ascii="Consolas" w:hAnsi="Consolas"/>
          <w:color w:val="1E293B"/>
          <w:sz w:val="16"/>
        </w:rPr>
        <w:br/>
        <w:t xml:space="preserve">  petugasPosition: [number, number] | null;</w:t>
      </w:r>
      <w:r>
        <w:rPr>
          <w:rFonts w:ascii="Consolas" w:hAnsi="Consolas"/>
          <w:color w:val="1E293B"/>
          <w:sz w:val="16"/>
        </w:rPr>
        <w:br/>
        <w:t xml:space="preserve">  petugasName?: string;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default function LiveTrackingMap({ firePosition, petugasPosition, petugasName }: LiveTrackingMapProps) {</w:t>
      </w:r>
      <w:r>
        <w:rPr>
          <w:rFonts w:ascii="Consolas" w:hAnsi="Consolas"/>
          <w:color w:val="1E293B"/>
          <w:sz w:val="16"/>
        </w:rPr>
        <w:br/>
        <w:t xml:space="preserve">  return (</w:t>
      </w:r>
      <w:r>
        <w:rPr>
          <w:rFonts w:ascii="Consolas" w:hAnsi="Consolas"/>
          <w:color w:val="1E293B"/>
          <w:sz w:val="16"/>
        </w:rPr>
        <w:br/>
        <w:t xml:space="preserve">    &lt;div className="w-full h-full min-h-[300px] rounded-xl overflow-hidden border border-gray-200" style={{ zIndex: 0 }}&gt;</w:t>
      </w:r>
      <w:r>
        <w:rPr>
          <w:rFonts w:ascii="Consolas" w:hAnsi="Consolas"/>
          <w:color w:val="1E293B"/>
          <w:sz w:val="16"/>
        </w:rPr>
        <w:br/>
        <w:t xml:space="preserve">      &lt;MapContainer </w:t>
      </w:r>
      <w:r>
        <w:rPr>
          <w:rFonts w:ascii="Consolas" w:hAnsi="Consolas"/>
          <w:color w:val="1E293B"/>
          <w:sz w:val="16"/>
        </w:rPr>
        <w:br/>
        <w:t xml:space="preserve">        center={firePosition} </w:t>
      </w:r>
      <w:r>
        <w:rPr>
          <w:rFonts w:ascii="Consolas" w:hAnsi="Consolas"/>
          <w:color w:val="1E293B"/>
          <w:sz w:val="16"/>
        </w:rPr>
        <w:br/>
        <w:t xml:space="preserve">        zoom={15} </w:t>
      </w:r>
      <w:r>
        <w:rPr>
          <w:rFonts w:ascii="Consolas" w:hAnsi="Consolas"/>
          <w:color w:val="1E293B"/>
          <w:sz w:val="16"/>
        </w:rPr>
        <w:br/>
        <w:t xml:space="preserve">        style={{ height: '100%', width: '100%', minHeight: '300px', zIndex: 0 }}</w:t>
      </w:r>
      <w:r>
        <w:rPr>
          <w:rFonts w:ascii="Consolas" w:hAnsi="Consolas"/>
          <w:color w:val="1E293B"/>
          <w:sz w:val="16"/>
        </w:rPr>
        <w:br/>
        <w:t xml:space="preserve">        zoomControl={false}</w:t>
      </w:r>
      <w:r>
        <w:rPr>
          <w:rFonts w:ascii="Consolas" w:hAnsi="Consolas"/>
          <w:color w:val="1E293B"/>
          <w:sz w:val="16"/>
        </w:rPr>
        <w:br/>
        <w:t xml:space="preserve">        scrollWheelZoom={false}</w:t>
      </w:r>
      <w:r>
        <w:rPr>
          <w:rFonts w:ascii="Consolas" w:hAnsi="Consolas"/>
          <w:color w:val="1E293B"/>
          <w:sz w:val="16"/>
        </w:rPr>
        <w:br/>
        <w:t xml:space="preserve">      &gt;</w:t>
      </w:r>
      <w:r>
        <w:rPr>
          <w:rFonts w:ascii="Consolas" w:hAnsi="Consolas"/>
          <w:color w:val="1E293B"/>
          <w:sz w:val="16"/>
        </w:rPr>
        <w:br/>
        <w:t xml:space="preserve">        &lt;TileLayer</w:t>
      </w:r>
      <w:r>
        <w:rPr>
          <w:rFonts w:ascii="Consolas" w:hAnsi="Consolas"/>
          <w:color w:val="1E293B"/>
          <w:sz w:val="16"/>
        </w:rPr>
        <w:br/>
        <w:t xml:space="preserve">          url="https://{s}.tile.openstreetmap.org/{z}/{x}/{y}.png"</w:t>
      </w:r>
      <w:r>
        <w:rPr>
          <w:rFonts w:ascii="Consolas" w:hAnsi="Consolas"/>
          <w:color w:val="1E293B"/>
          <w:sz w:val="16"/>
        </w:rPr>
        <w:br/>
        <w:t xml:space="preserve">          attribution='&amp;copy; OpenStreetMap contributors'</w:t>
      </w:r>
      <w:r>
        <w:rPr>
          <w:rFonts w:ascii="Consolas" w:hAnsi="Consolas"/>
          <w:color w:val="1E293B"/>
          <w:sz w:val="16"/>
        </w:rPr>
        <w:br/>
        <w:t xml:space="preserve">        /&gt;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&lt;Marker position={firePosition} icon={fireLocationIcon}&gt;</w:t>
      </w:r>
      <w:r>
        <w:rPr>
          <w:rFonts w:ascii="Consolas" w:hAnsi="Consolas"/>
          <w:color w:val="1E293B"/>
          <w:sz w:val="16"/>
        </w:rPr>
        <w:br/>
        <w:t xml:space="preserve">          &lt;Popup&gt;📍 Lokasi Kejadian&lt;/Popup&gt;</w:t>
      </w:r>
      <w:r>
        <w:rPr>
          <w:rFonts w:ascii="Consolas" w:hAnsi="Consolas"/>
          <w:color w:val="1E293B"/>
          <w:sz w:val="16"/>
        </w:rPr>
        <w:br/>
        <w:t xml:space="preserve">        &lt;/Marker&gt;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{petugasPosition &amp;&amp; (</w:t>
      </w:r>
      <w:r>
        <w:rPr>
          <w:rFonts w:ascii="Consolas" w:hAnsi="Consolas"/>
          <w:color w:val="1E293B"/>
          <w:sz w:val="16"/>
        </w:rPr>
        <w:br/>
        <w:t xml:space="preserve">          &lt;Marker position={petugasPosition} icon={fireTruckIcon}&gt;</w:t>
      </w:r>
      <w:r>
        <w:rPr>
          <w:rFonts w:ascii="Consolas" w:hAnsi="Consolas"/>
          <w:color w:val="1E293B"/>
          <w:sz w:val="16"/>
        </w:rPr>
        <w:br/>
        <w:t xml:space="preserve">            &lt;Popup&gt;</w:t>
      </w:r>
      <w:r>
        <w:rPr>
          <w:rFonts w:ascii="Consolas" w:hAnsi="Consolas"/>
          <w:color w:val="1E293B"/>
          <w:sz w:val="16"/>
        </w:rPr>
        <w:br/>
        <w:t xml:space="preserve">              &lt;div className="text-center"&gt;</w:t>
      </w:r>
      <w:r>
        <w:rPr>
          <w:rFonts w:ascii="Consolas" w:hAnsi="Consolas"/>
          <w:color w:val="1E293B"/>
          <w:sz w:val="16"/>
        </w:rPr>
        <w:br/>
        <w:t xml:space="preserve">                &lt;p className="font-bold text-blue-600"&gt;🚒 Unit Meluncur&lt;/p&gt;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className="text-xs text-gray-600"&gt;{petugasName || 'Petugas'}&lt;/p&gt;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&lt;/Popup&gt;</w:t>
      </w:r>
      <w:r>
        <w:rPr>
          <w:rFonts w:ascii="Consolas" w:hAnsi="Consolas"/>
          <w:color w:val="1E293B"/>
          <w:sz w:val="16"/>
        </w:rPr>
        <w:br/>
        <w:t xml:space="preserve">          &lt;/Marker&gt;</w:t>
      </w:r>
      <w:r>
        <w:rPr>
          <w:rFonts w:ascii="Consolas" w:hAnsi="Consolas"/>
          <w:color w:val="1E293B"/>
          <w:sz w:val="16"/>
        </w:rPr>
        <w:br/>
        <w:t xml:space="preserve">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&lt;AutoFitBounds firePos={firePosition} petugasPos={petugasPosition} /&gt;</w:t>
      </w:r>
      <w:r>
        <w:rPr>
          <w:rFonts w:ascii="Consolas" w:hAnsi="Consolas"/>
          <w:color w:val="1E293B"/>
          <w:sz w:val="16"/>
        </w:rPr>
        <w:br/>
        <w:t xml:space="preserve">      &lt;/MapContainer&gt;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564FC4A4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6C0442D9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AD68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18: Komponen Penentuan Rute Evakuasi &amp; Jalur Tercepat (Emergency Routing)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lastRenderedPageBreak/>
              <w:t>Lokasi File: src/components/RoutingMachine.tsx  |  Jumlah Baris: 272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Implementasi Leaflet Routing Machine untuk menghitung jalur tercepat dari posko pemadam terdekat menuju lokasi kejadian.</w:t>
            </w:r>
          </w:p>
        </w:tc>
      </w:tr>
    </w:tbl>
    <w:p w14:paraId="7A857763" w14:textId="77777777" w:rsidR="005F0CAE" w:rsidRDefault="005F0CAE">
      <w:pPr>
        <w:spacing w:before="40" w:after="40"/>
      </w:pPr>
    </w:p>
    <w:p w14:paraId="6D421B35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import L from "leaflet";</w:t>
      </w:r>
      <w:r>
        <w:rPr>
          <w:rFonts w:ascii="Consolas" w:hAnsi="Consolas"/>
          <w:color w:val="1E293B"/>
          <w:sz w:val="16"/>
        </w:rPr>
        <w:br/>
        <w:t>import { useMap } from "react-leaflet";</w:t>
      </w:r>
      <w:r>
        <w:rPr>
          <w:rFonts w:ascii="Consolas" w:hAnsi="Consolas"/>
          <w:color w:val="1E293B"/>
          <w:sz w:val="16"/>
        </w:rPr>
        <w:br/>
        <w:t>import { useEffect, useRef, useCallback } from "react";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RoutingMachineProps {</w:t>
      </w:r>
      <w:r>
        <w:rPr>
          <w:rFonts w:ascii="Consolas" w:hAnsi="Consolas"/>
          <w:color w:val="1E293B"/>
          <w:sz w:val="16"/>
        </w:rPr>
        <w:br/>
        <w:t xml:space="preserve">  start: [number, number];</w:t>
      </w:r>
      <w:r>
        <w:rPr>
          <w:rFonts w:ascii="Consolas" w:hAnsi="Consolas"/>
          <w:color w:val="1E293B"/>
          <w:sz w:val="16"/>
        </w:rPr>
        <w:br/>
        <w:t xml:space="preserve">  end: [number, number];</w:t>
      </w:r>
      <w:r>
        <w:rPr>
          <w:rFonts w:ascii="Consolas" w:hAnsi="Consolas"/>
          <w:color w:val="1E293B"/>
          <w:sz w:val="16"/>
        </w:rPr>
        <w:br/>
        <w:t xml:space="preserve">  onRouteFound?: (summary: { totalDistance: number; totalTime: number }) =&gt; void;</w:t>
      </w:r>
      <w:r>
        <w:rPr>
          <w:rFonts w:ascii="Consolas" w:hAnsi="Consolas"/>
          <w:color w:val="1E293B"/>
          <w:sz w:val="16"/>
        </w:rPr>
        <w:br/>
        <w:t xml:space="preserve">  onLoadingChange?: (isLoading: boolean) =&gt; void;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RoutingMachine = ({ start, end, onRouteFound, onLoadingChange }: RoutingMachineProps) =&gt; {</w:t>
      </w:r>
      <w:r>
        <w:rPr>
          <w:rFonts w:ascii="Consolas" w:hAnsi="Consolas"/>
          <w:color w:val="1E293B"/>
          <w:sz w:val="16"/>
        </w:rPr>
        <w:br/>
        <w:t xml:space="preserve">  const map = useMap();</w:t>
      </w:r>
      <w:r>
        <w:rPr>
          <w:rFonts w:ascii="Consolas" w:hAnsi="Consolas"/>
          <w:color w:val="1E293B"/>
          <w:sz w:val="16"/>
        </w:rPr>
        <w:br/>
        <w:t xml:space="preserve">  const animationRef = useRef&lt;number | null&gt;(null);</w:t>
      </w:r>
      <w:r>
        <w:rPr>
          <w:rFonts w:ascii="Consolas" w:hAnsi="Consolas"/>
          <w:color w:val="1E293B"/>
          <w:sz w:val="16"/>
        </w:rPr>
        <w:br/>
        <w:t xml:space="preserve">  const onRouteFoundRef = useRef(onRouteFound);</w:t>
      </w:r>
      <w:r>
        <w:rPr>
          <w:rFonts w:ascii="Consolas" w:hAnsi="Consolas"/>
          <w:color w:val="1E293B"/>
          <w:sz w:val="16"/>
        </w:rPr>
        <w:br/>
        <w:t xml:space="preserve">  const onLoadingChangeRef = useRef(onLoadingChange);</w:t>
      </w:r>
      <w:r>
        <w:rPr>
          <w:rFonts w:ascii="Consolas" w:hAnsi="Consolas"/>
          <w:color w:val="1E293B"/>
          <w:sz w:val="16"/>
        </w:rPr>
        <w:br/>
        <w:t xml:space="preserve">  const lastRouteKey = useRef&lt;string&gt;("");</w:t>
      </w:r>
      <w:r>
        <w:rPr>
          <w:rFonts w:ascii="Consolas" w:hAnsi="Consolas"/>
          <w:color w:val="1E293B"/>
          <w:sz w:val="16"/>
        </w:rPr>
        <w:br/>
        <w:t xml:space="preserve">  const fetchControllerRef = useRef&lt;AbortController | null&gt;(null);</w:t>
      </w:r>
      <w:r>
        <w:rPr>
          <w:rFonts w:ascii="Consolas" w:hAnsi="Consolas"/>
          <w:color w:val="1E293B"/>
          <w:sz w:val="16"/>
        </w:rPr>
        <w:br/>
        <w:t xml:space="preserve">  const fetchTimeoutRef = useRef&lt;ReturnType&lt;typeof setTimeout&gt; | null&gt;(null);</w:t>
      </w:r>
      <w:r>
        <w:rPr>
          <w:rFonts w:ascii="Consolas" w:hAnsi="Consolas"/>
          <w:color w:val="1E293B"/>
          <w:sz w:val="16"/>
        </w:rPr>
        <w:br/>
        <w:t xml:space="preserve">  const routeRequestIdRef = useRef(0);</w:t>
      </w:r>
      <w:r>
        <w:rPr>
          <w:rFonts w:ascii="Consolas" w:hAnsi="Consolas"/>
          <w:color w:val="1E293B"/>
          <w:sz w:val="16"/>
        </w:rPr>
        <w:br/>
        <w:t xml:space="preserve">  const fallbackPolylineRef = useRef&lt;L.Polyline | null&gt;(null);</w:t>
      </w:r>
      <w:r>
        <w:rPr>
          <w:rFonts w:ascii="Consolas" w:hAnsi="Consolas"/>
          <w:color w:val="1E293B"/>
          <w:sz w:val="16"/>
        </w:rPr>
        <w:br/>
        <w:t xml:space="preserve">  const animatedPolylineRef = useRef&lt;L.Polyline | null&gt;(null);</w:t>
      </w:r>
      <w:r>
        <w:rPr>
          <w:rFonts w:ascii="Consolas" w:hAnsi="Consolas"/>
          <w:color w:val="1E293B"/>
          <w:sz w:val="16"/>
        </w:rPr>
        <w:br/>
        <w:t xml:space="preserve">  const movingMarkerRef = useRef&lt;L.Marker | null&gt;(null);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clearRouteLayers = useCallback(() =&gt; {</w:t>
      </w:r>
      <w:r>
        <w:rPr>
          <w:rFonts w:ascii="Consolas" w:hAnsi="Consolas"/>
          <w:color w:val="1E293B"/>
          <w:sz w:val="16"/>
        </w:rPr>
        <w:br/>
        <w:t xml:space="preserve">    if (fallbackPolylineRef.current) {</w:t>
      </w:r>
      <w:r>
        <w:rPr>
          <w:rFonts w:ascii="Consolas" w:hAnsi="Consolas"/>
          <w:color w:val="1E293B"/>
          <w:sz w:val="16"/>
        </w:rPr>
        <w:br/>
        <w:t xml:space="preserve">      map.removeLayer(fallbackPolylineRef.current);</w:t>
      </w:r>
      <w:r>
        <w:rPr>
          <w:rFonts w:ascii="Consolas" w:hAnsi="Consolas"/>
          <w:color w:val="1E293B"/>
          <w:sz w:val="16"/>
        </w:rPr>
        <w:br/>
        <w:t xml:space="preserve">      fallbackPolylineRef.current = null;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if (animatedPolylineRef.current) {</w:t>
      </w:r>
      <w:r>
        <w:rPr>
          <w:rFonts w:ascii="Consolas" w:hAnsi="Consolas"/>
          <w:color w:val="1E293B"/>
          <w:sz w:val="16"/>
        </w:rPr>
        <w:br/>
        <w:t xml:space="preserve">      map.removeLayer(animatedPolylineRef.current);</w:t>
      </w:r>
      <w:r>
        <w:rPr>
          <w:rFonts w:ascii="Consolas" w:hAnsi="Consolas"/>
          <w:color w:val="1E293B"/>
          <w:sz w:val="16"/>
        </w:rPr>
        <w:br/>
        <w:t xml:space="preserve">      animatedPolylineRef.current = null;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if (movingMarkerRef.current) {</w:t>
      </w:r>
      <w:r>
        <w:rPr>
          <w:rFonts w:ascii="Consolas" w:hAnsi="Consolas"/>
          <w:color w:val="1E293B"/>
          <w:sz w:val="16"/>
        </w:rPr>
        <w:br/>
        <w:t xml:space="preserve">      map.removeLayer(movingMarkerRef.current);</w:t>
      </w:r>
      <w:r>
        <w:rPr>
          <w:rFonts w:ascii="Consolas" w:hAnsi="Consolas"/>
          <w:color w:val="1E293B"/>
          <w:sz w:val="16"/>
        </w:rPr>
        <w:br/>
        <w:t xml:space="preserve">      movingMarkerRef.current = null;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if (animationRef.current) {</w:t>
      </w:r>
      <w:r>
        <w:rPr>
          <w:rFonts w:ascii="Consolas" w:hAnsi="Consolas"/>
          <w:color w:val="1E293B"/>
          <w:sz w:val="16"/>
        </w:rPr>
        <w:br/>
        <w:t xml:space="preserve">      cancelAnimationFrame(animationRef.current);</w:t>
      </w:r>
      <w:r>
        <w:rPr>
          <w:rFonts w:ascii="Consolas" w:hAnsi="Consolas"/>
          <w:color w:val="1E293B"/>
          <w:sz w:val="16"/>
        </w:rPr>
        <w:br/>
        <w:t xml:space="preserve">      animationRef.current = null;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}, [map]);</w:t>
      </w:r>
      <w:r>
        <w:rPr>
          <w:rFonts w:ascii="Consolas" w:hAnsi="Consolas"/>
          <w:color w:val="1E293B"/>
          <w:sz w:val="16"/>
        </w:rPr>
        <w:br/>
        <w:t xml:space="preserve">  </w:t>
      </w:r>
      <w:r>
        <w:rPr>
          <w:rFonts w:ascii="Consolas" w:hAnsi="Consolas"/>
          <w:color w:val="1E293B"/>
          <w:sz w:val="16"/>
        </w:rPr>
        <w:br/>
        <w:t xml:space="preserve">  // Update ref when callback changes</w:t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onRouteFoundRef.current = onRouteFound;</w:t>
      </w:r>
      <w:r>
        <w:rPr>
          <w:rFonts w:ascii="Consolas" w:hAnsi="Consolas"/>
          <w:color w:val="1E293B"/>
          <w:sz w:val="16"/>
        </w:rPr>
        <w:br/>
        <w:t xml:space="preserve">  }, [onRouteFound]);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onLoadingChangeRef.current = onLoadingChange;</w:t>
      </w:r>
      <w:r>
        <w:rPr>
          <w:rFonts w:ascii="Consolas" w:hAnsi="Consolas"/>
          <w:color w:val="1E293B"/>
          <w:sz w:val="16"/>
        </w:rPr>
        <w:br/>
        <w:t xml:space="preserve">  }, [onLoadingChange]);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if (!map) return;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let didCleanup = false;</w:t>
      </w:r>
      <w:r>
        <w:rPr>
          <w:rFonts w:ascii="Consolas" w:hAnsi="Consolas"/>
          <w:color w:val="1E293B"/>
          <w:sz w:val="16"/>
        </w:rPr>
        <w:br/>
        <w:t xml:space="preserve">    routeRequestIdRef.current += 1;</w:t>
      </w:r>
      <w:r>
        <w:rPr>
          <w:rFonts w:ascii="Consolas" w:hAnsi="Consolas"/>
          <w:color w:val="1E293B"/>
          <w:sz w:val="16"/>
        </w:rPr>
        <w:br/>
        <w:t xml:space="preserve">    const currentRequestId = routeRequestIdRef.current;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(fetchTimeoutRef.current) {</w:t>
      </w:r>
      <w:r>
        <w:rPr>
          <w:rFonts w:ascii="Consolas" w:hAnsi="Consolas"/>
          <w:color w:val="1E293B"/>
          <w:sz w:val="16"/>
        </w:rPr>
        <w:br/>
        <w:t xml:space="preserve">      clearTimeout(fetchTimeoutRef.current);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fetchTimeoutRef.current = null;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if (fetchControllerRef.current) {</w:t>
      </w:r>
      <w:r>
        <w:rPr>
          <w:rFonts w:ascii="Consolas" w:hAnsi="Consolas"/>
          <w:color w:val="1E293B"/>
          <w:sz w:val="16"/>
        </w:rPr>
        <w:br/>
        <w:t xml:space="preserve">      fetchControllerRef.current.abort();</w:t>
      </w:r>
      <w:r>
        <w:rPr>
          <w:rFonts w:ascii="Consolas" w:hAnsi="Consolas"/>
          <w:color w:val="1E293B"/>
          <w:sz w:val="16"/>
        </w:rPr>
        <w:br/>
        <w:t xml:space="preserve">      fetchControllerRef.current = null;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clearRouteLayers();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Icon untuk marker yang bergerak (mobil pemadam)</w:t>
      </w:r>
      <w:r>
        <w:rPr>
          <w:rFonts w:ascii="Consolas" w:hAnsi="Consolas"/>
          <w:color w:val="1E293B"/>
          <w:sz w:val="16"/>
        </w:rPr>
        <w:br/>
        <w:t xml:space="preserve">    const truckIcon = L.divIcon({</w:t>
      </w:r>
      <w:r>
        <w:rPr>
          <w:rFonts w:ascii="Consolas" w:hAnsi="Consolas"/>
          <w:color w:val="1E293B"/>
          <w:sz w:val="16"/>
        </w:rPr>
        <w:br/>
        <w:t xml:space="preserve">      html: `</w:t>
      </w:r>
      <w:r>
        <w:rPr>
          <w:rFonts w:ascii="Consolas" w:hAnsi="Consolas"/>
          <w:color w:val="1E293B"/>
          <w:sz w:val="16"/>
        </w:rPr>
        <w:br/>
        <w:t xml:space="preserve">        &lt;div style="</w:t>
      </w:r>
      <w:r>
        <w:rPr>
          <w:rFonts w:ascii="Consolas" w:hAnsi="Consolas"/>
          <w:color w:val="1E293B"/>
          <w:sz w:val="16"/>
        </w:rPr>
        <w:br/>
        <w:t xml:space="preserve">          font-size: 24px;</w:t>
      </w:r>
      <w:r>
        <w:rPr>
          <w:rFonts w:ascii="Consolas" w:hAnsi="Consolas"/>
          <w:color w:val="1E293B"/>
          <w:sz w:val="16"/>
        </w:rPr>
        <w:br/>
        <w:t xml:space="preserve">          text-align: center;</w:t>
      </w:r>
      <w:r>
        <w:rPr>
          <w:rFonts w:ascii="Consolas" w:hAnsi="Consolas"/>
          <w:color w:val="1E293B"/>
          <w:sz w:val="16"/>
        </w:rPr>
        <w:br/>
        <w:t xml:space="preserve">          filter: drop-shadow(0 2px 4px rgba(0,0,0,0.4));</w:t>
      </w:r>
      <w:r>
        <w:rPr>
          <w:rFonts w:ascii="Consolas" w:hAnsi="Consolas"/>
          <w:color w:val="1E293B"/>
          <w:sz w:val="16"/>
        </w:rPr>
        <w:br/>
        <w:t xml:space="preserve">          animation: bounce 1s infinite;</w:t>
      </w:r>
      <w:r>
        <w:rPr>
          <w:rFonts w:ascii="Consolas" w:hAnsi="Consolas"/>
          <w:color w:val="1E293B"/>
          <w:sz w:val="16"/>
        </w:rPr>
        <w:br/>
        <w:t xml:space="preserve">        "&gt;🚒&lt;/div&gt;</w:t>
      </w:r>
      <w:r>
        <w:rPr>
          <w:rFonts w:ascii="Consolas" w:hAnsi="Consolas"/>
          <w:color w:val="1E293B"/>
          <w:sz w:val="16"/>
        </w:rPr>
        <w:br/>
        <w:t xml:space="preserve">        &lt;style&gt;</w:t>
      </w:r>
      <w:r>
        <w:rPr>
          <w:rFonts w:ascii="Consolas" w:hAnsi="Consolas"/>
          <w:color w:val="1E293B"/>
          <w:sz w:val="16"/>
        </w:rPr>
        <w:br/>
        <w:t xml:space="preserve">          @keyframes bounce {</w:t>
      </w:r>
      <w:r>
        <w:rPr>
          <w:rFonts w:ascii="Consolas" w:hAnsi="Consolas"/>
          <w:color w:val="1E293B"/>
          <w:sz w:val="16"/>
        </w:rPr>
        <w:br/>
        <w:t xml:space="preserve">            0%, 100% { transform: translateY(0); }</w:t>
      </w:r>
      <w:r>
        <w:rPr>
          <w:rFonts w:ascii="Consolas" w:hAnsi="Consolas"/>
          <w:color w:val="1E293B"/>
          <w:sz w:val="16"/>
        </w:rPr>
        <w:br/>
        <w:t xml:space="preserve">            50% { transform: translateY(-5px); }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&lt;/style&gt;</w:t>
      </w:r>
      <w:r>
        <w:rPr>
          <w:rFonts w:ascii="Consolas" w:hAnsi="Consolas"/>
          <w:color w:val="1E293B"/>
          <w:sz w:val="16"/>
        </w:rPr>
        <w:br/>
        <w:t xml:space="preserve">      `,</w:t>
      </w:r>
      <w:r>
        <w:rPr>
          <w:rFonts w:ascii="Consolas" w:hAnsi="Consolas"/>
          <w:color w:val="1E293B"/>
          <w:sz w:val="16"/>
        </w:rPr>
        <w:br/>
        <w:t xml:space="preserve">      className: 'moving-truck-marker',</w:t>
      </w:r>
      <w:r>
        <w:rPr>
          <w:rFonts w:ascii="Consolas" w:hAnsi="Consolas"/>
          <w:color w:val="1E293B"/>
          <w:sz w:val="16"/>
        </w:rPr>
        <w:br/>
        <w:t xml:space="preserve">      iconSize: [24, 24],</w:t>
      </w:r>
      <w:r>
        <w:rPr>
          <w:rFonts w:ascii="Consolas" w:hAnsi="Consolas"/>
          <w:color w:val="1E293B"/>
          <w:sz w:val="16"/>
        </w:rPr>
        <w:br/>
        <w:t xml:space="preserve">      iconAnchor: [12, 24],</w:t>
      </w:r>
      <w:r>
        <w:rPr>
          <w:rFonts w:ascii="Consolas" w:hAnsi="Consolas"/>
          <w:color w:val="1E293B"/>
          <w:sz w:val="16"/>
        </w:rPr>
        <w:br/>
        <w:t xml:space="preserve">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Fungsi untuk animasi route seperti Gojek</w:t>
      </w:r>
      <w:r>
        <w:rPr>
          <w:rFonts w:ascii="Consolas" w:hAnsi="Consolas"/>
          <w:color w:val="1E293B"/>
          <w:sz w:val="16"/>
        </w:rPr>
        <w:br/>
        <w:t xml:space="preserve">    const animateRoute = (coordinates: L.LatLngExpression[], duration: number = 2500) =&gt; {</w:t>
      </w:r>
      <w:r>
        <w:rPr>
          <w:rFonts w:ascii="Consolas" w:hAnsi="Consolas"/>
          <w:color w:val="1E293B"/>
          <w:sz w:val="16"/>
        </w:rPr>
        <w:br/>
        <w:t xml:space="preserve">      const startTime = Date.now();</w:t>
      </w:r>
      <w:r>
        <w:rPr>
          <w:rFonts w:ascii="Consolas" w:hAnsi="Consolas"/>
          <w:color w:val="1E293B"/>
          <w:sz w:val="16"/>
        </w:rPr>
        <w:br/>
        <w:t xml:space="preserve">      const totalPoints = coordinates.length;</w:t>
      </w:r>
      <w:r>
        <w:rPr>
          <w:rFonts w:ascii="Consolas" w:hAnsi="Consolas"/>
          <w:color w:val="1E293B"/>
          <w:sz w:val="16"/>
        </w:rPr>
        <w:br/>
        <w:t xml:space="preserve">      </w:t>
      </w:r>
      <w:r>
        <w:rPr>
          <w:rFonts w:ascii="Consolas" w:hAnsi="Consolas"/>
          <w:color w:val="1E293B"/>
          <w:sz w:val="16"/>
        </w:rPr>
        <w:br/>
        <w:t xml:space="preserve">      // Buat polyline untuk animasi</w:t>
      </w:r>
      <w:r>
        <w:rPr>
          <w:rFonts w:ascii="Consolas" w:hAnsi="Consolas"/>
          <w:color w:val="1E293B"/>
          <w:sz w:val="16"/>
        </w:rPr>
        <w:br/>
        <w:t xml:space="preserve">      animatedPolylineRef.current = L.polyline([], {</w:t>
      </w:r>
      <w:r>
        <w:rPr>
          <w:rFonts w:ascii="Consolas" w:hAnsi="Consolas"/>
          <w:color w:val="1E293B"/>
          <w:sz w:val="16"/>
        </w:rPr>
        <w:br/>
        <w:t xml:space="preserve">        color: '#9F1C19',</w:t>
      </w:r>
      <w:r>
        <w:rPr>
          <w:rFonts w:ascii="Consolas" w:hAnsi="Consolas"/>
          <w:color w:val="1E293B"/>
          <w:sz w:val="16"/>
        </w:rPr>
        <w:br/>
        <w:t xml:space="preserve">        weight: 6,</w:t>
      </w:r>
      <w:r>
        <w:rPr>
          <w:rFonts w:ascii="Consolas" w:hAnsi="Consolas"/>
          <w:color w:val="1E293B"/>
          <w:sz w:val="16"/>
        </w:rPr>
        <w:br/>
        <w:t xml:space="preserve">        opacity: 0.8,</w:t>
      </w:r>
      <w:r>
        <w:rPr>
          <w:rFonts w:ascii="Consolas" w:hAnsi="Consolas"/>
          <w:color w:val="1E293B"/>
          <w:sz w:val="16"/>
        </w:rPr>
        <w:br/>
        <w:t xml:space="preserve">        lineJoin: 'round',</w:t>
      </w:r>
      <w:r>
        <w:rPr>
          <w:rFonts w:ascii="Consolas" w:hAnsi="Consolas"/>
          <w:color w:val="1E293B"/>
          <w:sz w:val="16"/>
        </w:rPr>
        <w:br/>
        <w:t xml:space="preserve">        lineCap: 'round',</w:t>
      </w:r>
      <w:r>
        <w:rPr>
          <w:rFonts w:ascii="Consolas" w:hAnsi="Consolas"/>
          <w:color w:val="1E293B"/>
          <w:sz w:val="16"/>
        </w:rPr>
        <w:br/>
        <w:t xml:space="preserve">      }).addTo(map);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Tambahkan marker mobil pemadam yang bergerak</w:t>
      </w:r>
      <w:r>
        <w:rPr>
          <w:rFonts w:ascii="Consolas" w:hAnsi="Consolas"/>
          <w:color w:val="1E293B"/>
          <w:sz w:val="16"/>
        </w:rPr>
        <w:br/>
        <w:t xml:space="preserve">      movingMarkerRef.current = L.marker(coordinates[0] as L.LatLngExpression, {</w:t>
      </w:r>
      <w:r>
        <w:rPr>
          <w:rFonts w:ascii="Consolas" w:hAnsi="Consolas"/>
          <w:color w:val="1E293B"/>
          <w:sz w:val="16"/>
        </w:rPr>
        <w:br/>
        <w:t xml:space="preserve">        icon: truckIcon,</w:t>
      </w:r>
      <w:r>
        <w:rPr>
          <w:rFonts w:ascii="Consolas" w:hAnsi="Consolas"/>
          <w:color w:val="1E293B"/>
          <w:sz w:val="16"/>
        </w:rPr>
        <w:br/>
        <w:t xml:space="preserve">        zIndexOffset: 1000,</w:t>
      </w:r>
      <w:r>
        <w:rPr>
          <w:rFonts w:ascii="Consolas" w:hAnsi="Consolas"/>
          <w:color w:val="1E293B"/>
          <w:sz w:val="16"/>
        </w:rPr>
        <w:br/>
        <w:t xml:space="preserve">      }).addTo(map);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Fungsi animasi frame by frame</w:t>
      </w:r>
      <w:r>
        <w:rPr>
          <w:rFonts w:ascii="Consolas" w:hAnsi="Consolas"/>
          <w:color w:val="1E293B"/>
          <w:sz w:val="16"/>
        </w:rPr>
        <w:br/>
        <w:t xml:space="preserve">      const animate = () =&gt; {</w:t>
      </w:r>
      <w:r>
        <w:rPr>
          <w:rFonts w:ascii="Consolas" w:hAnsi="Consolas"/>
          <w:color w:val="1E293B"/>
          <w:sz w:val="16"/>
        </w:rPr>
        <w:br/>
        <w:t xml:space="preserve">        const elapsed = Date.now() - startTime;</w:t>
      </w:r>
      <w:r>
        <w:rPr>
          <w:rFonts w:ascii="Consolas" w:hAnsi="Consolas"/>
          <w:color w:val="1E293B"/>
          <w:sz w:val="16"/>
        </w:rPr>
        <w:br/>
        <w:t xml:space="preserve">        const progress = Math.min(elapsed / duration, 1);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// Easing function untuk animasi smooth (ease-out)</w:t>
      </w:r>
      <w:r>
        <w:rPr>
          <w:rFonts w:ascii="Consolas" w:hAnsi="Consolas"/>
          <w:color w:val="1E293B"/>
          <w:sz w:val="16"/>
        </w:rPr>
        <w:br/>
        <w:t xml:space="preserve">        const easeProgress = 1 - Math.pow(1 - progress, 3);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// Hitung berapa banyak point yang harus ditampilkan</w:t>
      </w:r>
      <w:r>
        <w:rPr>
          <w:rFonts w:ascii="Consolas" w:hAnsi="Consolas"/>
          <w:color w:val="1E293B"/>
          <w:sz w:val="16"/>
        </w:rPr>
        <w:br/>
        <w:t xml:space="preserve">        const currentPointIndex = Math.floor(easeProgress * totalPoints);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// Update polyline dengan koordinat sampai index saat ini</w:t>
      </w:r>
      <w:r>
        <w:rPr>
          <w:rFonts w:ascii="Consolas" w:hAnsi="Consolas"/>
          <w:color w:val="1E293B"/>
          <w:sz w:val="16"/>
        </w:rPr>
        <w:br/>
        <w:t xml:space="preserve">        const currentCoords = coordinates.slice(0, currentPointIndex + 1);</w:t>
      </w:r>
      <w:r>
        <w:rPr>
          <w:rFonts w:ascii="Consolas" w:hAnsi="Consolas"/>
          <w:color w:val="1E293B"/>
          <w:sz w:val="16"/>
        </w:rPr>
        <w:br/>
        <w:t xml:space="preserve">        animatedPolylineRef.current?.setLatLngs(currentCoords);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// Update posisi marker mobil pemadam</w:t>
      </w:r>
      <w:r>
        <w:rPr>
          <w:rFonts w:ascii="Consolas" w:hAnsi="Consolas"/>
          <w:color w:val="1E293B"/>
          <w:sz w:val="16"/>
        </w:rPr>
        <w:br/>
        <w:t xml:space="preserve">        if (currentPointIndex &lt; totalPoints &amp;&amp; movingMarkerRef.current) {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movingMarkerRef.current.setLatLng(coordinates[currentPointIndex] as L.LatLngExpression);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if (progress &lt; 1) {</w:t>
      </w:r>
      <w:r>
        <w:rPr>
          <w:rFonts w:ascii="Consolas" w:hAnsi="Consolas"/>
          <w:color w:val="1E293B"/>
          <w:sz w:val="16"/>
        </w:rPr>
        <w:br/>
        <w:t xml:space="preserve">          // Lanjutkan animasi</w:t>
      </w:r>
      <w:r>
        <w:rPr>
          <w:rFonts w:ascii="Consolas" w:hAnsi="Consolas"/>
          <w:color w:val="1E293B"/>
          <w:sz w:val="16"/>
        </w:rPr>
        <w:br/>
        <w:t xml:space="preserve">          animationRef.current = requestAnimationFrame(animate);</w:t>
      </w:r>
      <w:r>
        <w:rPr>
          <w:rFonts w:ascii="Consolas" w:hAnsi="Consolas"/>
          <w:color w:val="1E293B"/>
          <w:sz w:val="16"/>
        </w:rPr>
        <w:br/>
        <w:t xml:space="preserve">        } else {</w:t>
      </w:r>
      <w:r>
        <w:rPr>
          <w:rFonts w:ascii="Consolas" w:hAnsi="Consolas"/>
          <w:color w:val="1E293B"/>
          <w:sz w:val="16"/>
        </w:rPr>
        <w:br/>
        <w:t xml:space="preserve">          // Animasi selesai - hapus marker</w:t>
      </w:r>
      <w:r>
        <w:rPr>
          <w:rFonts w:ascii="Consolas" w:hAnsi="Consolas"/>
          <w:color w:val="1E293B"/>
          <w:sz w:val="16"/>
        </w:rPr>
        <w:br/>
        <w:t xml:space="preserve">          if (movingMarkerRef.current) {</w:t>
      </w:r>
      <w:r>
        <w:rPr>
          <w:rFonts w:ascii="Consolas" w:hAnsi="Consolas"/>
          <w:color w:val="1E293B"/>
          <w:sz w:val="16"/>
        </w:rPr>
        <w:br/>
        <w:t xml:space="preserve">            map.removeLayer(movingMarkerRef.current);</w:t>
      </w:r>
      <w:r>
        <w:rPr>
          <w:rFonts w:ascii="Consolas" w:hAnsi="Consolas"/>
          <w:color w:val="1E293B"/>
          <w:sz w:val="16"/>
        </w:rPr>
        <w:br/>
        <w:t xml:space="preserve">            movingMarkerRef.current = null;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  animationRef.current = null;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Mulai animasi</w:t>
      </w:r>
      <w:r>
        <w:rPr>
          <w:rFonts w:ascii="Consolas" w:hAnsi="Consolas"/>
          <w:color w:val="1E293B"/>
          <w:sz w:val="16"/>
        </w:rPr>
        <w:br/>
        <w:t xml:space="preserve">      animate();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fetchRoute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// Validasi koordinat</w:t>
      </w:r>
      <w:r>
        <w:rPr>
          <w:rFonts w:ascii="Consolas" w:hAnsi="Consolas"/>
          <w:color w:val="1E293B"/>
          <w:sz w:val="16"/>
        </w:rPr>
        <w:br/>
        <w:t xml:space="preserve">        if (!start || !end || start.length !== 2 || end.length !== 2) {</w:t>
      </w:r>
      <w:r>
        <w:rPr>
          <w:rFonts w:ascii="Consolas" w:hAnsi="Consolas"/>
          <w:color w:val="1E293B"/>
          <w:sz w:val="16"/>
        </w:rPr>
        <w:br/>
        <w:t xml:space="preserve">          return;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</w:t>
      </w:r>
      <w:r>
        <w:rPr>
          <w:rFonts w:ascii="Consolas" w:hAnsi="Consolas"/>
          <w:color w:val="1E293B"/>
          <w:sz w:val="16"/>
        </w:rPr>
        <w:br/>
        <w:t xml:space="preserve">        // Cek apakah route sudah sama dengan sebelumnya</w:t>
      </w:r>
      <w:r>
        <w:rPr>
          <w:rFonts w:ascii="Consolas" w:hAnsi="Consolas"/>
          <w:color w:val="1E293B"/>
          <w:sz w:val="16"/>
        </w:rPr>
        <w:br/>
        <w:t xml:space="preserve">        const routeKey = `${start[0]},${start[1]}-${end[0]},${end[1]}`;</w:t>
      </w:r>
      <w:r>
        <w:rPr>
          <w:rFonts w:ascii="Consolas" w:hAnsi="Consolas"/>
          <w:color w:val="1E293B"/>
          <w:sz w:val="16"/>
        </w:rPr>
        <w:br/>
        <w:t xml:space="preserve">        if (routeKey === lastRouteKey.current) {</w:t>
      </w:r>
      <w:r>
        <w:rPr>
          <w:rFonts w:ascii="Consolas" w:hAnsi="Consolas"/>
          <w:color w:val="1E293B"/>
          <w:sz w:val="16"/>
        </w:rPr>
        <w:br/>
        <w:t xml:space="preserve">          onLoadingChangeRef.current?.(false);</w:t>
      </w:r>
      <w:r>
        <w:rPr>
          <w:rFonts w:ascii="Consolas" w:hAnsi="Consolas"/>
          <w:color w:val="1E293B"/>
          <w:sz w:val="16"/>
        </w:rPr>
        <w:br/>
        <w:t xml:space="preserve">          return; // Skip jika route sama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lastRouteKey.current = routeKey;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controller = new AbortController();</w:t>
      </w:r>
      <w:r>
        <w:rPr>
          <w:rFonts w:ascii="Consolas" w:hAnsi="Consolas"/>
          <w:color w:val="1E293B"/>
          <w:sz w:val="16"/>
        </w:rPr>
        <w:br/>
        <w:t xml:space="preserve">        fetchControllerRef.current = controller;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PENTING: start dan end sudah dalam format [lat, lng] dari Leaflet</w:t>
      </w:r>
      <w:r>
        <w:rPr>
          <w:rFonts w:ascii="Consolas" w:hAnsi="Consolas"/>
          <w:color w:val="1E293B"/>
          <w:sz w:val="16"/>
        </w:rPr>
        <w:br/>
        <w:t xml:space="preserve">        // OSRM API membutuhkan format: longitude,latitude (dibalik!)</w:t>
      </w:r>
      <w:r>
        <w:rPr>
          <w:rFonts w:ascii="Consolas" w:hAnsi="Consolas"/>
          <w:color w:val="1E293B"/>
          <w:sz w:val="16"/>
        </w:rPr>
        <w:br/>
        <w:t xml:space="preserve">        const osrmUrl = `https://router.project-osrm.org/route/v1/driving/${start[1]},${start[0]};${end[1]},${end[0]}?overview=full&amp;geometries=geojson&amp;alternatives=false&amp;steps=true&amp;annotations=true`;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response = await fetch(osrmUrl, {</w:t>
      </w:r>
      <w:r>
        <w:rPr>
          <w:rFonts w:ascii="Consolas" w:hAnsi="Consolas"/>
          <w:color w:val="1E293B"/>
          <w:sz w:val="16"/>
        </w:rPr>
        <w:br/>
        <w:t xml:space="preserve">          signal: controller.signal,</w:t>
      </w:r>
      <w:r>
        <w:rPr>
          <w:rFonts w:ascii="Consolas" w:hAnsi="Consolas"/>
          <w:color w:val="1E293B"/>
          <w:sz w:val="16"/>
        </w:rPr>
        <w:br/>
        <w:t xml:space="preserve">          headers: {</w:t>
      </w:r>
      <w:r>
        <w:rPr>
          <w:rFonts w:ascii="Consolas" w:hAnsi="Consolas"/>
          <w:color w:val="1E293B"/>
          <w:sz w:val="16"/>
        </w:rPr>
        <w:br/>
        <w:t xml:space="preserve">            'Accept': 'application/json',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(didCleanup || currentRequestId !== routeRequestIdRef.current) return;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(!response.ok) {</w:t>
      </w:r>
      <w:r>
        <w:rPr>
          <w:rFonts w:ascii="Consolas" w:hAnsi="Consolas"/>
          <w:color w:val="1E293B"/>
          <w:sz w:val="16"/>
        </w:rPr>
        <w:br/>
        <w:t xml:space="preserve">          throw new Error(`OSRM API error: ${response.status}`);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data = await response.json();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FIX: Re-check if component unmounted while awaiting response.json()</w:t>
      </w:r>
      <w:r>
        <w:rPr>
          <w:rFonts w:ascii="Consolas" w:hAnsi="Consolas"/>
          <w:color w:val="1E293B"/>
          <w:sz w:val="16"/>
        </w:rPr>
        <w:br/>
        <w:t xml:space="preserve">        if (didCleanup || currentRequestId !== routeRequestIdRef.current) return;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if (data.code === 'Ok' &amp;&amp; data.routes &amp;&amp; data.routes.length &gt; 0) {</w:t>
      </w:r>
      <w:r>
        <w:rPr>
          <w:rFonts w:ascii="Consolas" w:hAnsi="Consolas"/>
          <w:color w:val="1E293B"/>
          <w:sz w:val="16"/>
        </w:rPr>
        <w:br/>
        <w:t xml:space="preserve">          const route = data.routes[0];</w:t>
      </w:r>
      <w:r>
        <w:rPr>
          <w:rFonts w:ascii="Consolas" w:hAnsi="Consolas"/>
          <w:color w:val="1E293B"/>
          <w:sz w:val="16"/>
        </w:rPr>
        <w:br/>
        <w:t xml:space="preserve">          const coordinates = route.geometry.coordinates;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if (!coordinates || coordinates.length === 0) {</w:t>
      </w:r>
      <w:r>
        <w:rPr>
          <w:rFonts w:ascii="Consolas" w:hAnsi="Consolas"/>
          <w:color w:val="1E293B"/>
          <w:sz w:val="16"/>
        </w:rPr>
        <w:br/>
        <w:t xml:space="preserve">            throw new Error('No coordinates in route geometry');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// PENTING: OSRM mengembalikan koordinat dalam format [lng, lat]</w:t>
      </w:r>
      <w:r>
        <w:rPr>
          <w:rFonts w:ascii="Consolas" w:hAnsi="Consolas"/>
          <w:color w:val="1E293B"/>
          <w:sz w:val="16"/>
        </w:rPr>
        <w:br/>
        <w:t xml:space="preserve">          // Leaflet membutuhkan format [lat, lng], jadi harus dibalik!</w:t>
      </w:r>
      <w:r>
        <w:rPr>
          <w:rFonts w:ascii="Consolas" w:hAnsi="Consolas"/>
          <w:color w:val="1E293B"/>
          <w:sz w:val="16"/>
        </w:rPr>
        <w:br/>
        <w:t xml:space="preserve">          const latlngs: L.LatLngExpression[] = coordinates.map((coord: number[]) =&gt; [coord[1], coord[0]]);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clearRouteLayers();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// Mulai animasi route (durasi 2.5 detik)</w:t>
      </w:r>
      <w:r>
        <w:rPr>
          <w:rFonts w:ascii="Consolas" w:hAnsi="Consolas"/>
          <w:color w:val="1E293B"/>
          <w:sz w:val="16"/>
        </w:rPr>
        <w:br/>
        <w:t xml:space="preserve">          animateRoute(latlngs, 2500);</w:t>
      </w:r>
      <w:r>
        <w:rPr>
          <w:rFonts w:ascii="Consolas" w:hAnsi="Consolas"/>
          <w:color w:val="1E293B"/>
          <w:sz w:val="16"/>
        </w:rPr>
        <w:br/>
        <w:t xml:space="preserve">          </w:t>
      </w:r>
      <w:r>
        <w:rPr>
          <w:rFonts w:ascii="Consolas" w:hAnsi="Consolas"/>
          <w:color w:val="1E293B"/>
          <w:sz w:val="16"/>
        </w:rPr>
        <w:br/>
        <w:t xml:space="preserve">          // Fit bounds ke rute dengan animasi smooth</w:t>
      </w:r>
      <w:r>
        <w:rPr>
          <w:rFonts w:ascii="Consolas" w:hAnsi="Consolas"/>
          <w:color w:val="1E293B"/>
          <w:sz w:val="16"/>
        </w:rPr>
        <w:br/>
        <w:t xml:space="preserve">          const tempPolyline = L.polyline(latlngs);</w:t>
      </w:r>
      <w:r>
        <w:rPr>
          <w:rFonts w:ascii="Consolas" w:hAnsi="Consolas"/>
          <w:color w:val="1E293B"/>
          <w:sz w:val="16"/>
        </w:rPr>
        <w:br/>
        <w:t xml:space="preserve">          const bounds = tempPolyline.getBounds();</w:t>
      </w:r>
      <w:r>
        <w:rPr>
          <w:rFonts w:ascii="Consolas" w:hAnsi="Consolas"/>
          <w:color w:val="1E293B"/>
          <w:sz w:val="16"/>
        </w:rPr>
        <w:br/>
        <w:t xml:space="preserve">          map.fitBounds(bounds, {</w:t>
      </w:r>
      <w:r>
        <w:rPr>
          <w:rFonts w:ascii="Consolas" w:hAnsi="Consolas"/>
          <w:color w:val="1E293B"/>
          <w:sz w:val="16"/>
        </w:rPr>
        <w:br/>
        <w:t xml:space="preserve">            padding: [80, 80],</w:t>
      </w:r>
      <w:r>
        <w:rPr>
          <w:rFonts w:ascii="Consolas" w:hAnsi="Consolas"/>
          <w:color w:val="1E293B"/>
          <w:sz w:val="16"/>
        </w:rPr>
        <w:br/>
        <w:t xml:space="preserve">            maxZoom: 15,</w:t>
      </w:r>
      <w:r>
        <w:rPr>
          <w:rFonts w:ascii="Consolas" w:hAnsi="Consolas"/>
          <w:color w:val="1E293B"/>
          <w:sz w:val="16"/>
        </w:rPr>
        <w:br/>
        <w:t xml:space="preserve">            animate: true,</w:t>
      </w:r>
      <w:r>
        <w:rPr>
          <w:rFonts w:ascii="Consolas" w:hAnsi="Consolas"/>
          <w:color w:val="1E293B"/>
          <w:sz w:val="16"/>
        </w:rPr>
        <w:br/>
        <w:t xml:space="preserve">            duration: 1</w:t>
      </w:r>
      <w:r>
        <w:rPr>
          <w:rFonts w:ascii="Consolas" w:hAnsi="Consolas"/>
          <w:color w:val="1E293B"/>
          <w:sz w:val="16"/>
        </w:rPr>
        <w:br/>
        <w:t xml:space="preserve">      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// Kirim summary ke parent component</w:t>
      </w:r>
      <w:r>
        <w:rPr>
          <w:rFonts w:ascii="Consolas" w:hAnsi="Consolas"/>
          <w:color w:val="1E293B"/>
          <w:sz w:val="16"/>
        </w:rPr>
        <w:br/>
        <w:t xml:space="preserve">          if (onRouteFoundRef.current) {</w:t>
      </w:r>
      <w:r>
        <w:rPr>
          <w:rFonts w:ascii="Consolas" w:hAnsi="Consolas"/>
          <w:color w:val="1E293B"/>
          <w:sz w:val="16"/>
        </w:rPr>
        <w:br/>
        <w:t xml:space="preserve">            onRouteFoundRef.current({</w:t>
      </w:r>
      <w:r>
        <w:rPr>
          <w:rFonts w:ascii="Consolas" w:hAnsi="Consolas"/>
          <w:color w:val="1E293B"/>
          <w:sz w:val="16"/>
        </w:rPr>
        <w:br/>
        <w:t xml:space="preserve">              totalDistance: route.distance, // dalam meter</w:t>
      </w:r>
      <w:r>
        <w:rPr>
          <w:rFonts w:ascii="Consolas" w:hAnsi="Consolas"/>
          <w:color w:val="1E293B"/>
          <w:sz w:val="16"/>
        </w:rPr>
        <w:br/>
        <w:t xml:space="preserve">              totalTime: route.duration, // dalam detik</w:t>
      </w:r>
      <w:r>
        <w:rPr>
          <w:rFonts w:ascii="Consolas" w:hAnsi="Consolas"/>
          <w:color w:val="1E293B"/>
          <w:sz w:val="16"/>
        </w:rPr>
        <w:br/>
        <w:t xml:space="preserve">            });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} else {</w:t>
      </w:r>
      <w:r>
        <w:rPr>
          <w:rFonts w:ascii="Consolas" w:hAnsi="Consolas"/>
          <w:color w:val="1E293B"/>
          <w:sz w:val="16"/>
        </w:rPr>
        <w:br/>
        <w:t xml:space="preserve">          throw new Error(data.message || 'No route found');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(error: unknown) {</w:t>
      </w:r>
      <w:r>
        <w:rPr>
          <w:rFonts w:ascii="Consolas" w:hAnsi="Consolas"/>
          <w:color w:val="1E293B"/>
          <w:sz w:val="16"/>
        </w:rPr>
        <w:br/>
        <w:t xml:space="preserve">        if (didCleanup || currentRequestId !== routeRequestIdRef.current) return;</w:t>
      </w:r>
      <w:r>
        <w:rPr>
          <w:rFonts w:ascii="Consolas" w:hAnsi="Consolas"/>
          <w:color w:val="1E293B"/>
          <w:sz w:val="16"/>
        </w:rPr>
        <w:br/>
        <w:t xml:space="preserve">        if (error instanceof Error &amp;&amp; error.name === 'AbortError') return;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// Fallback: gunakan garis lurus jika routing gagal</w:t>
      </w:r>
      <w:r>
        <w:rPr>
          <w:rFonts w:ascii="Consolas" w:hAnsi="Consolas"/>
          <w:color w:val="1E293B"/>
          <w:sz w:val="16"/>
        </w:rPr>
        <w:br/>
        <w:t xml:space="preserve">        clearRouteLayers();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fallbackPolylineRef.current = L.polyline([start, end], {</w:t>
      </w:r>
      <w:r>
        <w:rPr>
          <w:rFonts w:ascii="Consolas" w:hAnsi="Consolas"/>
          <w:color w:val="1E293B"/>
          <w:sz w:val="16"/>
        </w:rPr>
        <w:br/>
        <w:t xml:space="preserve">          color: '#9F1C19',</w:t>
      </w:r>
      <w:r>
        <w:rPr>
          <w:rFonts w:ascii="Consolas" w:hAnsi="Consolas"/>
          <w:color w:val="1E293B"/>
          <w:sz w:val="16"/>
        </w:rPr>
        <w:br/>
        <w:t xml:space="preserve">          weight: 4,</w:t>
      </w:r>
      <w:r>
        <w:rPr>
          <w:rFonts w:ascii="Consolas" w:hAnsi="Consolas"/>
          <w:color w:val="1E293B"/>
          <w:sz w:val="16"/>
        </w:rPr>
        <w:br/>
        <w:t xml:space="preserve">          opacity: 0.5,</w:t>
      </w:r>
      <w:r>
        <w:rPr>
          <w:rFonts w:ascii="Consolas" w:hAnsi="Consolas"/>
          <w:color w:val="1E293B"/>
          <w:sz w:val="16"/>
        </w:rPr>
        <w:br/>
        <w:t xml:space="preserve">          dashArray: '10, 10',</w:t>
      </w:r>
      <w:r>
        <w:rPr>
          <w:rFonts w:ascii="Consolas" w:hAnsi="Consolas"/>
          <w:color w:val="1E293B"/>
          <w:sz w:val="16"/>
        </w:rPr>
        <w:br/>
        <w:t xml:space="preserve">        }).addTo(map);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const bounds = L.latLngBounds([start, end]);</w:t>
      </w:r>
      <w:r>
        <w:rPr>
          <w:rFonts w:ascii="Consolas" w:hAnsi="Consolas"/>
          <w:color w:val="1E293B"/>
          <w:sz w:val="16"/>
        </w:rPr>
        <w:br/>
        <w:t xml:space="preserve">        map.fitBounds(bounds, { padding: [50, 50], maxZoom: 15 });</w:t>
      </w:r>
      <w:r>
        <w:rPr>
          <w:rFonts w:ascii="Consolas" w:hAnsi="Consolas"/>
          <w:color w:val="1E293B"/>
          <w:sz w:val="16"/>
        </w:rPr>
        <w:br/>
        <w:t xml:space="preserve">      } finally {</w:t>
      </w:r>
      <w:r>
        <w:rPr>
          <w:rFonts w:ascii="Consolas" w:hAnsi="Consolas"/>
          <w:color w:val="1E293B"/>
          <w:sz w:val="16"/>
        </w:rPr>
        <w:br/>
        <w:t xml:space="preserve">        if (!didCleanup &amp;&amp; currentRequestId === routeRequestIdRef.current) {</w:t>
      </w:r>
      <w:r>
        <w:rPr>
          <w:rFonts w:ascii="Consolas" w:hAnsi="Consolas"/>
          <w:color w:val="1E293B"/>
          <w:sz w:val="16"/>
        </w:rPr>
        <w:br/>
        <w:t xml:space="preserve">          onLoadingChangeRef.current?.(false);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// Debounce fetch untuk menghindari spam request saat drag cepat</w:t>
      </w:r>
      <w:r>
        <w:rPr>
          <w:rFonts w:ascii="Consolas" w:hAnsi="Consolas"/>
          <w:color w:val="1E293B"/>
          <w:sz w:val="16"/>
        </w:rPr>
        <w:br/>
        <w:t xml:space="preserve">    onLoadingChangeRef.current?.(true);</w:t>
      </w:r>
      <w:r>
        <w:rPr>
          <w:rFonts w:ascii="Consolas" w:hAnsi="Consolas"/>
          <w:color w:val="1E293B"/>
          <w:sz w:val="16"/>
        </w:rPr>
        <w:br/>
        <w:t xml:space="preserve">    fetchTimeoutRef.current = setTimeout(fetchRoute, 500);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() =&gt; {</w:t>
      </w:r>
      <w:r>
        <w:rPr>
          <w:rFonts w:ascii="Consolas" w:hAnsi="Consolas"/>
          <w:color w:val="1E293B"/>
          <w:sz w:val="16"/>
        </w:rPr>
        <w:br/>
        <w:t xml:space="preserve">      didCleanup = true;</w:t>
      </w:r>
      <w:r>
        <w:rPr>
          <w:rFonts w:ascii="Consolas" w:hAnsi="Consolas"/>
          <w:color w:val="1E293B"/>
          <w:sz w:val="16"/>
        </w:rPr>
        <w:br/>
        <w:t xml:space="preserve">      if (fetchTimeoutRef.current) {</w:t>
      </w:r>
      <w:r>
        <w:rPr>
          <w:rFonts w:ascii="Consolas" w:hAnsi="Consolas"/>
          <w:color w:val="1E293B"/>
          <w:sz w:val="16"/>
        </w:rPr>
        <w:br/>
        <w:t xml:space="preserve">        clearTimeout(fetchTimeoutRef.current);</w:t>
      </w:r>
      <w:r>
        <w:rPr>
          <w:rFonts w:ascii="Consolas" w:hAnsi="Consolas"/>
          <w:color w:val="1E293B"/>
          <w:sz w:val="16"/>
        </w:rPr>
        <w:br/>
        <w:t xml:space="preserve">        fetchTimeoutRef.current = null;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  if (fetchControllerRef.current) {</w:t>
      </w:r>
      <w:r>
        <w:rPr>
          <w:rFonts w:ascii="Consolas" w:hAnsi="Consolas"/>
          <w:color w:val="1E293B"/>
          <w:sz w:val="16"/>
        </w:rPr>
        <w:br/>
        <w:t xml:space="preserve">        fetchControllerRef.current.abort();</w:t>
      </w:r>
      <w:r>
        <w:rPr>
          <w:rFonts w:ascii="Consolas" w:hAnsi="Consolas"/>
          <w:color w:val="1E293B"/>
          <w:sz w:val="16"/>
        </w:rPr>
        <w:br/>
        <w:t xml:space="preserve">        fetchControllerRef.current =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  clearRouteLayers();</w:t>
      </w:r>
      <w:r>
        <w:rPr>
          <w:rFonts w:ascii="Consolas" w:hAnsi="Consolas"/>
          <w:color w:val="1E293B"/>
          <w:sz w:val="16"/>
        </w:rPr>
        <w:br/>
        <w:t xml:space="preserve">      onLoadingChangeRef.current?.(false);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}, [map, start[0], start[1], end[0], end[1], clearRouteLayers]);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null;</w:t>
      </w:r>
      <w:r>
        <w:rPr>
          <w:rFonts w:ascii="Consolas" w:hAnsi="Consolas"/>
          <w:color w:val="1E293B"/>
          <w:sz w:val="16"/>
        </w:rPr>
        <w:br/>
        <w:t>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default RoutingMachine;</w:t>
      </w:r>
      <w:r>
        <w:rPr>
          <w:rFonts w:ascii="Consolas" w:hAnsi="Consolas"/>
          <w:color w:val="1E293B"/>
          <w:sz w:val="16"/>
        </w:rPr>
        <w:br/>
      </w:r>
    </w:p>
    <w:p w14:paraId="1C1A9F0A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688D6E5F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13EE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19: Komponen Antarmuka Pusat Komando &amp; Verifikasi Insiden (Command Center)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src/components/ReportDetailModal.tsx  |  Jumlah Baris: 824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Dialog antarmuka bagi operator untuk mengecek detail foto, deskripsi, kontak pelapor, memilih regu damkar, dan dispatch instan.</w:t>
            </w:r>
          </w:p>
        </w:tc>
      </w:tr>
    </w:tbl>
    <w:p w14:paraId="14D01558" w14:textId="77777777" w:rsidR="005F0CAE" w:rsidRDefault="005F0CAE">
      <w:pPr>
        <w:spacing w:before="40" w:after="40"/>
      </w:pPr>
    </w:p>
    <w:p w14:paraId="0DCF9ADA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"use client";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import { useState, useEffect } from "react";</w:t>
      </w:r>
      <w:r>
        <w:rPr>
          <w:rFonts w:ascii="Consolas" w:hAnsi="Consolas"/>
          <w:color w:val="1E293B"/>
          <w:sz w:val="16"/>
        </w:rPr>
        <w:br/>
        <w:t>import dynamic from "next/dynamic";</w:t>
      </w:r>
      <w:r>
        <w:rPr>
          <w:rFonts w:ascii="Consolas" w:hAnsi="Consolas"/>
          <w:color w:val="1E293B"/>
          <w:sz w:val="16"/>
        </w:rPr>
        <w:br/>
        <w:t>import Image from "next/image";</w:t>
      </w:r>
      <w:r>
        <w:rPr>
          <w:rFonts w:ascii="Consolas" w:hAnsi="Consolas"/>
          <w:color w:val="1E293B"/>
          <w:sz w:val="16"/>
        </w:rPr>
        <w:br/>
        <w:t>import { toSafeExternalUrl } from "@/lib/url-safety";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AdminMap = dynamic(() =&gt; import("./AdminMap"), {</w:t>
      </w:r>
      <w:r>
        <w:rPr>
          <w:rFonts w:ascii="Consolas" w:hAnsi="Consolas"/>
          <w:color w:val="1E293B"/>
          <w:sz w:val="16"/>
        </w:rPr>
        <w:br/>
        <w:t xml:space="preserve">  ssr: false,</w:t>
      </w:r>
      <w:r>
        <w:rPr>
          <w:rFonts w:ascii="Consolas" w:hAnsi="Consolas"/>
          <w:color w:val="1E293B"/>
          <w:sz w:val="16"/>
        </w:rPr>
        <w:br/>
        <w:t xml:space="preserve">  loading: () =&gt; (</w:t>
      </w:r>
      <w:r>
        <w:rPr>
          <w:rFonts w:ascii="Consolas" w:hAnsi="Consolas"/>
          <w:color w:val="1E293B"/>
          <w:sz w:val="16"/>
        </w:rPr>
        <w:br/>
        <w:t xml:space="preserve">    &lt;div className="w-full h-full flex items-center justify-center bg-gray-100 text-gray-400"&gt;</w:t>
      </w:r>
      <w:r>
        <w:rPr>
          <w:rFonts w:ascii="Consolas" w:hAnsi="Consolas"/>
          <w:color w:val="1E293B"/>
          <w:sz w:val="16"/>
        </w:rPr>
        <w:br/>
        <w:t xml:space="preserve">      &lt;div className="flex flex-col items-center gap-2"&gt;</w:t>
      </w:r>
      <w:r>
        <w:rPr>
          <w:rFonts w:ascii="Consolas" w:hAnsi="Consolas"/>
          <w:color w:val="1E293B"/>
          <w:sz w:val="16"/>
        </w:rPr>
        <w:br/>
        <w:t xml:space="preserve">        &lt;div className="animate-spin h-6 w-6 border-2 border-gray-400 border-t-transparent rounded-full"&gt;&lt;/div&gt;</w:t>
      </w:r>
      <w:r>
        <w:rPr>
          <w:rFonts w:ascii="Consolas" w:hAnsi="Consolas"/>
          <w:color w:val="1E293B"/>
          <w:sz w:val="16"/>
        </w:rPr>
        <w:br/>
        <w:t xml:space="preserve">        &lt;span className="text-xs"&gt;Memuat Peta...&lt;/span&gt;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  <w:t>import {</w:t>
      </w:r>
      <w:r>
        <w:rPr>
          <w:rFonts w:ascii="Consolas" w:hAnsi="Consolas"/>
          <w:color w:val="1E293B"/>
          <w:sz w:val="16"/>
        </w:rPr>
        <w:br/>
        <w:t xml:space="preserve">  FaTimes,</w:t>
      </w:r>
      <w:r>
        <w:rPr>
          <w:rFonts w:ascii="Consolas" w:hAnsi="Consolas"/>
          <w:color w:val="1E293B"/>
          <w:sz w:val="16"/>
        </w:rPr>
        <w:br/>
        <w:t xml:space="preserve">  FaMapMarkerAlt,</w:t>
      </w:r>
      <w:r>
        <w:rPr>
          <w:rFonts w:ascii="Consolas" w:hAnsi="Consolas"/>
          <w:color w:val="1E293B"/>
          <w:sz w:val="16"/>
        </w:rPr>
        <w:br/>
        <w:t xml:space="preserve">  FaClock,</w:t>
      </w:r>
      <w:r>
        <w:rPr>
          <w:rFonts w:ascii="Consolas" w:hAnsi="Consolas"/>
          <w:color w:val="1E293B"/>
          <w:sz w:val="16"/>
        </w:rPr>
        <w:br/>
        <w:t xml:space="preserve">  FaPhone,</w:t>
      </w:r>
      <w:r>
        <w:rPr>
          <w:rFonts w:ascii="Consolas" w:hAnsi="Consolas"/>
          <w:color w:val="1E293B"/>
          <w:sz w:val="16"/>
        </w:rPr>
        <w:br/>
        <w:t xml:space="preserve">  FaFileAlt,</w:t>
      </w:r>
      <w:r>
        <w:rPr>
          <w:rFonts w:ascii="Consolas" w:hAnsi="Consolas"/>
          <w:color w:val="1E293B"/>
          <w:sz w:val="16"/>
        </w:rPr>
        <w:br/>
        <w:t xml:space="preserve">  FaImage,</w:t>
      </w:r>
      <w:r>
        <w:rPr>
          <w:rFonts w:ascii="Consolas" w:hAnsi="Consolas"/>
          <w:color w:val="1E293B"/>
          <w:sz w:val="16"/>
        </w:rPr>
        <w:br/>
        <w:t xml:space="preserve">  FaCheck,</w:t>
      </w:r>
      <w:r>
        <w:rPr>
          <w:rFonts w:ascii="Consolas" w:hAnsi="Consolas"/>
          <w:color w:val="1E293B"/>
          <w:sz w:val="16"/>
        </w:rPr>
        <w:br/>
        <w:t xml:space="preserve">  FaTruck,</w:t>
      </w:r>
      <w:r>
        <w:rPr>
          <w:rFonts w:ascii="Consolas" w:hAnsi="Consolas"/>
          <w:color w:val="1E293B"/>
          <w:sz w:val="16"/>
        </w:rPr>
        <w:br/>
        <w:t xml:space="preserve">  FaCheckCircle,</w:t>
      </w:r>
      <w:r>
        <w:rPr>
          <w:rFonts w:ascii="Consolas" w:hAnsi="Consolas"/>
          <w:color w:val="1E293B"/>
          <w:sz w:val="16"/>
        </w:rPr>
        <w:br/>
        <w:t xml:space="preserve">  FaTimesCircle,</w:t>
      </w:r>
      <w:r>
        <w:rPr>
          <w:rFonts w:ascii="Consolas" w:hAnsi="Consolas"/>
          <w:color w:val="1E293B"/>
          <w:sz w:val="16"/>
        </w:rPr>
        <w:br/>
        <w:t xml:space="preserve">  FaTrash,</w:t>
      </w:r>
      <w:r>
        <w:rPr>
          <w:rFonts w:ascii="Consolas" w:hAnsi="Consolas"/>
          <w:color w:val="1E293B"/>
          <w:sz w:val="16"/>
        </w:rPr>
        <w:br/>
        <w:t xml:space="preserve">  FaUser,</w:t>
      </w:r>
      <w:r>
        <w:rPr>
          <w:rFonts w:ascii="Consolas" w:hAnsi="Consolas"/>
          <w:color w:val="1E293B"/>
          <w:sz w:val="16"/>
        </w:rPr>
        <w:br/>
        <w:t>} from "react-icons/fa";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Report {</w:t>
      </w:r>
      <w:r>
        <w:rPr>
          <w:rFonts w:ascii="Consolas" w:hAnsi="Consolas"/>
          <w:color w:val="1E293B"/>
          <w:sz w:val="16"/>
        </w:rPr>
        <w:br/>
        <w:t xml:space="preserve">  id: number;</w:t>
      </w:r>
      <w:r>
        <w:rPr>
          <w:rFonts w:ascii="Consolas" w:hAnsi="Consolas"/>
          <w:color w:val="1E293B"/>
          <w:sz w:val="16"/>
        </w:rPr>
        <w:br/>
        <w:t xml:space="preserve">  user_id?: number | null;</w:t>
      </w:r>
      <w:r>
        <w:rPr>
          <w:rFonts w:ascii="Consolas" w:hAnsi="Consolas"/>
          <w:color w:val="1E293B"/>
          <w:sz w:val="16"/>
        </w:rPr>
        <w:br/>
        <w:t xml:space="preserve">  phone_number: string;</w:t>
      </w:r>
      <w:r>
        <w:rPr>
          <w:rFonts w:ascii="Consolas" w:hAnsi="Consolas"/>
          <w:color w:val="1E293B"/>
          <w:sz w:val="16"/>
        </w:rPr>
        <w:br/>
        <w:t xml:space="preserve">  fire_latitude: number;</w:t>
      </w:r>
      <w:r>
        <w:rPr>
          <w:rFonts w:ascii="Consolas" w:hAnsi="Consolas"/>
          <w:color w:val="1E293B"/>
          <w:sz w:val="16"/>
        </w:rPr>
        <w:br/>
        <w:t xml:space="preserve">  fire_longitude: number;</w:t>
      </w:r>
      <w:r>
        <w:rPr>
          <w:rFonts w:ascii="Consolas" w:hAnsi="Consolas"/>
          <w:color w:val="1E293B"/>
          <w:sz w:val="16"/>
        </w:rPr>
        <w:br/>
        <w:t xml:space="preserve">  reporter_latitude?: number;</w:t>
      </w:r>
      <w:r>
        <w:rPr>
          <w:rFonts w:ascii="Consolas" w:hAnsi="Consolas"/>
          <w:color w:val="1E293B"/>
          <w:sz w:val="16"/>
        </w:rPr>
        <w:br/>
        <w:t xml:space="preserve">  reporter_longitude?: number;</w:t>
      </w:r>
      <w:r>
        <w:rPr>
          <w:rFonts w:ascii="Consolas" w:hAnsi="Consolas"/>
          <w:color w:val="1E293B"/>
          <w:sz w:val="16"/>
        </w:rPr>
        <w:br/>
        <w:t xml:space="preserve">  status: string;</w:t>
      </w:r>
      <w:r>
        <w:rPr>
          <w:rFonts w:ascii="Consolas" w:hAnsi="Consolas"/>
          <w:color w:val="1E293B"/>
          <w:sz w:val="16"/>
        </w:rPr>
        <w:br/>
        <w:t xml:space="preserve">  created_at: string;</w:t>
      </w:r>
      <w:r>
        <w:rPr>
          <w:rFonts w:ascii="Consolas" w:hAnsi="Consolas"/>
          <w:color w:val="1E293B"/>
          <w:sz w:val="16"/>
        </w:rPr>
        <w:br/>
        <w:t xml:space="preserve">  media_url: string;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notes?: string;</w:t>
      </w:r>
      <w:r>
        <w:rPr>
          <w:rFonts w:ascii="Consolas" w:hAnsi="Consolas"/>
          <w:color w:val="1E293B"/>
          <w:sz w:val="16"/>
        </w:rPr>
        <w:br/>
        <w:t xml:space="preserve">  contact?: string;</w:t>
      </w:r>
      <w:r>
        <w:rPr>
          <w:rFonts w:ascii="Consolas" w:hAnsi="Consolas"/>
          <w:color w:val="1E293B"/>
          <w:sz w:val="16"/>
        </w:rPr>
        <w:br/>
        <w:t xml:space="preserve">  description?: string;</w:t>
      </w:r>
      <w:r>
        <w:rPr>
          <w:rFonts w:ascii="Consolas" w:hAnsi="Consolas"/>
          <w:color w:val="1E293B"/>
          <w:sz w:val="16"/>
        </w:rPr>
        <w:br/>
        <w:t xml:space="preserve">  address?: string;</w:t>
      </w:r>
      <w:r>
        <w:rPr>
          <w:rFonts w:ascii="Consolas" w:hAnsi="Consolas"/>
          <w:color w:val="1E293B"/>
          <w:sz w:val="16"/>
        </w:rPr>
        <w:br/>
        <w:t xml:space="preserve">  guest_name?: string | null;</w:t>
      </w:r>
      <w:r>
        <w:rPr>
          <w:rFonts w:ascii="Consolas" w:hAnsi="Consolas"/>
          <w:color w:val="1E293B"/>
          <w:sz w:val="16"/>
        </w:rPr>
        <w:br/>
        <w:t xml:space="preserve">  user_name?: string | null;</w:t>
      </w:r>
      <w:r>
        <w:rPr>
          <w:rFonts w:ascii="Consolas" w:hAnsi="Consolas"/>
          <w:color w:val="1E293B"/>
          <w:sz w:val="16"/>
        </w:rPr>
        <w:br/>
        <w:t xml:space="preserve">  assigned_petugas_id?: number | null;</w:t>
      </w:r>
      <w:r>
        <w:rPr>
          <w:rFonts w:ascii="Consolas" w:hAnsi="Consolas"/>
          <w:color w:val="1E293B"/>
          <w:sz w:val="16"/>
        </w:rPr>
        <w:br/>
        <w:t xml:space="preserve">  assigned_petugas_name?: string | null;</w:t>
      </w:r>
      <w:r>
        <w:rPr>
          <w:rFonts w:ascii="Consolas" w:hAnsi="Consolas"/>
          <w:color w:val="1E293B"/>
          <w:sz w:val="16"/>
        </w:rPr>
        <w:br/>
        <w:t xml:space="preserve">  dispatched_at?: string | null;</w:t>
      </w:r>
      <w:r>
        <w:rPr>
          <w:rFonts w:ascii="Consolas" w:hAnsi="Consolas"/>
          <w:color w:val="1E293B"/>
          <w:sz w:val="16"/>
        </w:rPr>
        <w:br/>
        <w:t xml:space="preserve">  accepted_at?: string | null;</w:t>
      </w:r>
      <w:r>
        <w:rPr>
          <w:rFonts w:ascii="Consolas" w:hAnsi="Consolas"/>
          <w:color w:val="1E293B"/>
          <w:sz w:val="16"/>
        </w:rPr>
        <w:br/>
        <w:t xml:space="preserve">  arrived_at?: string | null;</w:t>
      </w:r>
      <w:r>
        <w:rPr>
          <w:rFonts w:ascii="Consolas" w:hAnsi="Consolas"/>
          <w:color w:val="1E293B"/>
          <w:sz w:val="16"/>
        </w:rPr>
        <w:br/>
        <w:t xml:space="preserve">  completed_at?: string | null;</w:t>
      </w:r>
      <w:r>
        <w:rPr>
          <w:rFonts w:ascii="Consolas" w:hAnsi="Consolas"/>
          <w:color w:val="1E293B"/>
          <w:sz w:val="16"/>
        </w:rPr>
        <w:br/>
        <w:t xml:space="preserve">  response_time_seconds?: number | null;</w:t>
      </w:r>
      <w:r>
        <w:rPr>
          <w:rFonts w:ascii="Consolas" w:hAnsi="Consolas"/>
          <w:color w:val="1E293B"/>
          <w:sz w:val="16"/>
        </w:rPr>
        <w:br/>
        <w:t xml:space="preserve">  status_petugas?: string | null;</w:t>
      </w:r>
      <w:r>
        <w:rPr>
          <w:rFonts w:ascii="Consolas" w:hAnsi="Consolas"/>
          <w:color w:val="1E293B"/>
          <w:sz w:val="16"/>
        </w:rPr>
        <w:br/>
        <w:t xml:space="preserve">  completion_photo_url?: string | null;</w:t>
      </w:r>
      <w:r>
        <w:rPr>
          <w:rFonts w:ascii="Consolas" w:hAnsi="Consolas"/>
          <w:color w:val="1E293B"/>
          <w:sz w:val="16"/>
        </w:rPr>
        <w:br/>
        <w:t xml:space="preserve">  needs_backup?: number | boolean;</w:t>
      </w:r>
      <w:r>
        <w:rPr>
          <w:rFonts w:ascii="Consolas" w:hAnsi="Consolas"/>
          <w:color w:val="1E293B"/>
          <w:sz w:val="16"/>
        </w:rPr>
        <w:br/>
        <w:t xml:space="preserve">  petugas_notes?: string | null;</w:t>
      </w:r>
      <w:r>
        <w:rPr>
          <w:rFonts w:ascii="Consolas" w:hAnsi="Consolas"/>
          <w:color w:val="1E293B"/>
          <w:sz w:val="16"/>
        </w:rPr>
        <w:br/>
        <w:t xml:space="preserve">  category?: {</w:t>
      </w:r>
      <w:r>
        <w:rPr>
          <w:rFonts w:ascii="Consolas" w:hAnsi="Consolas"/>
          <w:color w:val="1E293B"/>
          <w:sz w:val="16"/>
        </w:rPr>
        <w:br/>
        <w:t xml:space="preserve">    id: number;</w:t>
      </w:r>
      <w:r>
        <w:rPr>
          <w:rFonts w:ascii="Consolas" w:hAnsi="Consolas"/>
          <w:color w:val="1E293B"/>
          <w:sz w:val="16"/>
        </w:rPr>
        <w:br/>
        <w:t xml:space="preserve">    name: string;</w:t>
      </w:r>
      <w:r>
        <w:rPr>
          <w:rFonts w:ascii="Consolas" w:hAnsi="Consolas"/>
          <w:color w:val="1E293B"/>
          <w:sz w:val="16"/>
        </w:rPr>
        <w:br/>
        <w:t xml:space="preserve">    icon: string;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 xml:space="preserve">  kelurahan?: {</w:t>
      </w:r>
      <w:r>
        <w:rPr>
          <w:rFonts w:ascii="Consolas" w:hAnsi="Consolas"/>
          <w:color w:val="1E293B"/>
          <w:sz w:val="16"/>
        </w:rPr>
        <w:br/>
        <w:t xml:space="preserve">    id: number;</w:t>
      </w:r>
      <w:r>
        <w:rPr>
          <w:rFonts w:ascii="Consolas" w:hAnsi="Consolas"/>
          <w:color w:val="1E293B"/>
          <w:sz w:val="16"/>
        </w:rPr>
        <w:br/>
        <w:t xml:space="preserve">    name: string;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interface ReportDetailModalProps {</w:t>
      </w:r>
      <w:r>
        <w:rPr>
          <w:rFonts w:ascii="Consolas" w:hAnsi="Consolas"/>
          <w:color w:val="1E293B"/>
          <w:sz w:val="16"/>
        </w:rPr>
        <w:br/>
        <w:t xml:space="preserve">  report: Report;</w:t>
      </w:r>
      <w:r>
        <w:rPr>
          <w:rFonts w:ascii="Consolas" w:hAnsi="Consolas"/>
          <w:color w:val="1E293B"/>
          <w:sz w:val="16"/>
        </w:rPr>
        <w:br/>
        <w:t xml:space="preserve">  onClose: () =&gt; void;</w:t>
      </w:r>
      <w:r>
        <w:rPr>
          <w:rFonts w:ascii="Consolas" w:hAnsi="Consolas"/>
          <w:color w:val="1E293B"/>
          <w:sz w:val="16"/>
        </w:rPr>
        <w:br/>
        <w:t xml:space="preserve">  onUpdateStatus?: (reportId: number, newStatus: string) =&gt; Promise&lt;void&gt;;</w:t>
      </w:r>
      <w:r>
        <w:rPr>
          <w:rFonts w:ascii="Consolas" w:hAnsi="Consolas"/>
          <w:color w:val="1E293B"/>
          <w:sz w:val="16"/>
        </w:rPr>
        <w:br/>
        <w:t xml:space="preserve">  onDispatchToPetugas?: (reportId: number) =&gt; Promise&lt;void&gt;;</w:t>
      </w:r>
      <w:r>
        <w:rPr>
          <w:rFonts w:ascii="Consolas" w:hAnsi="Consolas"/>
          <w:color w:val="1E293B"/>
          <w:sz w:val="16"/>
        </w:rPr>
        <w:br/>
        <w:t xml:space="preserve">  onDelete?: (reportId: number) =&gt; Promise&lt;void&gt;;</w:t>
      </w:r>
      <w:r>
        <w:rPr>
          <w:rFonts w:ascii="Consolas" w:hAnsi="Consolas"/>
          <w:color w:val="1E293B"/>
          <w:sz w:val="16"/>
        </w:rPr>
        <w:br/>
        <w:t xml:space="preserve">  readOnly?: boolean;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StatusButton = ({</w:t>
      </w:r>
      <w:r>
        <w:rPr>
          <w:rFonts w:ascii="Consolas" w:hAnsi="Consolas"/>
          <w:color w:val="1E293B"/>
          <w:sz w:val="16"/>
        </w:rPr>
        <w:br/>
        <w:t xml:space="preserve">  label,</w:t>
      </w:r>
      <w:r>
        <w:rPr>
          <w:rFonts w:ascii="Consolas" w:hAnsi="Consolas"/>
          <w:color w:val="1E293B"/>
          <w:sz w:val="16"/>
        </w:rPr>
        <w:br/>
        <w:t xml:space="preserve">  icon,</w:t>
      </w:r>
      <w:r>
        <w:rPr>
          <w:rFonts w:ascii="Consolas" w:hAnsi="Consolas"/>
          <w:color w:val="1E293B"/>
          <w:sz w:val="16"/>
        </w:rPr>
        <w:br/>
        <w:t xml:space="preserve">  color,</w:t>
      </w:r>
      <w:r>
        <w:rPr>
          <w:rFonts w:ascii="Consolas" w:hAnsi="Consolas"/>
          <w:color w:val="1E293B"/>
          <w:sz w:val="16"/>
        </w:rPr>
        <w:br/>
        <w:t xml:space="preserve">  onClick,</w:t>
      </w:r>
      <w:r>
        <w:rPr>
          <w:rFonts w:ascii="Consolas" w:hAnsi="Consolas"/>
          <w:color w:val="1E293B"/>
          <w:sz w:val="16"/>
        </w:rPr>
        <w:br/>
        <w:t xml:space="preserve">  disabled = false,</w:t>
      </w:r>
      <w:r>
        <w:rPr>
          <w:rFonts w:ascii="Consolas" w:hAnsi="Consolas"/>
          <w:color w:val="1E293B"/>
          <w:sz w:val="16"/>
        </w:rPr>
        <w:br/>
        <w:t>}: {</w:t>
      </w:r>
      <w:r>
        <w:rPr>
          <w:rFonts w:ascii="Consolas" w:hAnsi="Consolas"/>
          <w:color w:val="1E293B"/>
          <w:sz w:val="16"/>
        </w:rPr>
        <w:br/>
        <w:t xml:space="preserve">  label: string;</w:t>
      </w:r>
      <w:r>
        <w:rPr>
          <w:rFonts w:ascii="Consolas" w:hAnsi="Consolas"/>
          <w:color w:val="1E293B"/>
          <w:sz w:val="16"/>
        </w:rPr>
        <w:br/>
        <w:t xml:space="preserve">  icon: React.ReactNode;</w:t>
      </w:r>
      <w:r>
        <w:rPr>
          <w:rFonts w:ascii="Consolas" w:hAnsi="Consolas"/>
          <w:color w:val="1E293B"/>
          <w:sz w:val="16"/>
        </w:rPr>
        <w:br/>
        <w:t xml:space="preserve">  color: string;</w:t>
      </w:r>
      <w:r>
        <w:rPr>
          <w:rFonts w:ascii="Consolas" w:hAnsi="Consolas"/>
          <w:color w:val="1E293B"/>
          <w:sz w:val="16"/>
        </w:rPr>
        <w:br/>
        <w:t xml:space="preserve">  onClick: () =&gt; void;</w:t>
      </w:r>
      <w:r>
        <w:rPr>
          <w:rFonts w:ascii="Consolas" w:hAnsi="Consolas"/>
          <w:color w:val="1E293B"/>
          <w:sz w:val="16"/>
        </w:rPr>
        <w:br/>
        <w:t xml:space="preserve">  disabled?: boolean;</w:t>
      </w:r>
      <w:r>
        <w:rPr>
          <w:rFonts w:ascii="Consolas" w:hAnsi="Consolas"/>
          <w:color w:val="1E293B"/>
          <w:sz w:val="16"/>
        </w:rPr>
        <w:br/>
        <w:t>}) =&gt; (</w:t>
      </w:r>
      <w:r>
        <w:rPr>
          <w:rFonts w:ascii="Consolas" w:hAnsi="Consolas"/>
          <w:color w:val="1E293B"/>
          <w:sz w:val="16"/>
        </w:rPr>
        <w:br/>
        <w:t xml:space="preserve">  &lt;button</w:t>
      </w:r>
      <w:r>
        <w:rPr>
          <w:rFonts w:ascii="Consolas" w:hAnsi="Consolas"/>
          <w:color w:val="1E293B"/>
          <w:sz w:val="16"/>
        </w:rPr>
        <w:br/>
        <w:t xml:space="preserve">    onClick={onClick}</w:t>
      </w:r>
      <w:r>
        <w:rPr>
          <w:rFonts w:ascii="Consolas" w:hAnsi="Consolas"/>
          <w:color w:val="1E293B"/>
          <w:sz w:val="16"/>
        </w:rPr>
        <w:br/>
        <w:t xml:space="preserve">    disabled={disabled}</w:t>
      </w:r>
      <w:r>
        <w:rPr>
          <w:rFonts w:ascii="Consolas" w:hAnsi="Consolas"/>
          <w:color w:val="1E293B"/>
          <w:sz w:val="16"/>
        </w:rPr>
        <w:br/>
        <w:t xml:space="preserve">    className={`${color} text-white px-3 py-2 sm:px-4 sm:py-2.5 rounded-xl font-medium text-xs sm:text-sm flex items-center justify-center gap-1.5 sm:gap-2 transition-all hover:shadow-md shadow-xs disabled:opacity-50 disabled:cursor-not-allowed active:scale-95`}</w:t>
      </w:r>
      <w:r>
        <w:rPr>
          <w:rFonts w:ascii="Consolas" w:hAnsi="Consolas"/>
          <w:color w:val="1E293B"/>
          <w:sz w:val="16"/>
        </w:rPr>
        <w:br/>
        <w:t xml:space="preserve">  &gt;</w:t>
      </w:r>
      <w:r>
        <w:rPr>
          <w:rFonts w:ascii="Consolas" w:hAnsi="Consolas"/>
          <w:color w:val="1E293B"/>
          <w:sz w:val="16"/>
        </w:rPr>
        <w:br/>
        <w:t xml:space="preserve">    {icon}</w:t>
      </w:r>
      <w:r>
        <w:rPr>
          <w:rFonts w:ascii="Consolas" w:hAnsi="Consolas"/>
          <w:color w:val="1E293B"/>
          <w:sz w:val="16"/>
        </w:rPr>
        <w:br/>
        <w:t xml:space="preserve">    &lt;span&gt;{label}&lt;/span&gt;</w:t>
      </w:r>
      <w:r>
        <w:rPr>
          <w:rFonts w:ascii="Consolas" w:hAnsi="Consolas"/>
          <w:color w:val="1E293B"/>
          <w:sz w:val="16"/>
        </w:rPr>
        <w:br/>
        <w:t xml:space="preserve">  &lt;/button&gt;</w:t>
      </w:r>
      <w:r>
        <w:rPr>
          <w:rFonts w:ascii="Consolas" w:hAnsi="Consolas"/>
          <w:color w:val="1E293B"/>
          <w:sz w:val="16"/>
        </w:rPr>
        <w:br/>
        <w:t>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default function ReportDetailModal({</w:t>
      </w:r>
      <w:r>
        <w:rPr>
          <w:rFonts w:ascii="Consolas" w:hAnsi="Consolas"/>
          <w:color w:val="1E293B"/>
          <w:sz w:val="16"/>
        </w:rPr>
        <w:br/>
        <w:t xml:space="preserve">  report,</w:t>
      </w:r>
      <w:r>
        <w:rPr>
          <w:rFonts w:ascii="Consolas" w:hAnsi="Consolas"/>
          <w:color w:val="1E293B"/>
          <w:sz w:val="16"/>
        </w:rPr>
        <w:br/>
        <w:t xml:space="preserve">  onClose,</w:t>
      </w:r>
      <w:r>
        <w:rPr>
          <w:rFonts w:ascii="Consolas" w:hAnsi="Consolas"/>
          <w:color w:val="1E293B"/>
          <w:sz w:val="16"/>
        </w:rPr>
        <w:br/>
        <w:t xml:space="preserve">  onUpdateStatus,</w:t>
      </w:r>
      <w:r>
        <w:rPr>
          <w:rFonts w:ascii="Consolas" w:hAnsi="Consolas"/>
          <w:color w:val="1E293B"/>
          <w:sz w:val="16"/>
        </w:rPr>
        <w:br/>
        <w:t xml:space="preserve">  onDispatchToPetugas,</w:t>
      </w:r>
      <w:r>
        <w:rPr>
          <w:rFonts w:ascii="Consolas" w:hAnsi="Consolas"/>
          <w:color w:val="1E293B"/>
          <w:sz w:val="16"/>
        </w:rPr>
        <w:br/>
        <w:t xml:space="preserve">  onDelete,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readOnly = false,</w:t>
      </w:r>
      <w:r>
        <w:rPr>
          <w:rFonts w:ascii="Consolas" w:hAnsi="Consolas"/>
          <w:color w:val="1E293B"/>
          <w:sz w:val="16"/>
        </w:rPr>
        <w:br/>
        <w:t>}: ReportDetailModalProps) {</w:t>
      </w:r>
      <w:r>
        <w:rPr>
          <w:rFonts w:ascii="Consolas" w:hAnsi="Consolas"/>
          <w:color w:val="1E293B"/>
          <w:sz w:val="16"/>
        </w:rPr>
        <w:br/>
        <w:t xml:space="preserve">  const [isUpdating, setIsUpdating] = useState(false);</w:t>
      </w:r>
      <w:r>
        <w:rPr>
          <w:rFonts w:ascii="Consolas" w:hAnsi="Consolas"/>
          <w:color w:val="1E293B"/>
          <w:sz w:val="16"/>
        </w:rPr>
        <w:br/>
        <w:t xml:space="preserve">  const [showDeleteConfirm, setShowDeleteConfirm] = useState(false);</w:t>
      </w:r>
      <w:r>
        <w:rPr>
          <w:rFonts w:ascii="Consolas" w:hAnsi="Consolas"/>
          <w:color w:val="1E293B"/>
          <w:sz w:val="16"/>
        </w:rPr>
        <w:br/>
        <w:t xml:space="preserve">  const [kelurahanList, setKelurahanList] = useState&lt;{ id: number; name: string }[]&gt;([]);</w:t>
      </w:r>
      <w:r>
        <w:rPr>
          <w:rFonts w:ascii="Consolas" w:hAnsi="Consolas"/>
          <w:color w:val="1E293B"/>
          <w:sz w:val="16"/>
        </w:rPr>
        <w:br/>
        <w:t xml:space="preserve">  const [selectedKelurahan, setSelectedKelurahan] = useState&lt;number | null&gt;(report.kelurahan?.id || null);</w:t>
      </w:r>
      <w:r>
        <w:rPr>
          <w:rFonts w:ascii="Consolas" w:hAnsi="Consolas"/>
          <w:color w:val="1E293B"/>
          <w:sz w:val="16"/>
        </w:rPr>
        <w:br/>
        <w:t xml:space="preserve">  const [isEditingKelurahan, setIsEditingKelurahan] = useState(false);</w:t>
      </w:r>
      <w:r>
        <w:rPr>
          <w:rFonts w:ascii="Consolas" w:hAnsi="Consolas"/>
          <w:color w:val="1E293B"/>
          <w:sz w:val="16"/>
        </w:rPr>
        <w:br/>
        <w:t xml:space="preserve">  // State lokal untuk kelurahan agar tidak mutasi prop</w:t>
      </w:r>
      <w:r>
        <w:rPr>
          <w:rFonts w:ascii="Consolas" w:hAnsi="Consolas"/>
          <w:color w:val="1E293B"/>
          <w:sz w:val="16"/>
        </w:rPr>
        <w:br/>
        <w:t xml:space="preserve">  const [localKelurahan, setLocalKelurahan] = useState&lt;{ id: number; name: string } | null | undefined&gt;(report.kelurahan);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Fetch kelurahan list</w:t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const fetchKelurahan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res = await fetch('/api/kelurahan');</w:t>
      </w:r>
      <w:r>
        <w:rPr>
          <w:rFonts w:ascii="Consolas" w:hAnsi="Consolas"/>
          <w:color w:val="1E293B"/>
          <w:sz w:val="16"/>
        </w:rPr>
        <w:br/>
        <w:t xml:space="preserve">        const data = await res.json();</w:t>
      </w:r>
      <w:r>
        <w:rPr>
          <w:rFonts w:ascii="Consolas" w:hAnsi="Consolas"/>
          <w:color w:val="1E293B"/>
          <w:sz w:val="16"/>
        </w:rPr>
        <w:br/>
        <w:t xml:space="preserve">        if (data.success) setKelurahanList(data.data);</w:t>
      </w:r>
      <w:r>
        <w:rPr>
          <w:rFonts w:ascii="Consolas" w:hAnsi="Consolas"/>
          <w:color w:val="1E293B"/>
          <w:sz w:val="16"/>
        </w:rPr>
        <w:br/>
        <w:t xml:space="preserve">      } catch (err) {</w:t>
      </w:r>
      <w:r>
        <w:rPr>
          <w:rFonts w:ascii="Consolas" w:hAnsi="Consolas"/>
          <w:color w:val="1E293B"/>
          <w:sz w:val="16"/>
        </w:rPr>
        <w:br/>
        <w:t xml:space="preserve">        console.error('Error fetching kelurahan:', err);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if (!readOnly) fetchKelurahan();</w:t>
      </w:r>
      <w:r>
        <w:rPr>
          <w:rFonts w:ascii="Consolas" w:hAnsi="Consolas"/>
          <w:color w:val="1E293B"/>
          <w:sz w:val="16"/>
        </w:rPr>
        <w:br/>
        <w:t xml:space="preserve">  }, [readOnly]);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handleStatusUpdate = async (newStatus: string) =&gt; {</w:t>
      </w:r>
      <w:r>
        <w:rPr>
          <w:rFonts w:ascii="Consolas" w:hAnsi="Consolas"/>
          <w:color w:val="1E293B"/>
          <w:sz w:val="16"/>
        </w:rPr>
        <w:br/>
        <w:t xml:space="preserve">    if (!onUpdateStatus || readOnly) return;</w:t>
      </w:r>
      <w:r>
        <w:rPr>
          <w:rFonts w:ascii="Consolas" w:hAnsi="Consolas"/>
          <w:color w:val="1E293B"/>
          <w:sz w:val="16"/>
        </w:rPr>
        <w:br/>
        <w:t xml:space="preserve">    setIsUpdating(true);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await onUpdateStatus(report.id, newStatus);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setIsUpdating(false);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handleDispatch = async () =&gt; {</w:t>
      </w:r>
      <w:r>
        <w:rPr>
          <w:rFonts w:ascii="Consolas" w:hAnsi="Consolas"/>
          <w:color w:val="1E293B"/>
          <w:sz w:val="16"/>
        </w:rPr>
        <w:br/>
        <w:t xml:space="preserve">    if (!onDispatchToPetugas || readOnly) return;</w:t>
      </w:r>
      <w:r>
        <w:rPr>
          <w:rFonts w:ascii="Consolas" w:hAnsi="Consolas"/>
          <w:color w:val="1E293B"/>
          <w:sz w:val="16"/>
        </w:rPr>
        <w:br/>
        <w:t xml:space="preserve">    setIsUpdating(true);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await onDispatchToPetugas(report.id);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setIsUpdating(false);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handleDelete = async () =&gt; {</w:t>
      </w:r>
      <w:r>
        <w:rPr>
          <w:rFonts w:ascii="Consolas" w:hAnsi="Consolas"/>
          <w:color w:val="1E293B"/>
          <w:sz w:val="16"/>
        </w:rPr>
        <w:br/>
        <w:t xml:space="preserve">    if (!onDelete || readOnly) return;</w:t>
      </w:r>
      <w:r>
        <w:rPr>
          <w:rFonts w:ascii="Consolas" w:hAnsi="Consolas"/>
          <w:color w:val="1E293B"/>
          <w:sz w:val="16"/>
        </w:rPr>
        <w:br/>
        <w:t xml:space="preserve">    setIsUpdating(true);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await onDelete(report.id);</w:t>
      </w:r>
      <w:r>
        <w:rPr>
          <w:rFonts w:ascii="Consolas" w:hAnsi="Consolas"/>
          <w:color w:val="1E293B"/>
          <w:sz w:val="16"/>
        </w:rPr>
        <w:br/>
        <w:t xml:space="preserve">      onClose();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setIsUpdating(false);</w:t>
      </w:r>
      <w:r>
        <w:rPr>
          <w:rFonts w:ascii="Consolas" w:hAnsi="Consolas"/>
          <w:color w:val="1E293B"/>
          <w:sz w:val="16"/>
        </w:rPr>
        <w:br/>
        <w:t xml:space="preserve">      setShowDeleteConfirm(false);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handleSaveKelurahan = async () =&gt; {</w:t>
      </w:r>
      <w:r>
        <w:rPr>
          <w:rFonts w:ascii="Consolas" w:hAnsi="Consolas"/>
          <w:color w:val="1E293B"/>
          <w:sz w:val="16"/>
        </w:rPr>
        <w:br/>
        <w:t xml:space="preserve">    if (!selectedKelurahan) return;</w:t>
      </w:r>
      <w:r>
        <w:rPr>
          <w:rFonts w:ascii="Consolas" w:hAnsi="Consolas"/>
          <w:color w:val="1E293B"/>
          <w:sz w:val="16"/>
        </w:rPr>
        <w:br/>
        <w:t xml:space="preserve">    setIsUpdating(true);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const res = await fetch(`/api/operator/reports/${report.id}`, {</w:t>
      </w:r>
      <w:r>
        <w:rPr>
          <w:rFonts w:ascii="Consolas" w:hAnsi="Consolas"/>
          <w:color w:val="1E293B"/>
          <w:sz w:val="16"/>
        </w:rPr>
        <w:br/>
        <w:t xml:space="preserve">        method: 'PATCH',</w:t>
      </w:r>
      <w:r>
        <w:rPr>
          <w:rFonts w:ascii="Consolas" w:hAnsi="Consolas"/>
          <w:color w:val="1E293B"/>
          <w:sz w:val="16"/>
        </w:rPr>
        <w:br/>
        <w:t xml:space="preserve">        headers: { 'Content-Type': 'application/json' },</w:t>
      </w:r>
      <w:r>
        <w:rPr>
          <w:rFonts w:ascii="Consolas" w:hAnsi="Consolas"/>
          <w:color w:val="1E293B"/>
          <w:sz w:val="16"/>
        </w:rPr>
        <w:br/>
        <w:t xml:space="preserve">        body: JSON.stringify({ kelurahanId: selectedKelurahan }),</w:t>
      </w:r>
      <w:r>
        <w:rPr>
          <w:rFonts w:ascii="Consolas" w:hAnsi="Consolas"/>
          <w:color w:val="1E293B"/>
          <w:sz w:val="16"/>
        </w:rPr>
        <w:br/>
        <w:t xml:space="preserve">      });</w:t>
      </w:r>
      <w:r>
        <w:rPr>
          <w:rFonts w:ascii="Consolas" w:hAnsi="Consolas"/>
          <w:color w:val="1E293B"/>
          <w:sz w:val="16"/>
        </w:rPr>
        <w:br/>
        <w:t xml:space="preserve">      if (res.ok) {</w:t>
      </w:r>
      <w:r>
        <w:rPr>
          <w:rFonts w:ascii="Consolas" w:hAnsi="Consolas"/>
          <w:color w:val="1E293B"/>
          <w:sz w:val="16"/>
        </w:rPr>
        <w:br/>
        <w:t xml:space="preserve">        setIsEditingKelurahan(false);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// Update via callback agar parent state ikut terupdate (tidak mutasi prop)</w:t>
      </w:r>
      <w:r>
        <w:rPr>
          <w:rFonts w:ascii="Consolas" w:hAnsi="Consolas"/>
          <w:color w:val="1E293B"/>
          <w:sz w:val="16"/>
        </w:rPr>
        <w:br/>
        <w:t xml:space="preserve">        const found = kelurahanList.find(k =&gt; k.id === selectedKelurahan);</w:t>
      </w:r>
      <w:r>
        <w:rPr>
          <w:rFonts w:ascii="Consolas" w:hAnsi="Consolas"/>
          <w:color w:val="1E293B"/>
          <w:sz w:val="16"/>
        </w:rPr>
        <w:br/>
        <w:t xml:space="preserve">        if (found &amp;&amp; onUpdateStatus) {</w:t>
      </w:r>
      <w:r>
        <w:rPr>
          <w:rFonts w:ascii="Consolas" w:hAnsi="Consolas"/>
          <w:color w:val="1E293B"/>
          <w:sz w:val="16"/>
        </w:rPr>
        <w:br/>
        <w:t xml:space="preserve">          // Trigger parent refresh — gunakan status yang sama agar tidak kirim notif</w:t>
      </w:r>
      <w:r>
        <w:rPr>
          <w:rFonts w:ascii="Consolas" w:hAnsi="Consolas"/>
          <w:color w:val="1E293B"/>
          <w:sz w:val="16"/>
        </w:rPr>
        <w:br/>
        <w:t xml:space="preserve">          // Cukup tutup edit mode, parent akan refresh saat next fetch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// Update tampilan lokal sementara (tidak mutasi prop, pakai state)</w:t>
      </w:r>
      <w:r>
        <w:rPr>
          <w:rFonts w:ascii="Consolas" w:hAnsi="Consolas"/>
          <w:color w:val="1E293B"/>
          <w:sz w:val="16"/>
        </w:rPr>
        <w:br/>
        <w:t xml:space="preserve">        setLocalKelurahan(found ?? null);</w:t>
      </w:r>
      <w:r>
        <w:rPr>
          <w:rFonts w:ascii="Consolas" w:hAnsi="Consolas"/>
          <w:color w:val="1E293B"/>
          <w:sz w:val="16"/>
        </w:rPr>
        <w:br/>
        <w:t xml:space="preserve">      } else {</w:t>
      </w:r>
      <w:r>
        <w:rPr>
          <w:rFonts w:ascii="Consolas" w:hAnsi="Consolas"/>
          <w:color w:val="1E293B"/>
          <w:sz w:val="16"/>
        </w:rPr>
        <w:br/>
        <w:t xml:space="preserve">        alert('Gagal menyimpan kelurahan. Coba lagi.');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 catch (err) {</w:t>
      </w:r>
      <w:r>
        <w:rPr>
          <w:rFonts w:ascii="Consolas" w:hAnsi="Consolas"/>
          <w:color w:val="1E293B"/>
          <w:sz w:val="16"/>
        </w:rPr>
        <w:br/>
        <w:t xml:space="preserve">      console.error('Error updating kelurahan:', err);</w:t>
      </w:r>
      <w:r>
        <w:rPr>
          <w:rFonts w:ascii="Consolas" w:hAnsi="Consolas"/>
          <w:color w:val="1E293B"/>
          <w:sz w:val="16"/>
        </w:rPr>
        <w:br/>
        <w:t xml:space="preserve">      alert('Terjadi kesalahan. Coba lagi.');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setIsUpdating(false);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// Handle ESC key to close modal</w:t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const handleEsc = (e: KeyboardEvent) =&gt; {</w:t>
      </w:r>
      <w:r>
        <w:rPr>
          <w:rFonts w:ascii="Consolas" w:hAnsi="Consolas"/>
          <w:color w:val="1E293B"/>
          <w:sz w:val="16"/>
        </w:rPr>
        <w:br/>
        <w:t xml:space="preserve">      if (e.key === "Escape") onClose();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window.addEventListener("keydown", handleEsc);</w:t>
      </w:r>
      <w:r>
        <w:rPr>
          <w:rFonts w:ascii="Consolas" w:hAnsi="Consolas"/>
          <w:color w:val="1E293B"/>
          <w:sz w:val="16"/>
        </w:rPr>
        <w:br/>
        <w:t xml:space="preserve">    return () =&gt; window.removeEventListener("keydown", handleEsc);</w:t>
      </w:r>
      <w:r>
        <w:rPr>
          <w:rFonts w:ascii="Consolas" w:hAnsi="Consolas"/>
          <w:color w:val="1E293B"/>
          <w:sz w:val="16"/>
        </w:rPr>
        <w:br/>
        <w:t xml:space="preserve">  }, [onClose]);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getStatusDisplay = (status: string) =&gt; {</w:t>
      </w:r>
      <w:r>
        <w:rPr>
          <w:rFonts w:ascii="Consolas" w:hAnsi="Consolas"/>
          <w:color w:val="1E293B"/>
          <w:sz w:val="16"/>
        </w:rPr>
        <w:br/>
        <w:t xml:space="preserve">    const statusMap: { [key: string]: { text: string; color: string; bgColor: string } } = {</w:t>
      </w:r>
      <w:r>
        <w:rPr>
          <w:rFonts w:ascii="Consolas" w:hAnsi="Consolas"/>
          <w:color w:val="1E293B"/>
          <w:sz w:val="16"/>
        </w:rPr>
        <w:br/>
        <w:t xml:space="preserve">      pending: { text: "Baru", color: "text-red-600", bgColor: "bg-red-50 border-red-200" },</w:t>
      </w:r>
      <w:r>
        <w:rPr>
          <w:rFonts w:ascii="Consolas" w:hAnsi="Consolas"/>
          <w:color w:val="1E293B"/>
          <w:sz w:val="16"/>
        </w:rPr>
        <w:br/>
        <w:t xml:space="preserve">      submitted: { text: "Baru", color: "text-red-600", bgColor: "bg-red-50 border-red-200" },</w:t>
      </w:r>
      <w:r>
        <w:rPr>
          <w:rFonts w:ascii="Consolas" w:hAnsi="Consolas"/>
          <w:color w:val="1E293B"/>
          <w:sz w:val="16"/>
        </w:rPr>
        <w:br/>
        <w:t xml:space="preserve">      verified: { text: "Diverifikasi", color: "text-yellow-600", bgColor: "bg-yellow-50 border-yellow-200" },</w:t>
      </w:r>
      <w:r>
        <w:rPr>
          <w:rFonts w:ascii="Consolas" w:hAnsi="Consolas"/>
          <w:color w:val="1E293B"/>
          <w:sz w:val="16"/>
        </w:rPr>
        <w:br/>
        <w:t xml:space="preserve">      diproses: { text: "Sedang Diproses", color: "text-blue-600", bgColor: "bg-blue-50 border-blue-200" },</w:t>
      </w:r>
      <w:r>
        <w:rPr>
          <w:rFonts w:ascii="Consolas" w:hAnsi="Consolas"/>
          <w:color w:val="1E293B"/>
          <w:sz w:val="16"/>
        </w:rPr>
        <w:br/>
        <w:t xml:space="preserve">      in_progress: { text: "Sedang Ditangani", color: "text-cyan-600", bgColor: "bg-cyan-50 border-cyan-200" },</w:t>
      </w:r>
      <w:r>
        <w:rPr>
          <w:rFonts w:ascii="Consolas" w:hAnsi="Consolas"/>
          <w:color w:val="1E293B"/>
          <w:sz w:val="16"/>
        </w:rPr>
        <w:br/>
        <w:t xml:space="preserve">      dispatched: { text: "Dikirim", color: "text-blue-600", bgColor: "bg-blue-50 border-blue-200" },</w:t>
      </w:r>
      <w:r>
        <w:rPr>
          <w:rFonts w:ascii="Consolas" w:hAnsi="Consolas"/>
          <w:color w:val="1E293B"/>
          <w:sz w:val="16"/>
        </w:rPr>
        <w:br/>
        <w:t xml:space="preserve">      dikirim: { text: "Tim Dikirim", color: "text-purple-600", bgColor: "bg-purple-50 border-purple-200" },</w:t>
      </w:r>
      <w:r>
        <w:rPr>
          <w:rFonts w:ascii="Consolas" w:hAnsi="Consolas"/>
          <w:color w:val="1E293B"/>
          <w:sz w:val="16"/>
        </w:rPr>
        <w:br/>
        <w:t xml:space="preserve">      arrived: { text: "Tiba", color: "text-indigo-600", bgColor: "bg-indigo-50 border-indigo-200" },</w:t>
      </w:r>
      <w:r>
        <w:rPr>
          <w:rFonts w:ascii="Consolas" w:hAnsi="Consolas"/>
          <w:color w:val="1E293B"/>
          <w:sz w:val="16"/>
        </w:rPr>
        <w:br/>
        <w:t xml:space="preserve">      ditangani: { text: "Sedang Ditangani", color: "text-cyan-600", bgColor: "bg-cyan-50 border-cyan-200" },</w:t>
      </w:r>
      <w:r>
        <w:rPr>
          <w:rFonts w:ascii="Consolas" w:hAnsi="Consolas"/>
          <w:color w:val="1E293B"/>
          <w:sz w:val="16"/>
        </w:rPr>
        <w:br/>
        <w:t xml:space="preserve">      completed: { text: "Selesai", color: "text-green-600", bgColor: "bg-green-50 border-green-200" },</w:t>
      </w:r>
      <w:r>
        <w:rPr>
          <w:rFonts w:ascii="Consolas" w:hAnsi="Consolas"/>
          <w:color w:val="1E293B"/>
          <w:sz w:val="16"/>
        </w:rPr>
        <w:br/>
        <w:t xml:space="preserve">      selesai: { text: "Selesai", color: "text-green-600", bgColor: "bg-green-50 border-green-200" },</w:t>
      </w:r>
      <w:r>
        <w:rPr>
          <w:rFonts w:ascii="Consolas" w:hAnsi="Consolas"/>
          <w:color w:val="1E293B"/>
          <w:sz w:val="16"/>
        </w:rPr>
        <w:br/>
        <w:t xml:space="preserve">      dibatalkan: { text: "Dibatalkan", color: "text-red-600", bgColor: "bg-red-50 border-red-200" },</w:t>
      </w:r>
      <w:r>
        <w:rPr>
          <w:rFonts w:ascii="Consolas" w:hAnsi="Consolas"/>
          <w:color w:val="1E293B"/>
          <w:sz w:val="16"/>
        </w:rPr>
        <w:br/>
        <w:t xml:space="preserve">      false: { text: "Laporan Palsu", color: "text-gray-600", bgColor: "bg-gray-50 border-gray-200" },</w:t>
      </w:r>
      <w:r>
        <w:rPr>
          <w:rFonts w:ascii="Consolas" w:hAnsi="Consolas"/>
          <w:color w:val="1E293B"/>
          <w:sz w:val="16"/>
        </w:rPr>
        <w:br/>
        <w:t xml:space="preserve">      false_report: { text: "Laporan Palsu", color: "text-gray-600", bgColor: "bg-gray-50 border-gray-200" },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return (</w:t>
      </w:r>
      <w:r>
        <w:rPr>
          <w:rFonts w:ascii="Consolas" w:hAnsi="Consolas"/>
          <w:color w:val="1E293B"/>
          <w:sz w:val="16"/>
        </w:rPr>
        <w:br/>
        <w:t xml:space="preserve">      statusMap[status] || { text: status, color: "text-gray-600", bgColor: "bg-gray-50 border-gray-200" }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statusDisplay = getStatusDisplay(report.status);</w:t>
      </w:r>
      <w:r>
        <w:rPr>
          <w:rFonts w:ascii="Consolas" w:hAnsi="Consolas"/>
          <w:color w:val="1E293B"/>
          <w:sz w:val="16"/>
        </w:rPr>
        <w:br/>
        <w:t xml:space="preserve">  const safeMediaUrl = toSafeExternalUrl(report.media_url);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(</w:t>
      </w:r>
      <w:r>
        <w:rPr>
          <w:rFonts w:ascii="Consolas" w:hAnsi="Consolas"/>
          <w:color w:val="1E293B"/>
          <w:sz w:val="16"/>
        </w:rPr>
        <w:br/>
        <w:t xml:space="preserve">    &lt;div</w:t>
      </w:r>
      <w:r>
        <w:rPr>
          <w:rFonts w:ascii="Consolas" w:hAnsi="Consolas"/>
          <w:color w:val="1E293B"/>
          <w:sz w:val="16"/>
        </w:rPr>
        <w:br/>
        <w:t xml:space="preserve">      className="fixed inset-0 z-[9998] flex items-center justify-center bg-black/60 backdrop-blur-sm p-2 sm:p-4"</w:t>
      </w:r>
      <w:r>
        <w:rPr>
          <w:rFonts w:ascii="Consolas" w:hAnsi="Consolas"/>
          <w:color w:val="1E293B"/>
          <w:sz w:val="16"/>
        </w:rPr>
        <w:br/>
        <w:t xml:space="preserve">      onClick={onClose}</w:t>
      </w:r>
      <w:r>
        <w:rPr>
          <w:rFonts w:ascii="Consolas" w:hAnsi="Consolas"/>
          <w:color w:val="1E293B"/>
          <w:sz w:val="16"/>
        </w:rPr>
        <w:br/>
        <w:t xml:space="preserve">    &gt;</w:t>
      </w:r>
      <w:r>
        <w:rPr>
          <w:rFonts w:ascii="Consolas" w:hAnsi="Consolas"/>
          <w:color w:val="1E293B"/>
          <w:sz w:val="16"/>
        </w:rPr>
        <w:br/>
        <w:t xml:space="preserve">      &lt;div</w:t>
      </w:r>
      <w:r>
        <w:rPr>
          <w:rFonts w:ascii="Consolas" w:hAnsi="Consolas"/>
          <w:color w:val="1E293B"/>
          <w:sz w:val="16"/>
        </w:rPr>
        <w:br/>
        <w:t xml:space="preserve">        className="bg-white rounded-2xl shadow-2xl max-w-3xl w-full max-h-[92vh] sm:max-h-[90vh] overflow-hidden flex flex-col"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onClick={(e) =&gt; e.stopPropagation()}</w:t>
      </w:r>
      <w:r>
        <w:rPr>
          <w:rFonts w:ascii="Consolas" w:hAnsi="Consolas"/>
          <w:color w:val="1E293B"/>
          <w:sz w:val="16"/>
        </w:rPr>
        <w:br/>
        <w:t xml:space="preserve">      &gt;</w:t>
      </w:r>
      <w:r>
        <w:rPr>
          <w:rFonts w:ascii="Consolas" w:hAnsi="Consolas"/>
          <w:color w:val="1E293B"/>
          <w:sz w:val="16"/>
        </w:rPr>
        <w:br/>
        <w:t xml:space="preserve">        {/* Header */}</w:t>
      </w:r>
      <w:r>
        <w:rPr>
          <w:rFonts w:ascii="Consolas" w:hAnsi="Consolas"/>
          <w:color w:val="1E293B"/>
          <w:sz w:val="16"/>
        </w:rPr>
        <w:br/>
        <w:t xml:space="preserve">        &lt;div className="sticky top-0 bg-white border-b border-gray-200/60 px-4 py-3.5 sm:px-6 sm:py-5 flex justify-between items-center z-10 shrink-0"&gt;</w:t>
      </w:r>
      <w:r>
        <w:rPr>
          <w:rFonts w:ascii="Consolas" w:hAnsi="Consolas"/>
          <w:color w:val="1E293B"/>
          <w:sz w:val="16"/>
        </w:rPr>
        <w:br/>
        <w:t xml:space="preserve">          &lt;div className="flex items-center gap-2.5 sm:gap-3 min-w-0"&gt;</w:t>
      </w:r>
      <w:r>
        <w:rPr>
          <w:rFonts w:ascii="Consolas" w:hAnsi="Consolas"/>
          <w:color w:val="1E293B"/>
          <w:sz w:val="16"/>
        </w:rPr>
        <w:br/>
        <w:t xml:space="preserve">            &lt;div className="p-2 bg-gradient-to-br from-red-500 to-orange-600 rounded-xl shrink-0"&gt;</w:t>
      </w:r>
      <w:r>
        <w:rPr>
          <w:rFonts w:ascii="Consolas" w:hAnsi="Consolas"/>
          <w:color w:val="1E293B"/>
          <w:sz w:val="16"/>
        </w:rPr>
        <w:br/>
        <w:t xml:space="preserve">              &lt;FaFileAlt className="text-white text-sm sm:text-base" /&gt;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&lt;div className="min-w-0"&gt;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items-center gap-2 flex-wrap"&gt;</w:t>
      </w:r>
      <w:r>
        <w:rPr>
          <w:rFonts w:ascii="Consolas" w:hAnsi="Consolas"/>
          <w:color w:val="1E293B"/>
          <w:sz w:val="16"/>
        </w:rPr>
        <w:br/>
        <w:t xml:space="preserve">                &lt;h2 className="text-base sm:text-lg font-semibold text-gray-900 truncate"&gt;Detail Laporan #{report.id}&lt;/h2&gt;</w:t>
      </w:r>
      <w:r>
        <w:rPr>
          <w:rFonts w:ascii="Consolas" w:hAnsi="Consolas"/>
          <w:color w:val="1E293B"/>
          <w:sz w:val="16"/>
        </w:rPr>
        <w:br/>
        <w:t xml:space="preserve">                {report.needs_backup == 1 &amp;&amp; (</w:t>
      </w:r>
      <w:r>
        <w:rPr>
          <w:rFonts w:ascii="Consolas" w:hAnsi="Consolas"/>
          <w:color w:val="1E293B"/>
          <w:sz w:val="16"/>
        </w:rPr>
        <w:br/>
        <w:t xml:space="preserve">                  &lt;span className="bg-red-500 text-white text-[9px] sm:text-[10px] font-bold px-2 py-0.5 rounded-full animate-pulse shadow-xs"&gt;</w:t>
      </w:r>
      <w:r>
        <w:rPr>
          <w:rFonts w:ascii="Consolas" w:hAnsi="Consolas"/>
          <w:color w:val="1E293B"/>
          <w:sz w:val="16"/>
        </w:rPr>
        <w:br/>
        <w:t xml:space="preserve">                    🚨 BUTUH BACKUP</w:t>
      </w:r>
      <w:r>
        <w:rPr>
          <w:rFonts w:ascii="Consolas" w:hAnsi="Consolas"/>
          <w:color w:val="1E293B"/>
          <w:sz w:val="16"/>
        </w:rPr>
        <w:br/>
        <w:t xml:space="preserve">                  &lt;/span&gt;</w:t>
      </w:r>
      <w:r>
        <w:rPr>
          <w:rFonts w:ascii="Consolas" w:hAnsi="Consolas"/>
          <w:color w:val="1E293B"/>
          <w:sz w:val="16"/>
        </w:rPr>
        <w:br/>
        <w:t xml:space="preserve">                )}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&lt;p className="text-[11px] sm:text-xs text-gray-500 mt-0.5"&gt;Informasi lengkap laporan kebakaran&lt;/p&gt;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  &lt;button</w:t>
      </w:r>
      <w:r>
        <w:rPr>
          <w:rFonts w:ascii="Consolas" w:hAnsi="Consolas"/>
          <w:color w:val="1E293B"/>
          <w:sz w:val="16"/>
        </w:rPr>
        <w:br/>
        <w:t xml:space="preserve">            onClick={onClose}</w:t>
      </w:r>
      <w:r>
        <w:rPr>
          <w:rFonts w:ascii="Consolas" w:hAnsi="Consolas"/>
          <w:color w:val="1E293B"/>
          <w:sz w:val="16"/>
        </w:rPr>
        <w:br/>
        <w:t xml:space="preserve">            className="text-gray-400 hover:text-gray-600 hover:bg-gray-100 transition-all p-2 rounded-xl shrink-0 ml-2"</w:t>
      </w:r>
      <w:r>
        <w:rPr>
          <w:rFonts w:ascii="Consolas" w:hAnsi="Consolas"/>
          <w:color w:val="1E293B"/>
          <w:sz w:val="16"/>
        </w:rPr>
        <w:br/>
        <w:t xml:space="preserve">            aria-label="Close modal"</w:t>
      </w:r>
      <w:r>
        <w:rPr>
          <w:rFonts w:ascii="Consolas" w:hAnsi="Consolas"/>
          <w:color w:val="1E293B"/>
          <w:sz w:val="16"/>
        </w:rPr>
        <w:br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&lt;FaTimes size={18} /&gt;</w:t>
      </w:r>
      <w:r>
        <w:rPr>
          <w:rFonts w:ascii="Consolas" w:hAnsi="Consolas"/>
          <w:color w:val="1E293B"/>
          <w:sz w:val="16"/>
        </w:rPr>
        <w:br/>
        <w:t xml:space="preserve">          &lt;/button&gt;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{/* SOS Backup Banner */}</w:t>
      </w:r>
      <w:r>
        <w:rPr>
          <w:rFonts w:ascii="Consolas" w:hAnsi="Consolas"/>
          <w:color w:val="1E293B"/>
          <w:sz w:val="16"/>
        </w:rPr>
        <w:br/>
        <w:t xml:space="preserve">        {report.needs_backup ? (</w:t>
      </w:r>
      <w:r>
        <w:rPr>
          <w:rFonts w:ascii="Consolas" w:hAnsi="Consolas"/>
          <w:color w:val="1E293B"/>
          <w:sz w:val="16"/>
        </w:rPr>
        <w:br/>
        <w:t xml:space="preserve">          &lt;div className="bg-red-600 px-6 py-3 flex items-center justify-between text-white shadow-inner animate-pulse"&gt;</w:t>
      </w:r>
      <w:r>
        <w:rPr>
          <w:rFonts w:ascii="Consolas" w:hAnsi="Consolas"/>
          <w:color w:val="1E293B"/>
          <w:sz w:val="16"/>
        </w:rPr>
        <w:br/>
        <w:t xml:space="preserve">            &lt;div className="flex items-center gap-3"&gt;</w:t>
      </w:r>
      <w:r>
        <w:rPr>
          <w:rFonts w:ascii="Consolas" w:hAnsi="Consolas"/>
          <w:color w:val="1E293B"/>
          <w:sz w:val="16"/>
        </w:rPr>
        <w:br/>
        <w:t xml:space="preserve">              &lt;span className="text-2xl"&gt;🚨&lt;/span&gt;</w:t>
      </w:r>
      <w:r>
        <w:rPr>
          <w:rFonts w:ascii="Consolas" w:hAnsi="Consolas"/>
          <w:color w:val="1E293B"/>
          <w:sz w:val="16"/>
        </w:rPr>
        <w:br/>
        <w:t xml:space="preserve">              &lt;div&gt;</w:t>
      </w:r>
      <w:r>
        <w:rPr>
          <w:rFonts w:ascii="Consolas" w:hAnsi="Consolas"/>
          <w:color w:val="1E293B"/>
          <w:sz w:val="16"/>
        </w:rPr>
        <w:br/>
        <w:t xml:space="preserve">                &lt;p className="font-bold text-sm tracking-wide uppercase"&gt;PETUGAS MEMBUTUHKAN BANTUAN ARMADA&lt;/p&gt;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className="text-xs text-red-100 mt-0.5"&gt;Skala api besar, segera kirimkan unit pemadam tambahan ke lokasi ini!&lt;/p&gt;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  {!readOnly &amp;&amp; onUpdateStatus &amp;&amp; (</w:t>
      </w:r>
      <w:r>
        <w:rPr>
          <w:rFonts w:ascii="Consolas" w:hAnsi="Consolas"/>
          <w:color w:val="1E293B"/>
          <w:sz w:val="16"/>
        </w:rPr>
        <w:br/>
        <w:t xml:space="preserve">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onClick={async () =&gt; {</w:t>
      </w:r>
      <w:r>
        <w:rPr>
          <w:rFonts w:ascii="Consolas" w:hAnsi="Consolas"/>
          <w:color w:val="1E293B"/>
          <w:sz w:val="16"/>
        </w:rPr>
        <w:br/>
        <w:t xml:space="preserve">                  try {</w:t>
      </w:r>
      <w:r>
        <w:rPr>
          <w:rFonts w:ascii="Consolas" w:hAnsi="Consolas"/>
          <w:color w:val="1E293B"/>
          <w:sz w:val="16"/>
        </w:rPr>
        <w:br/>
        <w:t xml:space="preserve">                    const res = await fetch(`/api/operator/reports/${report.id}`, {</w:t>
      </w:r>
      <w:r>
        <w:rPr>
          <w:rFonts w:ascii="Consolas" w:hAnsi="Consolas"/>
          <w:color w:val="1E293B"/>
          <w:sz w:val="16"/>
        </w:rPr>
        <w:br/>
        <w:t xml:space="preserve">                      method: 'PATCH',</w:t>
      </w:r>
      <w:r>
        <w:rPr>
          <w:rFonts w:ascii="Consolas" w:hAnsi="Consolas"/>
          <w:color w:val="1E293B"/>
          <w:sz w:val="16"/>
        </w:rPr>
        <w:br/>
        <w:t xml:space="preserve">                      headers: { 'Content-Type': 'application/json' },</w:t>
      </w:r>
      <w:r>
        <w:rPr>
          <w:rFonts w:ascii="Consolas" w:hAnsi="Consolas"/>
          <w:color w:val="1E293B"/>
          <w:sz w:val="16"/>
        </w:rPr>
        <w:br/>
        <w:t xml:space="preserve">                      body: JSON.stringify({ needsBackup: false }),</w:t>
      </w:r>
      <w:r>
        <w:rPr>
          <w:rFonts w:ascii="Consolas" w:hAnsi="Consolas"/>
          <w:color w:val="1E293B"/>
          <w:sz w:val="16"/>
        </w:rPr>
        <w:br/>
        <w:t xml:space="preserve">                    });</w:t>
      </w:r>
      <w:r>
        <w:rPr>
          <w:rFonts w:ascii="Consolas" w:hAnsi="Consolas"/>
          <w:color w:val="1E293B"/>
          <w:sz w:val="16"/>
        </w:rPr>
        <w:br/>
        <w:t xml:space="preserve">                    if (res.ok) {</w:t>
      </w:r>
      <w:r>
        <w:rPr>
          <w:rFonts w:ascii="Consolas" w:hAnsi="Consolas"/>
          <w:color w:val="1E293B"/>
          <w:sz w:val="16"/>
        </w:rPr>
        <w:br/>
        <w:t xml:space="preserve">                      // Tutup modal agar list refresh, atau panggil onUpdateStatus dengan status saat ini untuk me-trigger reload</w:t>
      </w:r>
      <w:r>
        <w:rPr>
          <w:rFonts w:ascii="Consolas" w:hAnsi="Consolas"/>
          <w:color w:val="1E293B"/>
          <w:sz w:val="16"/>
        </w:rPr>
        <w:br/>
        <w:t xml:space="preserve">                      await onUpdateStatus(report.id, report.status);</w:t>
      </w:r>
      <w:r>
        <w:rPr>
          <w:rFonts w:ascii="Consolas" w:hAnsi="Consolas"/>
          <w:color w:val="1E293B"/>
          <w:sz w:val="16"/>
        </w:rPr>
        <w:br/>
        <w:t xml:space="preserve">                      onClose();</w:t>
      </w:r>
      <w:r>
        <w:rPr>
          <w:rFonts w:ascii="Consolas" w:hAnsi="Consolas"/>
          <w:color w:val="1E293B"/>
          <w:sz w:val="16"/>
        </w:rPr>
        <w:br/>
        <w:t xml:space="preserve">                    } else {</w:t>
      </w:r>
      <w:r>
        <w:rPr>
          <w:rFonts w:ascii="Consolas" w:hAnsi="Consolas"/>
          <w:color w:val="1E293B"/>
          <w:sz w:val="16"/>
        </w:rPr>
        <w:br/>
        <w:t xml:space="preserve">                      alert('Gagal memproses. Coba lagi.');</w:t>
      </w:r>
      <w:r>
        <w:rPr>
          <w:rFonts w:ascii="Consolas" w:hAnsi="Consolas"/>
          <w:color w:val="1E293B"/>
          <w:sz w:val="16"/>
        </w:rPr>
        <w:br/>
        <w:t xml:space="preserve">                    }</w:t>
      </w:r>
      <w:r>
        <w:rPr>
          <w:rFonts w:ascii="Consolas" w:hAnsi="Consolas"/>
          <w:color w:val="1E293B"/>
          <w:sz w:val="16"/>
        </w:rPr>
        <w:br/>
        <w:t xml:space="preserve">                  } catch (e) {</w:t>
      </w:r>
      <w:r>
        <w:rPr>
          <w:rFonts w:ascii="Consolas" w:hAnsi="Consolas"/>
          <w:color w:val="1E293B"/>
          <w:sz w:val="16"/>
        </w:rPr>
        <w:br/>
        <w:t xml:space="preserve">                    alert('Terjadi kesalahan jaringan.');</w:t>
      </w:r>
      <w:r>
        <w:rPr>
          <w:rFonts w:ascii="Consolas" w:hAnsi="Consolas"/>
          <w:color w:val="1E293B"/>
          <w:sz w:val="16"/>
        </w:rPr>
        <w:br/>
        <w:t xml:space="preserve">                  }</w:t>
      </w:r>
      <w:r>
        <w:rPr>
          <w:rFonts w:ascii="Consolas" w:hAnsi="Consolas"/>
          <w:color w:val="1E293B"/>
          <w:sz w:val="16"/>
        </w:rPr>
        <w:br/>
        <w:t xml:space="preserve">                }}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className="bg-white text-red-700 px-4 py-1.5 rounded-lg text-xs font-bold shadow-sm hover:bg-red-50 transition-colors whitespace-nowrap"</w:t>
      </w:r>
      <w:r>
        <w:rPr>
          <w:rFonts w:ascii="Consolas" w:hAnsi="Consolas"/>
          <w:color w:val="1E293B"/>
          <w:sz w:val="16"/>
        </w:rPr>
        <w:br/>
        <w:t xml:space="preserve">              &gt;</w:t>
      </w:r>
      <w:r>
        <w:rPr>
          <w:rFonts w:ascii="Consolas" w:hAnsi="Consolas"/>
          <w:color w:val="1E293B"/>
          <w:sz w:val="16"/>
        </w:rPr>
        <w:br/>
        <w:t xml:space="preserve">                Tanggapi Bantuan</w:t>
      </w:r>
      <w:r>
        <w:rPr>
          <w:rFonts w:ascii="Consolas" w:hAnsi="Consolas"/>
          <w:color w:val="1E293B"/>
          <w:sz w:val="16"/>
        </w:rPr>
        <w:br/>
        <w:t xml:space="preserve">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)}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) : null}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{/* Content */}</w:t>
      </w:r>
      <w:r>
        <w:rPr>
          <w:rFonts w:ascii="Consolas" w:hAnsi="Consolas"/>
          <w:color w:val="1E293B"/>
          <w:sz w:val="16"/>
        </w:rPr>
        <w:br/>
        <w:t xml:space="preserve">        &lt;div className="flex-1 overflow-y-auto p-6 space-y-5 bg-gray-50/30"&gt;</w:t>
      </w:r>
      <w:r>
        <w:rPr>
          <w:rFonts w:ascii="Consolas" w:hAnsi="Consolas"/>
          <w:color w:val="1E293B"/>
          <w:sz w:val="16"/>
        </w:rPr>
        <w:br/>
        <w:t xml:space="preserve">          {/* Status */}</w:t>
      </w:r>
      <w:r>
        <w:rPr>
          <w:rFonts w:ascii="Consolas" w:hAnsi="Consolas"/>
          <w:color w:val="1E293B"/>
          <w:sz w:val="16"/>
        </w:rPr>
        <w:br/>
        <w:t xml:space="preserve">          &lt;div className={`rounded-xl p-5 border ${statusDisplay.bgColor}`}&gt;</w:t>
      </w:r>
      <w:r>
        <w:rPr>
          <w:rFonts w:ascii="Consolas" w:hAnsi="Consolas"/>
          <w:color w:val="1E293B"/>
          <w:sz w:val="16"/>
        </w:rPr>
        <w:br/>
        <w:t xml:space="preserve">            &lt;div className="flex flex-col md:flex-row md:items-center justify-between gap-4"&gt;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items-center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mb-1"&gt;Status Laporan&lt;/p&gt;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className={`text-xl font-semibold ${statusDisplay.color}`}&gt;</w:t>
      </w:r>
      <w:r>
        <w:rPr>
          <w:rFonts w:ascii="Consolas" w:hAnsi="Consolas"/>
          <w:color w:val="1E293B"/>
          <w:sz w:val="16"/>
        </w:rPr>
        <w:br/>
        <w:t xml:space="preserve">                    {statusDisplay.text}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{report.assigned_petugas_name &amp;&amp; (</w:t>
      </w:r>
      <w:r>
        <w:rPr>
          <w:rFonts w:ascii="Consolas" w:hAnsi="Consolas"/>
          <w:color w:val="1E293B"/>
          <w:sz w:val="16"/>
        </w:rPr>
        <w:br/>
        <w:t xml:space="preserve">                &lt;div className="bg-white/60 p-3 rounded-lg border border-gray-200/50"&gt;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className="text-[10px] uppercase font-bold text-gray-500 tracking-wider mb-1"&gt;Diambil Oleh Petugas&lt;/p&gt;</w:t>
      </w:r>
      <w:r>
        <w:rPr>
          <w:rFonts w:ascii="Consolas" w:hAnsi="Consolas"/>
          <w:color w:val="1E293B"/>
          <w:sz w:val="16"/>
        </w:rPr>
        <w:br/>
        <w:t xml:space="preserve">                  &lt;div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      &lt;div className="w-6 h-6 rounded-full bg-blue-100 flex items-center justify-center"&gt;</w:t>
      </w:r>
      <w:r>
        <w:rPr>
          <w:rFonts w:ascii="Consolas" w:hAnsi="Consolas"/>
          <w:color w:val="1E293B"/>
          <w:sz w:val="16"/>
        </w:rPr>
        <w:br/>
        <w:t xml:space="preserve">                      &lt;span className="text-xs font-bold text-blue-700"&gt;{report.assigned_petugas_name.charAt(0)}&lt;/span&gt;</w:t>
      </w:r>
      <w:r>
        <w:rPr>
          <w:rFonts w:ascii="Consolas" w:hAnsi="Consolas"/>
          <w:color w:val="1E293B"/>
          <w:sz w:val="16"/>
        </w:rPr>
        <w:br/>
        <w:t xml:space="preserve">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&lt;div&gt;</w:t>
      </w:r>
      <w:r>
        <w:rPr>
          <w:rFonts w:ascii="Consolas" w:hAnsi="Consolas"/>
          <w:color w:val="1E293B"/>
          <w:sz w:val="16"/>
        </w:rPr>
        <w:br/>
        <w:t xml:space="preserve">                      &lt;p className="text-sm font-semibold text-gray-900"&gt;{report.assigned_petugas_name}&lt;/p&gt;</w:t>
      </w:r>
      <w:r>
        <w:rPr>
          <w:rFonts w:ascii="Consolas" w:hAnsi="Consolas"/>
          <w:color w:val="1E293B"/>
          <w:sz w:val="16"/>
        </w:rPr>
        <w:br/>
        <w:t xml:space="preserve">                      {report.accepted_at &amp;&amp; (</w:t>
      </w:r>
      <w:r>
        <w:rPr>
          <w:rFonts w:ascii="Consolas" w:hAnsi="Consolas"/>
          <w:color w:val="1E293B"/>
          <w:sz w:val="16"/>
        </w:rPr>
        <w:br/>
        <w:t xml:space="preserve">                        &lt;p className="text-xs text-gray-500"&gt;</w:t>
      </w:r>
      <w:r>
        <w:rPr>
          <w:rFonts w:ascii="Consolas" w:hAnsi="Consolas"/>
          <w:color w:val="1E293B"/>
          <w:sz w:val="16"/>
        </w:rPr>
        <w:br/>
        <w:t xml:space="preserve">                          {new Date(report.accepted_at).toLocaleString('id-ID', { day: 'numeric', month: 'short', year: 'numeric', hour: '2-digit', minute: '2-digit' })} WIB</w:t>
      </w:r>
      <w:r>
        <w:rPr>
          <w:rFonts w:ascii="Consolas" w:hAnsi="Consolas"/>
          <w:color w:val="1E293B"/>
          <w:sz w:val="16"/>
        </w:rPr>
        <w:br/>
        <w:t xml:space="preserve">      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    )}</w:t>
      </w:r>
      <w:r>
        <w:rPr>
          <w:rFonts w:ascii="Consolas" w:hAnsi="Consolas"/>
          <w:color w:val="1E293B"/>
          <w:sz w:val="16"/>
        </w:rPr>
        <w:br/>
        <w:t xml:space="preserve">                      {report.status_petugas &amp;&amp; (</w:t>
      </w:r>
      <w:r>
        <w:rPr>
          <w:rFonts w:ascii="Consolas" w:hAnsi="Consolas"/>
          <w:color w:val="1E293B"/>
          <w:sz w:val="16"/>
        </w:rPr>
        <w:br/>
        <w:t xml:space="preserve">                        &lt;div className="mt-1"&gt;</w:t>
      </w:r>
      <w:r>
        <w:rPr>
          <w:rFonts w:ascii="Consolas" w:hAnsi="Consolas"/>
          <w:color w:val="1E293B"/>
          <w:sz w:val="16"/>
        </w:rPr>
        <w:br/>
        <w:t xml:space="preserve">                          &lt;span className={`text-[10px] px-2 py-0.5 rounded-full font-semibold ${</w:t>
      </w:r>
      <w:r>
        <w:rPr>
          <w:rFonts w:ascii="Consolas" w:hAnsi="Consolas"/>
          <w:color w:val="1E293B"/>
          <w:sz w:val="16"/>
        </w:rPr>
        <w:br/>
        <w:t xml:space="preserve">                            report.status_petugas === 'accepted' ? 'bg-yellow-100 text-yellow-700' :</w:t>
      </w:r>
      <w:r>
        <w:rPr>
          <w:rFonts w:ascii="Consolas" w:hAnsi="Consolas"/>
          <w:color w:val="1E293B"/>
          <w:sz w:val="16"/>
        </w:rPr>
        <w:br/>
        <w:t xml:space="preserve">                            report.status_petugas === 'arrived' ? 'bg-blue-100 text-blue-700' :</w:t>
      </w:r>
      <w:r>
        <w:rPr>
          <w:rFonts w:ascii="Consolas" w:hAnsi="Consolas"/>
          <w:color w:val="1E293B"/>
          <w:sz w:val="16"/>
        </w:rPr>
        <w:br/>
        <w:t xml:space="preserve">                            report.status_petugas === 'completed' ? 'bg-green-100 text-green-700' :</w:t>
      </w:r>
      <w:r>
        <w:rPr>
          <w:rFonts w:ascii="Consolas" w:hAnsi="Consolas"/>
          <w:color w:val="1E293B"/>
          <w:sz w:val="16"/>
        </w:rPr>
        <w:br/>
        <w:t xml:space="preserve">                            report.status_petugas === 'false_report' ? 'bg-gray-100 text-gray-700' :</w:t>
      </w:r>
      <w:r>
        <w:rPr>
          <w:rFonts w:ascii="Consolas" w:hAnsi="Consolas"/>
          <w:color w:val="1E293B"/>
          <w:sz w:val="16"/>
        </w:rPr>
        <w:br/>
        <w:t xml:space="preserve">                            'bg-gray-100 text-gray-600'</w:t>
      </w:r>
      <w:r>
        <w:rPr>
          <w:rFonts w:ascii="Consolas" w:hAnsi="Consolas"/>
          <w:color w:val="1E293B"/>
          <w:sz w:val="16"/>
        </w:rPr>
        <w:br/>
        <w:t xml:space="preserve">                          }`}&gt;</w:t>
      </w:r>
      <w:r>
        <w:rPr>
          <w:rFonts w:ascii="Consolas" w:hAnsi="Consolas"/>
          <w:color w:val="1E293B"/>
          <w:sz w:val="16"/>
        </w:rPr>
        <w:br/>
        <w:t xml:space="preserve">                            {report.status_petugas === 'accepted' ? 'Menuju Lokasi' :</w:t>
      </w:r>
      <w:r>
        <w:rPr>
          <w:rFonts w:ascii="Consolas" w:hAnsi="Consolas"/>
          <w:color w:val="1E293B"/>
          <w:sz w:val="16"/>
        </w:rPr>
        <w:br/>
        <w:t xml:space="preserve">                             report.status_petugas === 'arrived' ? 'Tiba di Lokasi' :</w:t>
      </w:r>
      <w:r>
        <w:rPr>
          <w:rFonts w:ascii="Consolas" w:hAnsi="Consolas"/>
          <w:color w:val="1E293B"/>
          <w:sz w:val="16"/>
        </w:rPr>
        <w:br/>
        <w:t xml:space="preserve">                             report.status_petugas === 'completed' ? 'Selesai' :</w:t>
      </w:r>
      <w:r>
        <w:rPr>
          <w:rFonts w:ascii="Consolas" w:hAnsi="Consolas"/>
          <w:color w:val="1E293B"/>
          <w:sz w:val="16"/>
        </w:rPr>
        <w:br/>
        <w:t xml:space="preserve">                             report.status_petugas === 'false_report' ? 'Laporan Palsu' :</w:t>
      </w:r>
      <w:r>
        <w:rPr>
          <w:rFonts w:ascii="Consolas" w:hAnsi="Consolas"/>
          <w:color w:val="1E293B"/>
          <w:sz w:val="16"/>
        </w:rPr>
        <w:br/>
        <w:t xml:space="preserve">                             report.status_petugas}</w:t>
      </w:r>
      <w:r>
        <w:rPr>
          <w:rFonts w:ascii="Consolas" w:hAnsi="Consolas"/>
          <w:color w:val="1E293B"/>
          <w:sz w:val="16"/>
        </w:rPr>
        <w:br/>
        <w:t xml:space="preserve">                          &lt;/span&gt;</w:t>
      </w:r>
      <w:r>
        <w:rPr>
          <w:rFonts w:ascii="Consolas" w:hAnsi="Consolas"/>
          <w:color w:val="1E293B"/>
          <w:sz w:val="16"/>
        </w:rPr>
        <w:br/>
        <w:t xml:space="preserve">    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  )}</w:t>
      </w:r>
      <w:r>
        <w:rPr>
          <w:rFonts w:ascii="Consolas" w:hAnsi="Consolas"/>
          <w:color w:val="1E293B"/>
          <w:sz w:val="16"/>
        </w:rPr>
        <w:br/>
        <w:t xml:space="preserve">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)}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Timing Metrics */}</w:t>
      </w:r>
      <w:r>
        <w:rPr>
          <w:rFonts w:ascii="Consolas" w:hAnsi="Consolas"/>
          <w:color w:val="1E293B"/>
          <w:sz w:val="16"/>
        </w:rPr>
        <w:br/>
        <w:t xml:space="preserve">          {(report.status_petugas === 'completed' || report.status_petugas === 'false_report') &amp;&amp; report.dispatched_at &amp;&amp; report.arrived_at &amp;&amp; report.completed_at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className="grid grid-cols-1 md:grid-cols-3 gap-4"&gt;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&lt;div className="bg-white rounded-xl p-4 border border-blue-100 shadow-sm flex flex-col items-center justify-center text-center"&gt;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className="text-[11px] uppercase font-bold text-gray-500 tracking-wider mb-1"&gt;Waktu Respon&lt;/p&gt;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className="text-lg font-bold text-blue-700"&gt;</w:t>
      </w:r>
      <w:r>
        <w:rPr>
          <w:rFonts w:ascii="Consolas" w:hAnsi="Consolas"/>
          <w:color w:val="1E293B"/>
          <w:sz w:val="16"/>
        </w:rPr>
        <w:br/>
        <w:t xml:space="preserve">                  {Math.max(0, Math.floor((new Date(report.arrived_at).getTime() - new Date(report.dispatched_at).getTime()) / 60000))} Menit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className="text-[10px] text-gray-400 mt-1"&gt;Dikirim ➔ Tiba&lt;/p&gt;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&lt;div className="bg-white rounded-xl p-4 border border-orange-100 shadow-sm flex flex-col items-center justify-center text-center"&gt;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className="text-[11px] uppercase font-bold text-gray-500 tracking-wider mb-1"&gt;Waktu Penanganan&lt;/p&gt;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className="text-lg font-bold text-orange-700"&gt;</w:t>
      </w:r>
      <w:r>
        <w:rPr>
          <w:rFonts w:ascii="Consolas" w:hAnsi="Consolas"/>
          <w:color w:val="1E293B"/>
          <w:sz w:val="16"/>
        </w:rPr>
        <w:br/>
        <w:t xml:space="preserve">                  {Math.max(0, Math.floor((new Date(report.completed_at).getTime() - new Date(report.arrived_at).getTime()) / 60000))} Menit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className="text-[10px] text-gray-400 mt-1"&gt;Tiba ➔ Selesai&lt;/p&gt;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&lt;div className="bg-white rounded-xl p-4 border border-green-100 shadow-sm flex flex-col items-center justify-center text-center"&gt;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className="text-[11px] uppercase font-bold text-gray-500 tracking-wider mb-1"&gt;Total Waktu&lt;/p&gt;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className="text-lg font-bold text-green-700"&gt;</w:t>
      </w:r>
      <w:r>
        <w:rPr>
          <w:rFonts w:ascii="Consolas" w:hAnsi="Consolas"/>
          <w:color w:val="1E293B"/>
          <w:sz w:val="16"/>
        </w:rPr>
        <w:br/>
        <w:t xml:space="preserve">                  {Math.max(0, Math.floor((new Date(report.completed_at).getTime() - new Date(report.dispatched_at).getTime()) / 60000))} Menit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className="text-[10px] text-gray-400 mt-1"&gt;Dikirim ➔ Selesai&lt;/p&gt;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Kategori dan Kelurahan */}</w:t>
      </w:r>
      <w:r>
        <w:rPr>
          <w:rFonts w:ascii="Consolas" w:hAnsi="Consolas"/>
          <w:color w:val="1E293B"/>
          <w:sz w:val="16"/>
        </w:rPr>
        <w:br/>
        <w:t xml:space="preserve">          &lt;div className="grid grid-cols-1 md:grid-cols-2 gap-4"&gt;</w:t>
      </w:r>
      <w:r>
        <w:rPr>
          <w:rFonts w:ascii="Consolas" w:hAnsi="Consolas"/>
          <w:color w:val="1E293B"/>
          <w:sz w:val="16"/>
        </w:rPr>
        <w:br/>
        <w:t xml:space="preserve">            {/* Kategori Bencana */}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bg-red-100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&lt;span className="text-lg"&gt;{report.category?.icon || '🔥'}&lt;/span&gt;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mb-1.5"&gt;Kategori Bencana&lt;/p&gt;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font-semibold text-gray-900"&gt;</w:t>
      </w:r>
      <w:r>
        <w:rPr>
          <w:rFonts w:ascii="Consolas" w:hAnsi="Consolas"/>
          <w:color w:val="1E293B"/>
          <w:sz w:val="16"/>
        </w:rPr>
        <w:br/>
        <w:t xml:space="preserve">                    {report.category?.name || 'Kebakaran'}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{/* Kelurahan */}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bg-teal-100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&lt;FaMapMarkerAlt className="text-teal-600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mb-1.5"&gt;Kelurahan&lt;/p&gt;</w:t>
      </w:r>
      <w:r>
        <w:rPr>
          <w:rFonts w:ascii="Consolas" w:hAnsi="Consolas"/>
          <w:color w:val="1E293B"/>
          <w:sz w:val="16"/>
        </w:rPr>
        <w:br/>
        <w:t xml:space="preserve">                  {isEditingKelurahan &amp;&amp; !readOnly ? (</w:t>
      </w:r>
      <w:r>
        <w:rPr>
          <w:rFonts w:ascii="Consolas" w:hAnsi="Consolas"/>
          <w:color w:val="1E293B"/>
          <w:sz w:val="16"/>
        </w:rPr>
        <w:br/>
        <w:t xml:space="preserve">                    &lt;div className="flex gap-2"&gt;</w:t>
      </w:r>
      <w:r>
        <w:rPr>
          <w:rFonts w:ascii="Consolas" w:hAnsi="Consolas"/>
          <w:color w:val="1E293B"/>
          <w:sz w:val="16"/>
        </w:rPr>
        <w:br/>
        <w:t xml:space="preserve">                      &lt;select</w:t>
      </w:r>
      <w:r>
        <w:rPr>
          <w:rFonts w:ascii="Consolas" w:hAnsi="Consolas"/>
          <w:color w:val="1E293B"/>
          <w:sz w:val="16"/>
        </w:rPr>
        <w:br/>
        <w:t xml:space="preserve">                        value={selectedKelurahan || ''}</w:t>
      </w:r>
      <w:r>
        <w:rPr>
          <w:rFonts w:ascii="Consolas" w:hAnsi="Consolas"/>
          <w:color w:val="1E293B"/>
          <w:sz w:val="16"/>
        </w:rPr>
        <w:br/>
        <w:t xml:space="preserve">                        onChange={(e) =&gt; setSelectedKelurahan(Number(e.target.value))}</w:t>
      </w:r>
      <w:r>
        <w:rPr>
          <w:rFonts w:ascii="Consolas" w:hAnsi="Consolas"/>
          <w:color w:val="1E293B"/>
          <w:sz w:val="16"/>
        </w:rPr>
        <w:br/>
        <w:t xml:space="preserve">                        className="flex-1 px-3 py-2 border border-gray-200 rounded-lg text-sm"</w:t>
      </w:r>
      <w:r>
        <w:rPr>
          <w:rFonts w:ascii="Consolas" w:hAnsi="Consolas"/>
          <w:color w:val="1E293B"/>
          <w:sz w:val="16"/>
        </w:rPr>
        <w:br/>
        <w:t xml:space="preserve">    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    &lt;option value=""&gt;Pilih Kelurahan&lt;/option&gt;</w:t>
      </w:r>
      <w:r>
        <w:rPr>
          <w:rFonts w:ascii="Consolas" w:hAnsi="Consolas"/>
          <w:color w:val="1E293B"/>
          <w:sz w:val="16"/>
        </w:rPr>
        <w:br/>
        <w:t xml:space="preserve">                        {kelurahanList.map((kel) =&gt; (</w:t>
      </w:r>
      <w:r>
        <w:rPr>
          <w:rFonts w:ascii="Consolas" w:hAnsi="Consolas"/>
          <w:color w:val="1E293B"/>
          <w:sz w:val="16"/>
        </w:rPr>
        <w:br/>
        <w:t xml:space="preserve">                          &lt;option key={kel.id} value={kel.id}&gt;{kel.name}&lt;/option&gt;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        ))}</w:t>
      </w:r>
      <w:r>
        <w:rPr>
          <w:rFonts w:ascii="Consolas" w:hAnsi="Consolas"/>
          <w:color w:val="1E293B"/>
          <w:sz w:val="16"/>
        </w:rPr>
        <w:br/>
        <w:t xml:space="preserve">                      &lt;/select&gt;</w:t>
      </w:r>
      <w:r>
        <w:rPr>
          <w:rFonts w:ascii="Consolas" w:hAnsi="Consolas"/>
          <w:color w:val="1E293B"/>
          <w:sz w:val="16"/>
        </w:rPr>
        <w:br/>
        <w:t xml:space="preserve">      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      onClick={handleSaveKelurahan}</w:t>
      </w:r>
      <w:r>
        <w:rPr>
          <w:rFonts w:ascii="Consolas" w:hAnsi="Consolas"/>
          <w:color w:val="1E293B"/>
          <w:sz w:val="16"/>
        </w:rPr>
        <w:br/>
        <w:t xml:space="preserve">                        className="px-3 py-2 bg-green-500 text-white rounded-lg text-xs font-medium hover:bg-green-600"</w:t>
      </w:r>
      <w:r>
        <w:rPr>
          <w:rFonts w:ascii="Consolas" w:hAnsi="Consolas"/>
          <w:color w:val="1E293B"/>
          <w:sz w:val="16"/>
        </w:rPr>
        <w:br/>
        <w:t xml:space="preserve">    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    Simpan</w:t>
      </w:r>
      <w:r>
        <w:rPr>
          <w:rFonts w:ascii="Consolas" w:hAnsi="Consolas"/>
          <w:color w:val="1E293B"/>
          <w:sz w:val="16"/>
        </w:rPr>
        <w:br/>
        <w:t xml:space="preserve">      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      onClick={() =&gt; setIsEditingKelurahan(false)}</w:t>
      </w:r>
      <w:r>
        <w:rPr>
          <w:rFonts w:ascii="Consolas" w:hAnsi="Consolas"/>
          <w:color w:val="1E293B"/>
          <w:sz w:val="16"/>
        </w:rPr>
        <w:br/>
        <w:t xml:space="preserve">                        className="px-3 py-2 bg-gray-200 text-gray-700 rounded-lg text-xs font-medium hover:bg-gray-300"</w:t>
      </w:r>
      <w:r>
        <w:rPr>
          <w:rFonts w:ascii="Consolas" w:hAnsi="Consolas"/>
          <w:color w:val="1E293B"/>
          <w:sz w:val="16"/>
        </w:rPr>
        <w:br/>
        <w:t xml:space="preserve">    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    Batal</w:t>
      </w:r>
      <w:r>
        <w:rPr>
          <w:rFonts w:ascii="Consolas" w:hAnsi="Consolas"/>
          <w:color w:val="1E293B"/>
          <w:sz w:val="16"/>
        </w:rPr>
        <w:br/>
        <w:t xml:space="preserve">      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) : (</w:t>
      </w:r>
      <w:r>
        <w:rPr>
          <w:rFonts w:ascii="Consolas" w:hAnsi="Consolas"/>
          <w:color w:val="1E293B"/>
          <w:sz w:val="16"/>
        </w:rPr>
        <w:br/>
        <w:t xml:space="preserve">                    &lt;div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        &lt;p className="text-sm font-semibold text-gray-900"&gt;</w:t>
      </w:r>
      <w:r>
        <w:rPr>
          <w:rFonts w:ascii="Consolas" w:hAnsi="Consolas"/>
          <w:color w:val="1E293B"/>
          <w:sz w:val="16"/>
        </w:rPr>
        <w:br/>
        <w:t xml:space="preserve">                        {localKelurahan?.name || 'Tidak tersedia'}</w:t>
      </w:r>
      <w:r>
        <w:rPr>
          <w:rFonts w:ascii="Consolas" w:hAnsi="Consolas"/>
          <w:color w:val="1E293B"/>
          <w:sz w:val="16"/>
        </w:rPr>
        <w:br/>
        <w:t xml:space="preserve">    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    {!readOnly &amp;&amp; (</w:t>
      </w:r>
      <w:r>
        <w:rPr>
          <w:rFonts w:ascii="Consolas" w:hAnsi="Consolas"/>
          <w:color w:val="1E293B"/>
          <w:sz w:val="16"/>
        </w:rPr>
        <w:br/>
        <w:t xml:space="preserve">        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        onClick={() =&gt; setIsEditingKelurahan(true)}</w:t>
      </w:r>
      <w:r>
        <w:rPr>
          <w:rFonts w:ascii="Consolas" w:hAnsi="Consolas"/>
          <w:color w:val="1E293B"/>
          <w:sz w:val="16"/>
        </w:rPr>
        <w:br/>
        <w:t xml:space="preserve">                          className="text-xs text-blue-600 hover:text-blue-700 hover:underline"</w:t>
      </w:r>
      <w:r>
        <w:rPr>
          <w:rFonts w:ascii="Consolas" w:hAnsi="Consolas"/>
          <w:color w:val="1E293B"/>
          <w:sz w:val="16"/>
        </w:rPr>
        <w:br/>
        <w:t xml:space="preserve">      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      Edit</w:t>
      </w:r>
      <w:r>
        <w:rPr>
          <w:rFonts w:ascii="Consolas" w:hAnsi="Consolas"/>
          <w:color w:val="1E293B"/>
          <w:sz w:val="16"/>
        </w:rPr>
        <w:br/>
        <w:t xml:space="preserve">        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        )}</w:t>
      </w:r>
      <w:r>
        <w:rPr>
          <w:rFonts w:ascii="Consolas" w:hAnsi="Consolas"/>
          <w:color w:val="1E293B"/>
          <w:sz w:val="16"/>
        </w:rPr>
        <w:br/>
        <w:t xml:space="preserve">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)}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Informasi Pelapor */}</w:t>
      </w:r>
      <w:r>
        <w:rPr>
          <w:rFonts w:ascii="Consolas" w:hAnsi="Consolas"/>
          <w:color w:val="1E293B"/>
          <w:sz w:val="16"/>
        </w:rPr>
        <w:br/>
        <w:t xml:space="preserve">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&lt;div className="p-2 bg-purple-100 rounded-lg"&gt;</w:t>
      </w:r>
      <w:r>
        <w:rPr>
          <w:rFonts w:ascii="Consolas" w:hAnsi="Consolas"/>
          <w:color w:val="1E293B"/>
          <w:sz w:val="16"/>
        </w:rPr>
        <w:br/>
        <w:t xml:space="preserve">                &lt;FaUser className="text-purple-600 text-sm"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className="text-xs text-gray-500 mb-1"&gt;Informasi Pelapor&lt;/p&gt;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font-semibold text-gray-900"&gt;</w:t>
      </w:r>
      <w:r>
        <w:rPr>
          <w:rFonts w:ascii="Consolas" w:hAnsi="Consolas"/>
          <w:color w:val="1E293B"/>
          <w:sz w:val="16"/>
        </w:rPr>
        <w:br/>
        <w:t xml:space="preserve">                    {report.user_name || report.guest_name || 'Tidak diketahui'}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&lt;span className={`px-2 py-0.5 rounded text-[10px] font-bold uppercase tracking-wider ${report.user_id ? 'bg-blue-50 text-blue-600' : 'bg-gray-100 text-gray-500'}`}&gt;</w:t>
      </w:r>
      <w:r>
        <w:rPr>
          <w:rFonts w:ascii="Consolas" w:hAnsi="Consolas"/>
          <w:color w:val="1E293B"/>
          <w:sz w:val="16"/>
        </w:rPr>
        <w:br/>
        <w:t xml:space="preserve">                    {report.user_id ? 'Terdaftar' : 'Guest'}</w:t>
      </w:r>
      <w:r>
        <w:rPr>
          <w:rFonts w:ascii="Consolas" w:hAnsi="Consolas"/>
          <w:color w:val="1E293B"/>
          <w:sz w:val="16"/>
        </w:rPr>
        <w:br/>
        <w:t xml:space="preserve">                  &lt;/span&gt;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Deskripsi */}</w:t>
      </w:r>
      <w:r>
        <w:rPr>
          <w:rFonts w:ascii="Consolas" w:hAnsi="Consolas"/>
          <w:color w:val="1E293B"/>
          <w:sz w:val="16"/>
        </w:rPr>
        <w:br/>
        <w:t xml:space="preserve">          {report.description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bg-blue-100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&lt;FaFileAlt className="text-blue-600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mb-2"&gt;Deskripsi Kejadian&lt;/p&gt;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text-gray-900 leading-relaxed"&gt;{report.description}&lt;/p&gt;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Alamat */}</w:t>
      </w:r>
      <w:r>
        <w:rPr>
          <w:rFonts w:ascii="Consolas" w:hAnsi="Consolas"/>
          <w:color w:val="1E293B"/>
          <w:sz w:val="16"/>
        </w:rPr>
        <w:br/>
        <w:t xml:space="preserve">          {report.address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bg-orange-100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&lt;FaMapMarkerAlt className="text-orange-600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mb-2"&gt;Alamat/Patokan&lt;/p&gt;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text-gray-900 leading-relaxed"&gt;{report.address}&lt;/p&gt;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Info Grid */}</w:t>
      </w:r>
      <w:r>
        <w:rPr>
          <w:rFonts w:ascii="Consolas" w:hAnsi="Consolas"/>
          <w:color w:val="1E293B"/>
          <w:sz w:val="16"/>
        </w:rPr>
        <w:br/>
        <w:t xml:space="preserve">          &lt;div className="grid grid-cols-1 md:grid-cols-2 gap-4"&gt;</w:t>
      </w:r>
      <w:r>
        <w:rPr>
          <w:rFonts w:ascii="Consolas" w:hAnsi="Consolas"/>
          <w:color w:val="1E293B"/>
          <w:sz w:val="16"/>
        </w:rPr>
        <w:br/>
        <w:t xml:space="preserve">            {/* Waktu */}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bg-yellow-100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&lt;FaClock className="text-yellow-600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mb-1.5"&gt;Waktu Laporan&lt;/p&gt;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font-semibold text-gray-900"&gt;</w:t>
      </w:r>
      <w:r>
        <w:rPr>
          <w:rFonts w:ascii="Consolas" w:hAnsi="Consolas"/>
          <w:color w:val="1E293B"/>
          <w:sz w:val="16"/>
        </w:rPr>
        <w:br/>
        <w:t xml:space="preserve">                    {new Date(report.created_at).toLocaleDateString("id-ID", {</w:t>
      </w:r>
      <w:r>
        <w:rPr>
          <w:rFonts w:ascii="Consolas" w:hAnsi="Consolas"/>
          <w:color w:val="1E293B"/>
          <w:sz w:val="16"/>
        </w:rPr>
        <w:br/>
        <w:t xml:space="preserve">                      day: "numeric",</w:t>
      </w:r>
      <w:r>
        <w:rPr>
          <w:rFonts w:ascii="Consolas" w:hAnsi="Consolas"/>
          <w:color w:val="1E293B"/>
          <w:sz w:val="16"/>
        </w:rPr>
        <w:br/>
        <w:t xml:space="preserve">                      month: "long",</w:t>
      </w:r>
      <w:r>
        <w:rPr>
          <w:rFonts w:ascii="Consolas" w:hAnsi="Consolas"/>
          <w:color w:val="1E293B"/>
          <w:sz w:val="16"/>
        </w:rPr>
        <w:br/>
        <w:t xml:space="preserve">                      year: "numeric",</w:t>
      </w:r>
      <w:r>
        <w:rPr>
          <w:rFonts w:ascii="Consolas" w:hAnsi="Consolas"/>
          <w:color w:val="1E293B"/>
          <w:sz w:val="16"/>
        </w:rPr>
        <w:br/>
        <w:t xml:space="preserve">                      timeZone: "Asia/Jakarta",</w:t>
      </w:r>
      <w:r>
        <w:rPr>
          <w:rFonts w:ascii="Consolas" w:hAnsi="Consolas"/>
          <w:color w:val="1E293B"/>
          <w:sz w:val="16"/>
        </w:rPr>
        <w:br/>
        <w:t xml:space="preserve">                    })}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text-gray-600 mt-0.5"&gt;</w:t>
      </w:r>
      <w:r>
        <w:rPr>
          <w:rFonts w:ascii="Consolas" w:hAnsi="Consolas"/>
          <w:color w:val="1E293B"/>
          <w:sz w:val="16"/>
        </w:rPr>
        <w:br/>
        <w:t xml:space="preserve">                    {new Date(report.created_at).toLocaleTimeString("id-ID", {</w:t>
      </w:r>
      <w:r>
        <w:rPr>
          <w:rFonts w:ascii="Consolas" w:hAnsi="Consolas"/>
          <w:color w:val="1E293B"/>
          <w:sz w:val="16"/>
        </w:rPr>
        <w:br/>
        <w:t xml:space="preserve">                      hour: "2-digit",</w:t>
      </w:r>
      <w:r>
        <w:rPr>
          <w:rFonts w:ascii="Consolas" w:hAnsi="Consolas"/>
          <w:color w:val="1E293B"/>
          <w:sz w:val="16"/>
        </w:rPr>
        <w:br/>
        <w:t xml:space="preserve">                      minute: "2-digit",</w:t>
      </w:r>
      <w:r>
        <w:rPr>
          <w:rFonts w:ascii="Consolas" w:hAnsi="Consolas"/>
          <w:color w:val="1E293B"/>
          <w:sz w:val="16"/>
        </w:rPr>
        <w:br/>
        <w:t xml:space="preserve">                      second: "2-digit",</w:t>
      </w:r>
      <w:r>
        <w:rPr>
          <w:rFonts w:ascii="Consolas" w:hAnsi="Consolas"/>
          <w:color w:val="1E293B"/>
          <w:sz w:val="16"/>
        </w:rPr>
        <w:br/>
        <w:t xml:space="preserve">                      timeZone: "Asia/Jakarta",</w:t>
      </w:r>
      <w:r>
        <w:rPr>
          <w:rFonts w:ascii="Consolas" w:hAnsi="Consolas"/>
          <w:color w:val="1E293B"/>
          <w:sz w:val="16"/>
        </w:rPr>
        <w:br/>
        <w:t xml:space="preserve">                    })} WIB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{/* Kontak */}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bg-green-100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&lt;FaPhone className="text-green-600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mb-1.5"&gt;Nomor Telepon&lt;/p&gt;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font-semibold text-gray-900 font-mono"&gt;</w:t>
      </w:r>
      <w:r>
        <w:rPr>
          <w:rFonts w:ascii="Consolas" w:hAnsi="Consolas"/>
          <w:color w:val="1E293B"/>
          <w:sz w:val="16"/>
        </w:rPr>
        <w:br/>
        <w:t xml:space="preserve">                    {report.phone_number}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{report.contact &amp;&amp; (</w:t>
      </w:r>
      <w:r>
        <w:rPr>
          <w:rFonts w:ascii="Consolas" w:hAnsi="Consolas"/>
          <w:color w:val="1E293B"/>
          <w:sz w:val="16"/>
        </w:rPr>
        <w:br/>
        <w:t xml:space="preserve">                    &lt;p className="text-xs text-gray-600 mt-1"&gt;{report.contact}&lt;/p&gt;</w:t>
      </w:r>
      <w:r>
        <w:rPr>
          <w:rFonts w:ascii="Consolas" w:hAnsi="Consolas"/>
          <w:color w:val="1E293B"/>
          <w:sz w:val="16"/>
        </w:rPr>
        <w:br/>
        <w:t xml:space="preserve">                  )}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br/>
        <w:t xml:space="preserve">          {/* Lokasi Kebakaran */}</w:t>
      </w:r>
      <w:r>
        <w:rPr>
          <w:rFonts w:ascii="Consolas" w:hAnsi="Consolas"/>
          <w:color w:val="1E293B"/>
          <w:sz w:val="16"/>
        </w:rPr>
        <w:br/>
        <w:t xml:space="preserve">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&lt;div className="p-2 bg-red-100 rounded-lg"&gt;</w:t>
      </w:r>
      <w:r>
        <w:rPr>
          <w:rFonts w:ascii="Consolas" w:hAnsi="Consolas"/>
          <w:color w:val="1E293B"/>
          <w:sz w:val="16"/>
        </w:rPr>
        <w:br/>
        <w:t xml:space="preserve">                &lt;FaMapMarkerAlt className="text-red-600 text-sm"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className="text-xs text-gray-500 mb-2"&gt;🔥 Lokasi Kebakaran&lt;/p&gt;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className="text-sm text-gray-900 font-mono"&gt;</w:t>
      </w:r>
      <w:r>
        <w:rPr>
          <w:rFonts w:ascii="Consolas" w:hAnsi="Consolas"/>
          <w:color w:val="1E293B"/>
          <w:sz w:val="16"/>
        </w:rPr>
        <w:br/>
        <w:t xml:space="preserve">                  Lat: {Number(report.fire_latitude).toFixed(6)}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className="text-sm text-gray-900 font-mono"&gt;</w:t>
      </w:r>
      <w:r>
        <w:rPr>
          <w:rFonts w:ascii="Consolas" w:hAnsi="Consolas"/>
          <w:color w:val="1E293B"/>
          <w:sz w:val="16"/>
        </w:rPr>
        <w:br/>
        <w:t xml:space="preserve">                  Lng: {Number(report.fire_longitude).toFixed(6)}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&lt;a</w:t>
      </w:r>
      <w:r>
        <w:rPr>
          <w:rFonts w:ascii="Consolas" w:hAnsi="Consolas"/>
          <w:color w:val="1E293B"/>
          <w:sz w:val="16"/>
        </w:rPr>
        <w:br/>
        <w:t xml:space="preserve">                  href={`https://www.google.com/maps?q=${report.fire_latitude},${report.fire_longitude}`}</w:t>
      </w:r>
      <w:r>
        <w:rPr>
          <w:rFonts w:ascii="Consolas" w:hAnsi="Consolas"/>
          <w:color w:val="1E293B"/>
          <w:sz w:val="16"/>
        </w:rPr>
        <w:br/>
        <w:t xml:space="preserve">                  target="_blank"</w:t>
      </w:r>
      <w:r>
        <w:rPr>
          <w:rFonts w:ascii="Consolas" w:hAnsi="Consolas"/>
          <w:color w:val="1E293B"/>
          <w:sz w:val="16"/>
        </w:rPr>
        <w:br/>
        <w:t xml:space="preserve">                  rel="noopener noreferrer"</w:t>
      </w:r>
      <w:r>
        <w:rPr>
          <w:rFonts w:ascii="Consolas" w:hAnsi="Consolas"/>
          <w:color w:val="1E293B"/>
          <w:sz w:val="16"/>
        </w:rPr>
        <w:br/>
        <w:t xml:space="preserve">                  className="text-blue-600 hover:text-blue-700 text-xs font-medium mt-2 inline-flex items-center gap-1 hover:underline"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Buka di Google Maps →</w:t>
      </w:r>
      <w:r>
        <w:rPr>
          <w:rFonts w:ascii="Consolas" w:hAnsi="Consolas"/>
          <w:color w:val="1E293B"/>
          <w:sz w:val="16"/>
        </w:rPr>
        <w:br/>
        <w:t xml:space="preserve">                &lt;/a&gt;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Lokasi Pelapor */}</w:t>
      </w:r>
      <w:r>
        <w:rPr>
          <w:rFonts w:ascii="Consolas" w:hAnsi="Consolas"/>
          <w:color w:val="1E293B"/>
          <w:sz w:val="16"/>
        </w:rPr>
        <w:br/>
        <w:t xml:space="preserve">          {report.reporter_latitude &amp;&amp; report.reporter_longitude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bg-blue-100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&lt;FaMapMarkerAlt className="text-blue-600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mb-2"&gt;📍 Lokasi Pelapor&lt;/p&gt;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text-gray-900 font-mono"&gt;</w:t>
      </w:r>
      <w:r>
        <w:rPr>
          <w:rFonts w:ascii="Consolas" w:hAnsi="Consolas"/>
          <w:color w:val="1E293B"/>
          <w:sz w:val="16"/>
        </w:rPr>
        <w:br/>
        <w:t xml:space="preserve">                    Lat: {Number(report.reporter_latitude).toFixed(6)}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text-gray-900 font-mono"&gt;</w:t>
      </w:r>
      <w:r>
        <w:rPr>
          <w:rFonts w:ascii="Consolas" w:hAnsi="Consolas"/>
          <w:color w:val="1E293B"/>
          <w:sz w:val="16"/>
        </w:rPr>
        <w:br/>
        <w:t xml:space="preserve">                    Lng: {Number(report.reporter_longitude).toFixed(6)}</w:t>
      </w:r>
      <w:r>
        <w:rPr>
          <w:rFonts w:ascii="Consolas" w:hAnsi="Consolas"/>
          <w:color w:val="1E293B"/>
          <w:sz w:val="16"/>
        </w:rPr>
        <w:br/>
        <w:t xml:space="preserve">  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    &lt;a</w:t>
      </w:r>
      <w:r>
        <w:rPr>
          <w:rFonts w:ascii="Consolas" w:hAnsi="Consolas"/>
          <w:color w:val="1E293B"/>
          <w:sz w:val="16"/>
        </w:rPr>
        <w:br/>
        <w:t xml:space="preserve">                    href={`https://www.google.com/maps?q=${report.reporter_latitude},${report.reporter_longitude}`}</w:t>
      </w:r>
      <w:r>
        <w:rPr>
          <w:rFonts w:ascii="Consolas" w:hAnsi="Consolas"/>
          <w:color w:val="1E293B"/>
          <w:sz w:val="16"/>
        </w:rPr>
        <w:br/>
        <w:t xml:space="preserve">                    target="_blank"</w:t>
      </w:r>
      <w:r>
        <w:rPr>
          <w:rFonts w:ascii="Consolas" w:hAnsi="Consolas"/>
          <w:color w:val="1E293B"/>
          <w:sz w:val="16"/>
        </w:rPr>
        <w:br/>
        <w:t xml:space="preserve">                    rel="noopener noreferrer"</w:t>
      </w:r>
      <w:r>
        <w:rPr>
          <w:rFonts w:ascii="Consolas" w:hAnsi="Consolas"/>
          <w:color w:val="1E293B"/>
          <w:sz w:val="16"/>
        </w:rPr>
        <w:br/>
        <w:t xml:space="preserve">                    className="text-blue-600 hover:text-blue-700 text-xs font-medium mt-2 inline-flex items-center gap-1 hover:underline"</w:t>
      </w:r>
      <w:r>
        <w:rPr>
          <w:rFonts w:ascii="Consolas" w:hAnsi="Consolas"/>
          <w:color w:val="1E293B"/>
          <w:sz w:val="16"/>
        </w:rPr>
        <w:br/>
        <w:t xml:space="preserve">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Buka di Google Maps →</w:t>
      </w:r>
      <w:r>
        <w:rPr>
          <w:rFonts w:ascii="Consolas" w:hAnsi="Consolas"/>
          <w:color w:val="1E293B"/>
          <w:sz w:val="16"/>
        </w:rPr>
        <w:br/>
        <w:t xml:space="preserve">                  &lt;/a&gt;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Catatan */}</w:t>
      </w:r>
      <w:r>
        <w:rPr>
          <w:rFonts w:ascii="Consolas" w:hAnsi="Consolas"/>
          <w:color w:val="1E293B"/>
          <w:sz w:val="16"/>
        </w:rPr>
        <w:br/>
        <w:t xml:space="preserve">          {report.notes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bg-blue-100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&lt;FaFileAlt className="text-blue-600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mb-2"&gt;Catatan&lt;/p&gt;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text-gray-900 leading-relaxed"&gt;{report.notes}&lt;/p&gt;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Peta Rute Kebakaran */}</w:t>
      </w:r>
      <w:r>
        <w:rPr>
          <w:rFonts w:ascii="Consolas" w:hAnsi="Consolas"/>
          <w:color w:val="1E293B"/>
          <w:sz w:val="16"/>
        </w:rPr>
        <w:br/>
        <w:t xml:space="preserve">          &lt;div className="bg-white rounded-xl p-5 border border-gray-200/60 shadow-sm overflow-hidden"&gt;</w:t>
      </w:r>
      <w:r>
        <w:rPr>
          <w:rFonts w:ascii="Consolas" w:hAnsi="Consolas"/>
          <w:color w:val="1E293B"/>
          <w:sz w:val="16"/>
        </w:rPr>
        <w:br/>
        <w:t xml:space="preserve">            &lt;div className="flex items-start gap-3 mb-3"&gt;</w:t>
      </w:r>
      <w:r>
        <w:rPr>
          <w:rFonts w:ascii="Consolas" w:hAnsi="Consolas"/>
          <w:color w:val="1E293B"/>
          <w:sz w:val="16"/>
        </w:rPr>
        <w:br/>
        <w:t xml:space="preserve">              &lt;div className="p-2 bg-orange-100 rounded-lg"&gt;</w:t>
      </w:r>
      <w:r>
        <w:rPr>
          <w:rFonts w:ascii="Consolas" w:hAnsi="Consolas"/>
          <w:color w:val="1E293B"/>
          <w:sz w:val="16"/>
        </w:rPr>
        <w:br/>
        <w:t xml:space="preserve">                &lt;FaMapMarkerAlt className="text-orange-600 text-sm"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&lt;div&gt;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className="text-xs text-gray-500 mb-1"&gt;Rute Pemadam Kebakaran&lt;/p&gt;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className="text-sm font-semibold text-gray-900"&gt;</w:t>
      </w:r>
      <w:r>
        <w:rPr>
          <w:rFonts w:ascii="Consolas" w:hAnsi="Consolas"/>
          <w:color w:val="1E293B"/>
          <w:sz w:val="16"/>
        </w:rPr>
        <w:br/>
        <w:t xml:space="preserve">                  Estimasi Rute Tercepat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&lt;div className="w-full h-80 rounded-lg overflow-hidden border border-gray-200 relative z-0"&gt;</w:t>
      </w:r>
      <w:r>
        <w:rPr>
          <w:rFonts w:ascii="Consolas" w:hAnsi="Consolas"/>
          <w:color w:val="1E293B"/>
          <w:sz w:val="16"/>
        </w:rPr>
        <w:br/>
        <w:t xml:space="preserve">              &lt;AdminMap</w:t>
      </w:r>
      <w:r>
        <w:rPr>
          <w:rFonts w:ascii="Consolas" w:hAnsi="Consolas"/>
          <w:color w:val="1E293B"/>
          <w:sz w:val="16"/>
        </w:rPr>
        <w:br/>
        <w:t xml:space="preserve">                reports={[report]}</w:t>
      </w:r>
      <w:r>
        <w:rPr>
          <w:rFonts w:ascii="Consolas" w:hAnsi="Consolas"/>
          <w:color w:val="1E293B"/>
          <w:sz w:val="16"/>
        </w:rPr>
        <w:br/>
        <w:t xml:space="preserve">                selectedReport={report}</w:t>
      </w:r>
      <w:r>
        <w:rPr>
          <w:rFonts w:ascii="Consolas" w:hAnsi="Consolas"/>
          <w:color w:val="1E293B"/>
          <w:sz w:val="16"/>
        </w:rPr>
        <w:br/>
        <w:t xml:space="preserve">                onReportClick={() =&gt; { }}</w:t>
      </w:r>
      <w:r>
        <w:rPr>
          <w:rFonts w:ascii="Consolas" w:hAnsi="Consolas"/>
          <w:color w:val="1E293B"/>
          <w:sz w:val="16"/>
        </w:rPr>
        <w:br/>
        <w:t xml:space="preserve">              /&gt;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Media */}</w:t>
      </w:r>
      <w:r>
        <w:rPr>
          <w:rFonts w:ascii="Consolas" w:hAnsi="Consolas"/>
          <w:color w:val="1E293B"/>
          <w:sz w:val="16"/>
        </w:rPr>
        <w:br/>
        <w:t xml:space="preserve">          {safeMediaUrl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border-gray-200/60 shadow-sm"&gt;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bg-purple-100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&lt;FaImage className="text-purple-600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 mb-3"&gt;Media Lampiran&lt;/p&gt;</w:t>
      </w:r>
      <w:r>
        <w:rPr>
          <w:rFonts w:ascii="Consolas" w:hAnsi="Consolas"/>
          <w:color w:val="1E293B"/>
          <w:sz w:val="16"/>
        </w:rPr>
        <w:br/>
        <w:t xml:space="preserve">                  &lt;div className="relative w-full h-64 rounded-xl overflow-hidden border border-gray-200"&gt;</w:t>
      </w:r>
      <w:r>
        <w:rPr>
          <w:rFonts w:ascii="Consolas" w:hAnsi="Consolas"/>
          <w:color w:val="1E293B"/>
          <w:sz w:val="16"/>
        </w:rPr>
        <w:br/>
        <w:t xml:space="preserve">                    &lt;Image</w:t>
      </w:r>
      <w:r>
        <w:rPr>
          <w:rFonts w:ascii="Consolas" w:hAnsi="Consolas"/>
          <w:color w:val="1E293B"/>
          <w:sz w:val="16"/>
        </w:rPr>
        <w:br/>
        <w:t xml:space="preserve">                      src={safeMediaUrl}</w:t>
      </w:r>
      <w:r>
        <w:rPr>
          <w:rFonts w:ascii="Consolas" w:hAnsi="Consolas"/>
          <w:color w:val="1E293B"/>
          <w:sz w:val="16"/>
        </w:rPr>
        <w:br/>
        <w:t xml:space="preserve">                      alt="Bukti laporan"</w:t>
      </w:r>
      <w:r>
        <w:rPr>
          <w:rFonts w:ascii="Consolas" w:hAnsi="Consolas"/>
          <w:color w:val="1E293B"/>
          <w:sz w:val="16"/>
        </w:rPr>
        <w:br/>
        <w:t xml:space="preserve">                      fill</w:t>
      </w:r>
      <w:r>
        <w:rPr>
          <w:rFonts w:ascii="Consolas" w:hAnsi="Consolas"/>
          <w:color w:val="1E293B"/>
          <w:sz w:val="16"/>
        </w:rPr>
        <w:br/>
        <w:t xml:space="preserve">                      className="object-cover"</w:t>
      </w:r>
      <w:r>
        <w:rPr>
          <w:rFonts w:ascii="Consolas" w:hAnsi="Consolas"/>
          <w:color w:val="1E293B"/>
          <w:sz w:val="16"/>
        </w:rPr>
        <w:br/>
        <w:t xml:space="preserve">                    /&gt;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&lt;a</w:t>
      </w:r>
      <w:r>
        <w:rPr>
          <w:rFonts w:ascii="Consolas" w:hAnsi="Consolas"/>
          <w:color w:val="1E293B"/>
          <w:sz w:val="16"/>
        </w:rPr>
        <w:br/>
        <w:t xml:space="preserve">                    href={safeMediaUrl}</w:t>
      </w:r>
      <w:r>
        <w:rPr>
          <w:rFonts w:ascii="Consolas" w:hAnsi="Consolas"/>
          <w:color w:val="1E293B"/>
          <w:sz w:val="16"/>
        </w:rPr>
        <w:br/>
        <w:t xml:space="preserve">                    target="_blank"</w:t>
      </w:r>
      <w:r>
        <w:rPr>
          <w:rFonts w:ascii="Consolas" w:hAnsi="Consolas"/>
          <w:color w:val="1E293B"/>
          <w:sz w:val="16"/>
        </w:rPr>
        <w:br/>
        <w:t xml:space="preserve">                    rel="noopener noreferrer"</w:t>
      </w:r>
      <w:r>
        <w:rPr>
          <w:rFonts w:ascii="Consolas" w:hAnsi="Consolas"/>
          <w:color w:val="1E293B"/>
          <w:sz w:val="16"/>
        </w:rPr>
        <w:br/>
        <w:t xml:space="preserve">                    className="text-blue-600 hover:text-blue-700 text-xs font-medium mt-3 inline-flex items-center gap-1 hover:underline"</w:t>
      </w:r>
      <w:r>
        <w:rPr>
          <w:rFonts w:ascii="Consolas" w:hAnsi="Consolas"/>
          <w:color w:val="1E293B"/>
          <w:sz w:val="16"/>
        </w:rPr>
        <w:br/>
        <w:t xml:space="preserve">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Lihat Ukuran Penuh →</w:t>
      </w:r>
      <w:r>
        <w:rPr>
          <w:rFonts w:ascii="Consolas" w:hAnsi="Consolas"/>
          <w:color w:val="1E293B"/>
          <w:sz w:val="16"/>
        </w:rPr>
        <w:br/>
        <w:t xml:space="preserve">                  &lt;/a&gt;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Bukti Penyelesaian */}</w:t>
      </w:r>
      <w:r>
        <w:rPr>
          <w:rFonts w:ascii="Consolas" w:hAnsi="Consolas"/>
          <w:color w:val="1E293B"/>
          <w:sz w:val="16"/>
        </w:rPr>
        <w:br/>
        <w:t xml:space="preserve">          {report.completion_photo_url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border-green-200 shadow-sm bg-green-50/30"&gt;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bg-green-100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&lt;FaCheckCircle className="text-green-600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text-green-700 font-semibold mb-3"&gt;Bukti Penyelesaian (Dari Petugas)&lt;/p&gt;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  &lt;div className="relative w-full h-64 rounded-xl overflow-hidden border border-green-200"&gt;</w:t>
      </w:r>
      <w:r>
        <w:rPr>
          <w:rFonts w:ascii="Consolas" w:hAnsi="Consolas"/>
          <w:color w:val="1E293B"/>
          <w:sz w:val="16"/>
        </w:rPr>
        <w:br/>
        <w:t xml:space="preserve">                    &lt;Image</w:t>
      </w:r>
      <w:r>
        <w:rPr>
          <w:rFonts w:ascii="Consolas" w:hAnsi="Consolas"/>
          <w:color w:val="1E293B"/>
          <w:sz w:val="16"/>
        </w:rPr>
        <w:br/>
        <w:t xml:space="preserve">                      src={toSafeExternalUrl(report.completion_photo_url) || ''}</w:t>
      </w:r>
      <w:r>
        <w:rPr>
          <w:rFonts w:ascii="Consolas" w:hAnsi="Consolas"/>
          <w:color w:val="1E293B"/>
          <w:sz w:val="16"/>
        </w:rPr>
        <w:br/>
        <w:t xml:space="preserve">                      alt="Bukti penyelesaian laporan"</w:t>
      </w:r>
      <w:r>
        <w:rPr>
          <w:rFonts w:ascii="Consolas" w:hAnsi="Consolas"/>
          <w:color w:val="1E293B"/>
          <w:sz w:val="16"/>
        </w:rPr>
        <w:br/>
        <w:t xml:space="preserve">                      fill</w:t>
      </w:r>
      <w:r>
        <w:rPr>
          <w:rFonts w:ascii="Consolas" w:hAnsi="Consolas"/>
          <w:color w:val="1E293B"/>
          <w:sz w:val="16"/>
        </w:rPr>
        <w:br/>
        <w:t xml:space="preserve">                      className="object-cover"</w:t>
      </w:r>
      <w:r>
        <w:rPr>
          <w:rFonts w:ascii="Consolas" w:hAnsi="Consolas"/>
          <w:color w:val="1E293B"/>
          <w:sz w:val="16"/>
        </w:rPr>
        <w:br/>
        <w:t xml:space="preserve">                    /&gt;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&lt;a</w:t>
      </w:r>
      <w:r>
        <w:rPr>
          <w:rFonts w:ascii="Consolas" w:hAnsi="Consolas"/>
          <w:color w:val="1E293B"/>
          <w:sz w:val="16"/>
        </w:rPr>
        <w:br/>
        <w:t xml:space="preserve">                    href={toSafeExternalUrl(report.completion_photo_url) || undefined}</w:t>
      </w:r>
      <w:r>
        <w:rPr>
          <w:rFonts w:ascii="Consolas" w:hAnsi="Consolas"/>
          <w:color w:val="1E293B"/>
          <w:sz w:val="16"/>
        </w:rPr>
        <w:br/>
        <w:t xml:space="preserve">                    target="_blank"</w:t>
      </w:r>
      <w:r>
        <w:rPr>
          <w:rFonts w:ascii="Consolas" w:hAnsi="Consolas"/>
          <w:color w:val="1E293B"/>
          <w:sz w:val="16"/>
        </w:rPr>
        <w:br/>
        <w:t xml:space="preserve">                    rel="noopener noreferrer"</w:t>
      </w:r>
      <w:r>
        <w:rPr>
          <w:rFonts w:ascii="Consolas" w:hAnsi="Consolas"/>
          <w:color w:val="1E293B"/>
          <w:sz w:val="16"/>
        </w:rPr>
        <w:br/>
        <w:t xml:space="preserve">                    className="text-green-700 hover:text-green-800 text-xs font-medium mt-3 inline-flex items-center gap-1 hover:underline"</w:t>
      </w:r>
      <w:r>
        <w:rPr>
          <w:rFonts w:ascii="Consolas" w:hAnsi="Consolas"/>
          <w:color w:val="1E293B"/>
          <w:sz w:val="16"/>
        </w:rPr>
        <w:br/>
        <w:t xml:space="preserve">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Lihat Ukuran Penuh →</w:t>
      </w:r>
      <w:r>
        <w:rPr>
          <w:rFonts w:ascii="Consolas" w:hAnsi="Consolas"/>
          <w:color w:val="1E293B"/>
          <w:sz w:val="16"/>
        </w:rPr>
        <w:br/>
        <w:t xml:space="preserve">                  &lt;/a&gt;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Catatan Lapangan dari Petugas */}</w:t>
      </w:r>
      <w:r>
        <w:rPr>
          <w:rFonts w:ascii="Consolas" w:hAnsi="Consolas"/>
          <w:color w:val="1E293B"/>
          <w:sz w:val="16"/>
        </w:rPr>
        <w:br/>
        <w:t xml:space="preserve">          {report.petugas_notes &amp;&amp; (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p-5 border border-purple-200 shadow-sm bg-purple-50/30"&gt;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className="p-2 bg-purple-100 rounded-lg"&gt;</w:t>
      </w:r>
      <w:r>
        <w:rPr>
          <w:rFonts w:ascii="Consolas" w:hAnsi="Consolas"/>
          <w:color w:val="1E293B"/>
          <w:sz w:val="16"/>
        </w:rPr>
        <w:br/>
        <w:t xml:space="preserve">                  &lt;FaFileAlt className="text-purple-600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className="flex-1"&gt;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text-purple-700 font-semibold mb-2"&gt;Catatan Lapangan (Dari Petugas)&lt;/p&gt;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className="text-sm text-gray-900 leading-relaxed bg-white p-3 rounded-lg border border-purple-100"&gt;{report.petugas_notes}&lt;/p&gt;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)}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{/* Action Buttons */}</w:t>
      </w:r>
      <w:r>
        <w:rPr>
          <w:rFonts w:ascii="Consolas" w:hAnsi="Consolas"/>
          <w:color w:val="1E293B"/>
          <w:sz w:val="16"/>
        </w:rPr>
        <w:br/>
        <w:t xml:space="preserve">        {!readOnly &amp;&amp; onUpdateStatus &amp;&amp; (</w:t>
      </w:r>
      <w:r>
        <w:rPr>
          <w:rFonts w:ascii="Consolas" w:hAnsi="Consolas"/>
          <w:color w:val="1E293B"/>
          <w:sz w:val="16"/>
        </w:rPr>
        <w:br/>
        <w:t xml:space="preserve">          &lt;div className="sticky bottom-0 bg-white border-t border-gray-200/60 px-4 py-3 sm:px-6 sm:py-4 shrink-0"&gt;</w:t>
      </w:r>
      <w:r>
        <w:rPr>
          <w:rFonts w:ascii="Consolas" w:hAnsi="Consolas"/>
          <w:color w:val="1E293B"/>
          <w:sz w:val="16"/>
        </w:rPr>
        <w:br/>
        <w:t xml:space="preserve">            &lt;p className="text-[11px] sm:text-xs font-semibold text-gray-500 mb-2"&gt;Ubah Status Laporan:&lt;/p&gt;</w:t>
      </w:r>
      <w:r>
        <w:rPr>
          <w:rFonts w:ascii="Consolas" w:hAnsi="Consolas"/>
          <w:color w:val="1E293B"/>
          <w:sz w:val="16"/>
        </w:rPr>
        <w:br/>
        <w:t xml:space="preserve">            &lt;div className="flex flex-col sm:flex-row sm:flex-wrap sm:items-center justify-between gap-2 sm:gap-2.5"&gt;</w:t>
      </w:r>
      <w:r>
        <w:rPr>
          <w:rFonts w:ascii="Consolas" w:hAnsi="Consolas"/>
          <w:color w:val="1E293B"/>
          <w:sz w:val="16"/>
        </w:rPr>
        <w:br/>
        <w:t xml:space="preserve">              &lt;div className="grid grid-cols-2 sm:flex sm:flex-wrap gap-1.5 sm:gap-2.5 flex-1"&gt;</w:t>
      </w:r>
      <w:r>
        <w:rPr>
          <w:rFonts w:ascii="Consolas" w:hAnsi="Consolas"/>
          <w:color w:val="1E293B"/>
          <w:sz w:val="16"/>
        </w:rPr>
        <w:br/>
        <w:t xml:space="preserve">                &lt;StatusButton</w:t>
      </w:r>
      <w:r>
        <w:rPr>
          <w:rFonts w:ascii="Consolas" w:hAnsi="Consolas"/>
          <w:color w:val="1E293B"/>
          <w:sz w:val="16"/>
        </w:rPr>
        <w:br/>
        <w:t xml:space="preserve">                  label="Verifikasi"</w:t>
      </w:r>
      <w:r>
        <w:rPr>
          <w:rFonts w:ascii="Consolas" w:hAnsi="Consolas"/>
          <w:color w:val="1E293B"/>
          <w:sz w:val="16"/>
        </w:rPr>
        <w:br/>
        <w:t xml:space="preserve">                  icon={&lt;FaCheck className="text-xs sm:text-sm" /&gt;}</w:t>
      </w:r>
      <w:r>
        <w:rPr>
          <w:rFonts w:ascii="Consolas" w:hAnsi="Consolas"/>
          <w:color w:val="1E293B"/>
          <w:sz w:val="16"/>
        </w:rPr>
        <w:br/>
        <w:t xml:space="preserve">                  color="bg-gradient-to-r from-yellow-500 to-amber-600 hover:from-yellow-600 hover:to-amber-700"</w:t>
      </w:r>
      <w:r>
        <w:rPr>
          <w:rFonts w:ascii="Consolas" w:hAnsi="Consolas"/>
          <w:color w:val="1E293B"/>
          <w:sz w:val="16"/>
        </w:rPr>
        <w:br/>
        <w:t xml:space="preserve">                  onClick={() =&gt; handleStatusUpdate("verified")}</w:t>
      </w:r>
      <w:r>
        <w:rPr>
          <w:rFonts w:ascii="Consolas" w:hAnsi="Consolas"/>
          <w:color w:val="1E293B"/>
          <w:sz w:val="16"/>
        </w:rPr>
        <w:br/>
        <w:t xml:space="preserve">                  disabled={report.status === 'completed' || report.status === 'false' || report.status === 'false_report'}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  {onDispatchToPetugas &amp;&amp; (</w:t>
      </w:r>
      <w:r>
        <w:rPr>
          <w:rFonts w:ascii="Consolas" w:hAnsi="Consolas"/>
          <w:color w:val="1E293B"/>
          <w:sz w:val="16"/>
        </w:rPr>
        <w:br/>
        <w:t xml:space="preserve">                  &lt;StatusButton</w:t>
      </w:r>
      <w:r>
        <w:rPr>
          <w:rFonts w:ascii="Consolas" w:hAnsi="Consolas"/>
          <w:color w:val="1E293B"/>
          <w:sz w:val="16"/>
        </w:rPr>
        <w:br/>
        <w:t xml:space="preserve">                    label={report.assigned_petugas_id ? "Sudah Diambil" : report.status === 'dispatched' || report.status === 'dikirim' ? "Terkirim" : "Broadcast Petugas"}</w:t>
      </w:r>
      <w:r>
        <w:rPr>
          <w:rFonts w:ascii="Consolas" w:hAnsi="Consolas"/>
          <w:color w:val="1E293B"/>
          <w:sz w:val="16"/>
        </w:rPr>
        <w:br/>
        <w:t xml:space="preserve">                    icon={&lt;FaTruck className="text-xs sm:text-sm" /&gt;}</w:t>
      </w:r>
      <w:r>
        <w:rPr>
          <w:rFonts w:ascii="Consolas" w:hAnsi="Consolas"/>
          <w:color w:val="1E293B"/>
          <w:sz w:val="16"/>
        </w:rPr>
        <w:br/>
        <w:t xml:space="preserve">                    color="bg-gradient-to-r from-red-500 to-orange-600 hover:from-red-600 hover:to-orange-700"</w:t>
      </w:r>
      <w:r>
        <w:rPr>
          <w:rFonts w:ascii="Consolas" w:hAnsi="Consolas"/>
          <w:color w:val="1E293B"/>
          <w:sz w:val="16"/>
        </w:rPr>
        <w:br/>
        <w:t xml:space="preserve">                    onClick={handleDispatch}</w:t>
      </w:r>
      <w:r>
        <w:rPr>
          <w:rFonts w:ascii="Consolas" w:hAnsi="Consolas"/>
          <w:color w:val="1E293B"/>
          <w:sz w:val="16"/>
        </w:rPr>
        <w:br/>
        <w:t xml:space="preserve">                    disabled={!!report.assigned_petugas_id || report.status === 'completed' || </w:t>
      </w:r>
      <w:r>
        <w:rPr>
          <w:rFonts w:ascii="Consolas" w:hAnsi="Consolas"/>
          <w:color w:val="1E293B"/>
          <w:sz w:val="16"/>
        </w:rPr>
        <w:lastRenderedPageBreak/>
        <w:t>report.status === 'selesai' || report.status === 'false' || report.status === 'false_report' || report.status === 'dispatched' || report.status === 'dikirim'}</w:t>
      </w:r>
      <w:r>
        <w:rPr>
          <w:rFonts w:ascii="Consolas" w:hAnsi="Consolas"/>
          <w:color w:val="1E293B"/>
          <w:sz w:val="16"/>
        </w:rPr>
        <w:br/>
        <w:t xml:space="preserve">                  /&gt;</w:t>
      </w:r>
      <w:r>
        <w:rPr>
          <w:rFonts w:ascii="Consolas" w:hAnsi="Consolas"/>
          <w:color w:val="1E293B"/>
          <w:sz w:val="16"/>
        </w:rPr>
        <w:br/>
        <w:t xml:space="preserve">                )}</w:t>
      </w:r>
      <w:r>
        <w:rPr>
          <w:rFonts w:ascii="Consolas" w:hAnsi="Consolas"/>
          <w:color w:val="1E293B"/>
          <w:sz w:val="16"/>
        </w:rPr>
        <w:br/>
        <w:t xml:space="preserve">                &lt;StatusButton</w:t>
      </w:r>
      <w:r>
        <w:rPr>
          <w:rFonts w:ascii="Consolas" w:hAnsi="Consolas"/>
          <w:color w:val="1E293B"/>
          <w:sz w:val="16"/>
        </w:rPr>
        <w:br/>
        <w:t xml:space="preserve">                  label="Kirim Unit (Manual)"</w:t>
      </w:r>
      <w:r>
        <w:rPr>
          <w:rFonts w:ascii="Consolas" w:hAnsi="Consolas"/>
          <w:color w:val="1E293B"/>
          <w:sz w:val="16"/>
        </w:rPr>
        <w:br/>
        <w:t xml:space="preserve">                  icon={&lt;FaTruck className="text-xs sm:text-sm" /&gt;}</w:t>
      </w:r>
      <w:r>
        <w:rPr>
          <w:rFonts w:ascii="Consolas" w:hAnsi="Consolas"/>
          <w:color w:val="1E293B"/>
          <w:sz w:val="16"/>
        </w:rPr>
        <w:br/>
        <w:t xml:space="preserve">                  color="bg-gradient-to-r from-blue-500 to-cyan-600 hover:from-blue-600 hover:to-cyan-700"</w:t>
      </w:r>
      <w:r>
        <w:rPr>
          <w:rFonts w:ascii="Consolas" w:hAnsi="Consolas"/>
          <w:color w:val="1E293B"/>
          <w:sz w:val="16"/>
        </w:rPr>
        <w:br/>
        <w:t xml:space="preserve">                  onClick={() =&gt; handleStatusUpdate("dispatched")}</w:t>
      </w:r>
      <w:r>
        <w:rPr>
          <w:rFonts w:ascii="Consolas" w:hAnsi="Consolas"/>
          <w:color w:val="1E293B"/>
          <w:sz w:val="16"/>
        </w:rPr>
        <w:br/>
        <w:t xml:space="preserve">                  disabled={!!report.assigned_petugas_id || report.status === 'completed' || report.status === 'selesai' || report.status === 'false' || report.status === 'false_report' || report.status === 'dispatched' || report.status === 'dikirim'}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  &lt;StatusButton</w:t>
      </w:r>
      <w:r>
        <w:rPr>
          <w:rFonts w:ascii="Consolas" w:hAnsi="Consolas"/>
          <w:color w:val="1E293B"/>
          <w:sz w:val="16"/>
        </w:rPr>
        <w:br/>
        <w:t xml:space="preserve">                  label="Selesaikan"</w:t>
      </w:r>
      <w:r>
        <w:rPr>
          <w:rFonts w:ascii="Consolas" w:hAnsi="Consolas"/>
          <w:color w:val="1E293B"/>
          <w:sz w:val="16"/>
        </w:rPr>
        <w:br/>
        <w:t xml:space="preserve">                  icon={&lt;FaCheckCircle className="text-xs sm:text-sm" /&gt;}</w:t>
      </w:r>
      <w:r>
        <w:rPr>
          <w:rFonts w:ascii="Consolas" w:hAnsi="Consolas"/>
          <w:color w:val="1E293B"/>
          <w:sz w:val="16"/>
        </w:rPr>
        <w:br/>
        <w:t xml:space="preserve">                  color="bg-gradient-to-r from-green-500 to-emerald-600 hover:from-green-600 hover:to-emerald-700"</w:t>
      </w:r>
      <w:r>
        <w:rPr>
          <w:rFonts w:ascii="Consolas" w:hAnsi="Consolas"/>
          <w:color w:val="1E293B"/>
          <w:sz w:val="16"/>
        </w:rPr>
        <w:br/>
        <w:t xml:space="preserve">                  onClick={() =&gt; handleStatusUpdate("completed")}</w:t>
      </w:r>
      <w:r>
        <w:rPr>
          <w:rFonts w:ascii="Consolas" w:hAnsi="Consolas"/>
          <w:color w:val="1E293B"/>
          <w:sz w:val="16"/>
        </w:rPr>
        <w:br/>
        <w:t xml:space="preserve">                  disabled={report.status === 'completed' || report.status === 'false' || report.status === 'false_report'}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  &lt;StatusButton</w:t>
      </w:r>
      <w:r>
        <w:rPr>
          <w:rFonts w:ascii="Consolas" w:hAnsi="Consolas"/>
          <w:color w:val="1E293B"/>
          <w:sz w:val="16"/>
        </w:rPr>
        <w:br/>
        <w:t xml:space="preserve">                  label="Laporan Palsu"</w:t>
      </w:r>
      <w:r>
        <w:rPr>
          <w:rFonts w:ascii="Consolas" w:hAnsi="Consolas"/>
          <w:color w:val="1E293B"/>
          <w:sz w:val="16"/>
        </w:rPr>
        <w:br/>
        <w:t xml:space="preserve">                  icon={&lt;FaTimesCircle className="text-xs sm:text-sm" /&gt;}</w:t>
      </w:r>
      <w:r>
        <w:rPr>
          <w:rFonts w:ascii="Consolas" w:hAnsi="Consolas"/>
          <w:color w:val="1E293B"/>
          <w:sz w:val="16"/>
        </w:rPr>
        <w:br/>
        <w:t xml:space="preserve">                  color="bg-gradient-to-r from-gray-500 to-gray-600 hover:from-gray-600 hover:to-gray-700"</w:t>
      </w:r>
      <w:r>
        <w:rPr>
          <w:rFonts w:ascii="Consolas" w:hAnsi="Consolas"/>
          <w:color w:val="1E293B"/>
          <w:sz w:val="16"/>
        </w:rPr>
        <w:br/>
        <w:t xml:space="preserve">                  onClick={() =&gt; handleStatusUpdate("false")}</w:t>
      </w:r>
      <w:r>
        <w:rPr>
          <w:rFonts w:ascii="Consolas" w:hAnsi="Consolas"/>
          <w:color w:val="1E293B"/>
          <w:sz w:val="16"/>
        </w:rPr>
        <w:br/>
        <w:t xml:space="preserve">                  disabled={report.status === 'completed' || report.status === 'false' || report.status === 'false_report'}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{/* Tombol Hapus */}</w:t>
      </w:r>
      <w:r>
        <w:rPr>
          <w:rFonts w:ascii="Consolas" w:hAnsi="Consolas"/>
          <w:color w:val="1E293B"/>
          <w:sz w:val="16"/>
        </w:rPr>
        <w:br/>
        <w:t xml:space="preserve">              {onDelete &amp;&amp; (</w:t>
      </w:r>
      <w:r>
        <w:rPr>
          <w:rFonts w:ascii="Consolas" w:hAnsi="Consolas"/>
          <w:color w:val="1E293B"/>
          <w:sz w:val="16"/>
        </w:rPr>
        <w:br/>
        <w:t xml:space="preserve">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onClick={() =&gt; setShowDeleteConfirm(true)}</w:t>
      </w:r>
      <w:r>
        <w:rPr>
          <w:rFonts w:ascii="Consolas" w:hAnsi="Consolas"/>
          <w:color w:val="1E293B"/>
          <w:sz w:val="16"/>
        </w:rPr>
        <w:br/>
        <w:t xml:space="preserve">                  className="flex items-center justify-center gap-1.5 px-3 py-2 sm:px-4 sm:py-2.5 rounded-xl text-xs sm:text-sm font-medium text-red-600 border border-red-200 hover:bg-red-50 transition-all active:scale-95"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&lt;FaTrash className="text-xs" /&gt;</w:t>
      </w:r>
      <w:r>
        <w:rPr>
          <w:rFonts w:ascii="Consolas" w:hAnsi="Consolas"/>
          <w:color w:val="1E293B"/>
          <w:sz w:val="16"/>
        </w:rPr>
        <w:br/>
        <w:t xml:space="preserve">                  Hapus</w:t>
      </w:r>
      <w:r>
        <w:rPr>
          <w:rFonts w:ascii="Consolas" w:hAnsi="Consolas"/>
          <w:color w:val="1E293B"/>
          <w:sz w:val="16"/>
        </w:rPr>
        <w:br/>
        <w:t xml:space="preserve">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)}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{/* Dialog Konfirmasi Hapus */}</w:t>
      </w:r>
      <w:r>
        <w:rPr>
          <w:rFonts w:ascii="Consolas" w:hAnsi="Consolas"/>
          <w:color w:val="1E293B"/>
          <w:sz w:val="16"/>
        </w:rPr>
        <w:br/>
        <w:t xml:space="preserve">        {showDeleteConfirm &amp;&amp; (</w:t>
      </w:r>
      <w:r>
        <w:rPr>
          <w:rFonts w:ascii="Consolas" w:hAnsi="Consolas"/>
          <w:color w:val="1E293B"/>
          <w:sz w:val="16"/>
        </w:rPr>
        <w:br/>
        <w:t xml:space="preserve">          &lt;div className="absolute inset-0 bg-black/50 backdrop-blur-sm flex items-center justify-center rounded-2xl z-10"&gt;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rounded-2xl p-6 shadow-xl mx-4 max-w-sm w-full"&gt;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items-center gap-3 mb-4"&gt;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className="w-10 h-10 bg-red-100 rounded-full flex items-center justify-center"&gt;</w:t>
      </w:r>
      <w:r>
        <w:rPr>
          <w:rFonts w:ascii="Consolas" w:hAnsi="Consolas"/>
          <w:color w:val="1E293B"/>
          <w:sz w:val="16"/>
        </w:rPr>
        <w:br/>
        <w:t xml:space="preserve">                  &lt;FaTrash className="text-red-600"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&lt;div&gt;</w:t>
      </w:r>
      <w:r>
        <w:rPr>
          <w:rFonts w:ascii="Consolas" w:hAnsi="Consolas"/>
          <w:color w:val="1E293B"/>
          <w:sz w:val="16"/>
        </w:rPr>
        <w:br/>
        <w:t xml:space="preserve">                  &lt;h3 className="font-bold text-gray-900"&gt;Hapus Laporan?&lt;/h3&gt;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className="text-xs text-gray-500"&gt;Laporan #{report.id}&lt;/p&gt;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&lt;p className="text-sm text-gray-600 mb-5"&gt;</w:t>
      </w:r>
      <w:r>
        <w:rPr>
          <w:rFonts w:ascii="Consolas" w:hAnsi="Consolas"/>
          <w:color w:val="1E293B"/>
          <w:sz w:val="16"/>
        </w:rPr>
        <w:br/>
        <w:t xml:space="preserve">                Laporan ini akan dihapus permanen beserta notifikasinya. Tindakan ini tidak dapat dibatalkan.</w:t>
      </w:r>
      <w:r>
        <w:rPr>
          <w:rFonts w:ascii="Consolas" w:hAnsi="Consolas"/>
          <w:color w:val="1E293B"/>
          <w:sz w:val="16"/>
        </w:rPr>
        <w:br/>
        <w:t xml:space="preserve">              &lt;/p&gt;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gap-3"&gt;</w:t>
      </w:r>
      <w:r>
        <w:rPr>
          <w:rFonts w:ascii="Consolas" w:hAnsi="Consolas"/>
          <w:color w:val="1E293B"/>
          <w:sz w:val="16"/>
        </w:rPr>
        <w:br/>
        <w:t xml:space="preserve">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onClick={() =&gt; setShowDeleteConfirm(false)}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  className="flex-1 px-4 py-2.5 rounded-xl text-sm font-medium text-gray-700 border border-gray-200 hover:bg-gray-50 transition-all"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Batal</w:t>
      </w:r>
      <w:r>
        <w:rPr>
          <w:rFonts w:ascii="Consolas" w:hAnsi="Consolas"/>
          <w:color w:val="1E293B"/>
          <w:sz w:val="16"/>
        </w:rPr>
        <w:br/>
        <w:t xml:space="preserve">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onClick={handleDelete}</w:t>
      </w:r>
      <w:r>
        <w:rPr>
          <w:rFonts w:ascii="Consolas" w:hAnsi="Consolas"/>
          <w:color w:val="1E293B"/>
          <w:sz w:val="16"/>
        </w:rPr>
        <w:br/>
        <w:t xml:space="preserve">                  className="flex-1 px-4 py-2.5 rounded-xl text-sm font-medium text-white bg-red-600 hover:bg-red-700 transition-all"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Ya, Hapus</w:t>
      </w:r>
      <w:r>
        <w:rPr>
          <w:rFonts w:ascii="Consolas" w:hAnsi="Consolas"/>
          <w:color w:val="1E293B"/>
          <w:sz w:val="16"/>
        </w:rPr>
        <w:br/>
        <w:t xml:space="preserve">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{isUpdating &amp;&amp; (</w:t>
      </w:r>
      <w:r>
        <w:rPr>
          <w:rFonts w:ascii="Consolas" w:hAnsi="Consolas"/>
          <w:color w:val="1E293B"/>
          <w:sz w:val="16"/>
        </w:rPr>
        <w:br/>
        <w:t xml:space="preserve">          &lt;div className="absolute inset-0 bg-black/50 backdrop-blur-sm flex items-center justify-center rounded-2xl"&gt;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rounded-xl p-6 shadow-xl"&gt;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items-center gap-3"&gt;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className="h-5 w-5 animate-spin rounded-full border-3 border-solid border-red-500 border-r-transparent"&gt;&lt;/div&gt;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className="text-sm font-medium text-gray-900"&gt;Memperbarui status...&lt;/p&gt;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)}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7074546A" w14:textId="77777777" w:rsidR="005F0CAE" w:rsidRDefault="005F0CAE">
      <w:pPr>
        <w:spacing w:before="240" w:after="240"/>
      </w:pPr>
    </w:p>
    <w:p w14:paraId="39D761B1" w14:textId="77777777" w:rsidR="005F0CAE" w:rsidRDefault="00000000">
      <w:pPr>
        <w:spacing w:before="320" w:after="160"/>
      </w:pPr>
      <w:r>
        <w:rPr>
          <w:rFonts w:ascii="Arial" w:hAnsi="Arial"/>
          <w:b/>
          <w:color w:val="B91C1C"/>
          <w:sz w:val="24"/>
        </w:rPr>
        <w:t>BAGIAN V: ANTARMUKA PELAPORAN MASYARAKAT (CITIZEN INTERFACE)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1A24D91A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8E75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20: Antarmuka Formulir Pelaporan Darurat Berbasis GPS Otomatis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src/app/report/new/page.tsx  |  Jumlah Baris: 612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Halaman pelaporan lengkap untuk masyarakat dengan deteksi lokasi otomatis via browser Geolocation API, upload foto, dan pemilihan kategori bencana.</w:t>
            </w:r>
          </w:p>
        </w:tc>
      </w:tr>
    </w:tbl>
    <w:p w14:paraId="12A96F93" w14:textId="77777777" w:rsidR="005F0CAE" w:rsidRDefault="005F0CAE">
      <w:pPr>
        <w:spacing w:before="40" w:after="40"/>
      </w:pPr>
    </w:p>
    <w:p w14:paraId="092A0591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"use client";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import { useState, useEffect, useCallback } from "react";</w:t>
      </w:r>
      <w:r>
        <w:rPr>
          <w:rFonts w:ascii="Consolas" w:hAnsi="Consolas"/>
          <w:color w:val="1E293B"/>
          <w:sz w:val="16"/>
        </w:rPr>
        <w:br/>
        <w:t>import { useRouter } from "next/navigation";</w:t>
      </w:r>
      <w:r>
        <w:rPr>
          <w:rFonts w:ascii="Consolas" w:hAnsi="Consolas"/>
          <w:color w:val="1E293B"/>
          <w:sz w:val="16"/>
        </w:rPr>
        <w:br/>
        <w:t>import dynamic from "next/dynamic";</w:t>
      </w:r>
      <w:r>
        <w:rPr>
          <w:rFonts w:ascii="Consolas" w:hAnsi="Consolas"/>
          <w:color w:val="1E293B"/>
          <w:sz w:val="16"/>
        </w:rPr>
        <w:br/>
        <w:t>import type { NearestStationInfo } from "@/components/ReportMap";</w:t>
      </w:r>
      <w:r>
        <w:rPr>
          <w:rFonts w:ascii="Consolas" w:hAnsi="Consolas"/>
          <w:color w:val="1E293B"/>
          <w:sz w:val="16"/>
        </w:rPr>
        <w:br/>
        <w:t>import { useModal } from "@/hooks/useModal";</w:t>
      </w:r>
      <w:r>
        <w:rPr>
          <w:rFonts w:ascii="Consolas" w:hAnsi="Consolas"/>
          <w:color w:val="1E293B"/>
          <w:sz w:val="16"/>
        </w:rPr>
        <w:br/>
        <w:t>import { useToast } from "@/hooks/useToast";</w:t>
      </w:r>
      <w:r>
        <w:rPr>
          <w:rFonts w:ascii="Consolas" w:hAnsi="Consolas"/>
          <w:color w:val="1E293B"/>
          <w:sz w:val="16"/>
        </w:rPr>
        <w:br/>
        <w:t>import Modal from "@/components/Modal";</w:t>
      </w:r>
      <w:r>
        <w:rPr>
          <w:rFonts w:ascii="Consolas" w:hAnsi="Consolas"/>
          <w:color w:val="1E293B"/>
          <w:sz w:val="16"/>
        </w:rPr>
        <w:br/>
        <w:t>import Toast from "@/components/Toast";</w:t>
      </w:r>
      <w:r>
        <w:rPr>
          <w:rFonts w:ascii="Consolas" w:hAnsi="Consolas"/>
          <w:color w:val="1E293B"/>
          <w:sz w:val="16"/>
        </w:rPr>
        <w:br/>
        <w:t>import {</w:t>
      </w:r>
      <w:r>
        <w:rPr>
          <w:rFonts w:ascii="Consolas" w:hAnsi="Consolas"/>
          <w:color w:val="1E293B"/>
          <w:sz w:val="16"/>
        </w:rPr>
        <w:br/>
        <w:t xml:space="preserve">  FaMapMarkerAlt,</w:t>
      </w:r>
      <w:r>
        <w:rPr>
          <w:rFonts w:ascii="Consolas" w:hAnsi="Consolas"/>
          <w:color w:val="1E293B"/>
          <w:sz w:val="16"/>
        </w:rPr>
        <w:br/>
        <w:t xml:space="preserve">  FaArrowLeft,</w:t>
      </w:r>
      <w:r>
        <w:rPr>
          <w:rFonts w:ascii="Consolas" w:hAnsi="Consolas"/>
          <w:color w:val="1E293B"/>
          <w:sz w:val="16"/>
        </w:rPr>
        <w:br/>
        <w:t xml:space="preserve">  FaFireExtinguisher,</w:t>
      </w:r>
      <w:r>
        <w:rPr>
          <w:rFonts w:ascii="Consolas" w:hAnsi="Consolas"/>
          <w:color w:val="1E293B"/>
          <w:sz w:val="16"/>
        </w:rPr>
        <w:br/>
        <w:t xml:space="preserve">  FaClock,</w:t>
      </w:r>
      <w:r>
        <w:rPr>
          <w:rFonts w:ascii="Consolas" w:hAnsi="Consolas"/>
          <w:color w:val="1E293B"/>
          <w:sz w:val="16"/>
        </w:rPr>
        <w:br/>
        <w:t xml:space="preserve">  FaRoad,</w:t>
      </w:r>
      <w:r>
        <w:rPr>
          <w:rFonts w:ascii="Consolas" w:hAnsi="Consolas"/>
          <w:color w:val="1E293B"/>
          <w:sz w:val="16"/>
        </w:rPr>
        <w:br/>
        <w:t xml:space="preserve">  FaExclamationTriangle,</w:t>
      </w:r>
      <w:r>
        <w:rPr>
          <w:rFonts w:ascii="Consolas" w:hAnsi="Consolas"/>
          <w:color w:val="1E293B"/>
          <w:sz w:val="16"/>
        </w:rPr>
        <w:br/>
        <w:t xml:space="preserve">  FaTimes,</w:t>
      </w:r>
      <w:r>
        <w:rPr>
          <w:rFonts w:ascii="Consolas" w:hAnsi="Consolas"/>
          <w:color w:val="1E293B"/>
          <w:sz w:val="16"/>
        </w:rPr>
        <w:br/>
        <w:t xml:space="preserve">  FaFire,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FaUser,</w:t>
      </w:r>
      <w:r>
        <w:rPr>
          <w:rFonts w:ascii="Consolas" w:hAnsi="Consolas"/>
          <w:color w:val="1E293B"/>
          <w:sz w:val="16"/>
        </w:rPr>
        <w:br/>
        <w:t xml:space="preserve">  FaCheckCircle,</w:t>
      </w:r>
      <w:r>
        <w:rPr>
          <w:rFonts w:ascii="Consolas" w:hAnsi="Consolas"/>
          <w:color w:val="1E293B"/>
          <w:sz w:val="16"/>
        </w:rPr>
        <w:br/>
        <w:t xml:space="preserve">  FaSpinner,</w:t>
      </w:r>
      <w:r>
        <w:rPr>
          <w:rFonts w:ascii="Consolas" w:hAnsi="Consolas"/>
          <w:color w:val="1E293B"/>
          <w:sz w:val="16"/>
        </w:rPr>
        <w:br/>
        <w:t xml:space="preserve">  FaCloudUploadAlt,</w:t>
      </w:r>
      <w:r>
        <w:rPr>
          <w:rFonts w:ascii="Consolas" w:hAnsi="Consolas"/>
          <w:color w:val="1E293B"/>
          <w:sz w:val="16"/>
        </w:rPr>
        <w:br/>
        <w:t xml:space="preserve">  FaChevronDown,</w:t>
      </w:r>
      <w:r>
        <w:rPr>
          <w:rFonts w:ascii="Consolas" w:hAnsi="Consolas"/>
          <w:color w:val="1E293B"/>
          <w:sz w:val="16"/>
        </w:rPr>
        <w:br/>
        <w:t xml:space="preserve">  FaCrosshairs</w:t>
      </w:r>
      <w:r>
        <w:rPr>
          <w:rFonts w:ascii="Consolas" w:hAnsi="Consolas"/>
          <w:color w:val="1E293B"/>
          <w:sz w:val="16"/>
        </w:rPr>
        <w:br/>
        <w:t>} from "react-icons/fa";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MapWithNoSSR = dynamic(() =&gt; import("@/components/ReportMap"), {</w:t>
      </w:r>
      <w:r>
        <w:rPr>
          <w:rFonts w:ascii="Consolas" w:hAnsi="Consolas"/>
          <w:color w:val="1E293B"/>
          <w:sz w:val="16"/>
        </w:rPr>
        <w:br/>
        <w:t xml:space="preserve">  ssr: false,</w:t>
      </w:r>
      <w:r>
        <w:rPr>
          <w:rFonts w:ascii="Consolas" w:hAnsi="Consolas"/>
          <w:color w:val="1E293B"/>
          <w:sz w:val="16"/>
        </w:rPr>
        <w:br/>
        <w:t xml:space="preserve">  loading: () =&gt; (</w:t>
      </w:r>
      <w:r>
        <w:rPr>
          <w:rFonts w:ascii="Consolas" w:hAnsi="Consolas"/>
          <w:color w:val="1E293B"/>
          <w:sz w:val="16"/>
        </w:rPr>
        <w:br/>
        <w:t xml:space="preserve">    &lt;div className="h-full w-full bg-gray-50 flex items-center justify-center rounded-[2rem] border border-gray-100"&gt;</w:t>
      </w:r>
      <w:r>
        <w:rPr>
          <w:rFonts w:ascii="Consolas" w:hAnsi="Consolas"/>
          <w:color w:val="1E293B"/>
          <w:sz w:val="16"/>
        </w:rPr>
        <w:br/>
        <w:t xml:space="preserve">      &lt;div className="text-center flex flex-col items-center"&gt;</w:t>
      </w:r>
      <w:r>
        <w:rPr>
          <w:rFonts w:ascii="Consolas" w:hAnsi="Consolas"/>
          <w:color w:val="1E293B"/>
          <w:sz w:val="16"/>
        </w:rPr>
        <w:br/>
        <w:t xml:space="preserve">        &lt;div className="w-10 h-10 border-4 border-red-500 border-t-transparent rounded-full animate-spin"&gt;&lt;/div&gt;</w:t>
      </w:r>
      <w:r>
        <w:rPr>
          <w:rFonts w:ascii="Consolas" w:hAnsi="Consolas"/>
          <w:color w:val="1E293B"/>
          <w:sz w:val="16"/>
        </w:rPr>
        <w:br/>
        <w:t xml:space="preserve">        &lt;p className="text-sm font-semibold tracking-wide text-gray-400 mt-4 uppercase"&gt;Memuat Peta&lt;/p&gt;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function MapInstructions() {</w:t>
      </w:r>
      <w:r>
        <w:rPr>
          <w:rFonts w:ascii="Consolas" w:hAnsi="Consolas"/>
          <w:color w:val="1E293B"/>
          <w:sz w:val="16"/>
        </w:rPr>
        <w:br/>
        <w:t xml:space="preserve">  const [show, setShow] = useState(true);</w:t>
      </w:r>
      <w:r>
        <w:rPr>
          <w:rFonts w:ascii="Consolas" w:hAnsi="Consolas"/>
          <w:color w:val="1E293B"/>
          <w:sz w:val="16"/>
        </w:rPr>
        <w:br/>
        <w:t xml:space="preserve">  if (!show) return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(</w:t>
      </w:r>
      <w:r>
        <w:rPr>
          <w:rFonts w:ascii="Consolas" w:hAnsi="Consolas"/>
          <w:color w:val="1E293B"/>
          <w:sz w:val="16"/>
        </w:rPr>
        <w:br/>
        <w:t xml:space="preserve">    &lt;div className="mt-3 bg-slate-50 border border-slate-200/80 rounded-xl p-3 sm:p-4 relative select-none"&gt;</w:t>
      </w:r>
      <w:r>
        <w:rPr>
          <w:rFonts w:ascii="Consolas" w:hAnsi="Consolas"/>
          <w:color w:val="1E293B"/>
          <w:sz w:val="16"/>
        </w:rPr>
        <w:br/>
        <w:t xml:space="preserve">      &lt;button </w:t>
      </w:r>
      <w:r>
        <w:rPr>
          <w:rFonts w:ascii="Consolas" w:hAnsi="Consolas"/>
          <w:color w:val="1E293B"/>
          <w:sz w:val="16"/>
        </w:rPr>
        <w:br/>
        <w:t xml:space="preserve">        onClick={() =&gt; setShow(false)} </w:t>
      </w:r>
      <w:r>
        <w:rPr>
          <w:rFonts w:ascii="Consolas" w:hAnsi="Consolas"/>
          <w:color w:val="1E293B"/>
          <w:sz w:val="16"/>
        </w:rPr>
        <w:br/>
        <w:t xml:space="preserve">        className="absolute top-2.5 right-2.5 text-gray-400 hover:text-gray-700 p-1 rounded-md transition-colors"</w:t>
      </w:r>
      <w:r>
        <w:rPr>
          <w:rFonts w:ascii="Consolas" w:hAnsi="Consolas"/>
          <w:color w:val="1E293B"/>
          <w:sz w:val="16"/>
        </w:rPr>
        <w:br/>
        <w:t xml:space="preserve">        aria-label="Tutup panduan"</w:t>
      </w:r>
      <w:r>
        <w:rPr>
          <w:rFonts w:ascii="Consolas" w:hAnsi="Consolas"/>
          <w:color w:val="1E293B"/>
          <w:sz w:val="16"/>
        </w:rPr>
        <w:br/>
        <w:t xml:space="preserve">      &gt;</w:t>
      </w:r>
      <w:r>
        <w:rPr>
          <w:rFonts w:ascii="Consolas" w:hAnsi="Consolas"/>
          <w:color w:val="1E293B"/>
          <w:sz w:val="16"/>
        </w:rPr>
        <w:br/>
        <w:t xml:space="preserve">        &lt;FaTimes className="text-xs" /&gt;</w:t>
      </w:r>
      <w:r>
        <w:rPr>
          <w:rFonts w:ascii="Consolas" w:hAnsi="Consolas"/>
          <w:color w:val="1E293B"/>
          <w:sz w:val="16"/>
        </w:rPr>
        <w:br/>
        <w:t xml:space="preserve">      &lt;/button&gt;</w:t>
      </w:r>
      <w:r>
        <w:rPr>
          <w:rFonts w:ascii="Consolas" w:hAnsi="Consolas"/>
          <w:color w:val="1E293B"/>
          <w:sz w:val="16"/>
        </w:rPr>
        <w:br/>
        <w:t xml:space="preserve">      &lt;div className="flex items-center gap-1.5 mb-1.5"&gt;</w:t>
      </w:r>
      <w:r>
        <w:rPr>
          <w:rFonts w:ascii="Consolas" w:hAnsi="Consolas"/>
          <w:color w:val="1E293B"/>
          <w:sz w:val="16"/>
        </w:rPr>
        <w:br/>
        <w:t xml:space="preserve">        &lt;FaExclamationTriangle className="text-red-500 text-xs" /&gt;</w:t>
      </w:r>
      <w:r>
        <w:rPr>
          <w:rFonts w:ascii="Consolas" w:hAnsi="Consolas"/>
          <w:color w:val="1E293B"/>
          <w:sz w:val="16"/>
        </w:rPr>
        <w:br/>
        <w:t xml:space="preserve">        &lt;h3 className="text-xs font-bold text-gray-900"&gt;Panduan Titik Lokasi&lt;/h3&gt;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  <w:t xml:space="preserve">      &lt;ul className="space-y-1 text-[11px] sm:text-xs text-gray-600"&gt;</w:t>
      </w:r>
      <w:r>
        <w:rPr>
          <w:rFonts w:ascii="Consolas" w:hAnsi="Consolas"/>
          <w:color w:val="1E293B"/>
          <w:sz w:val="16"/>
        </w:rPr>
        <w:br/>
        <w:t xml:space="preserve">        &lt;li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&lt;span className="w-1.5 h-1.5 rounded-full bg-red-500 shrink-0"&gt;&lt;/span&gt;</w:t>
      </w:r>
      <w:r>
        <w:rPr>
          <w:rFonts w:ascii="Consolas" w:hAnsi="Consolas"/>
          <w:color w:val="1E293B"/>
          <w:sz w:val="16"/>
        </w:rPr>
        <w:br/>
        <w:t xml:space="preserve">          &lt;span&gt;&lt;strong className="text-gray-900"&gt;Ketuk peta / seret marker merah&lt;/strong&gt; ke titik lokasi kebakaran.&lt;/span&gt;</w:t>
      </w:r>
      <w:r>
        <w:rPr>
          <w:rFonts w:ascii="Consolas" w:hAnsi="Consolas"/>
          <w:color w:val="1E293B"/>
          <w:sz w:val="16"/>
        </w:rPr>
        <w:br/>
        <w:t xml:space="preserve">        &lt;/li&gt;</w:t>
      </w:r>
      <w:r>
        <w:rPr>
          <w:rFonts w:ascii="Consolas" w:hAnsi="Consolas"/>
          <w:color w:val="1E293B"/>
          <w:sz w:val="16"/>
        </w:rPr>
        <w:br/>
        <w:t xml:space="preserve">        &lt;li className="flex items-center gap-2"&gt;</w:t>
      </w:r>
      <w:r>
        <w:rPr>
          <w:rFonts w:ascii="Consolas" w:hAnsi="Consolas"/>
          <w:color w:val="1E293B"/>
          <w:sz w:val="16"/>
        </w:rPr>
        <w:br/>
        <w:t xml:space="preserve">          &lt;span className="w-1.5 h-1.5 rounded-full bg-slate-900 shrink-0"&gt;&lt;/span&gt;</w:t>
      </w:r>
      <w:r>
        <w:rPr>
          <w:rFonts w:ascii="Consolas" w:hAnsi="Consolas"/>
          <w:color w:val="1E293B"/>
          <w:sz w:val="16"/>
        </w:rPr>
        <w:br/>
        <w:t xml:space="preserve">          &lt;span&gt;Gunakan tombol &lt;strong className="text-gray-900"&gt;Set Lokasi GPS&lt;/strong&gt; untuk akurasi instan.&lt;/span&gt;</w:t>
      </w:r>
      <w:r>
        <w:rPr>
          <w:rFonts w:ascii="Consolas" w:hAnsi="Consolas"/>
          <w:color w:val="1E293B"/>
          <w:sz w:val="16"/>
        </w:rPr>
        <w:br/>
        <w:t xml:space="preserve">        &lt;/li&gt;</w:t>
      </w:r>
      <w:r>
        <w:rPr>
          <w:rFonts w:ascii="Consolas" w:hAnsi="Consolas"/>
          <w:color w:val="1E293B"/>
          <w:sz w:val="16"/>
        </w:rPr>
        <w:br/>
        <w:t xml:space="preserve">      &lt;/ul&gt;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function NearestStationInfoBox({ info }: { info: NearestStationInfo }) {</w:t>
      </w:r>
      <w:r>
        <w:rPr>
          <w:rFonts w:ascii="Consolas" w:hAnsi="Consolas"/>
          <w:color w:val="1E293B"/>
          <w:sz w:val="16"/>
        </w:rPr>
        <w:br/>
        <w:t xml:space="preserve">  const distanceInKm = (info.distance / 1000).toFixed(2);</w:t>
      </w:r>
      <w:r>
        <w:rPr>
          <w:rFonts w:ascii="Consolas" w:hAnsi="Consolas"/>
          <w:color w:val="1E293B"/>
          <w:sz w:val="16"/>
        </w:rPr>
        <w:br/>
        <w:t xml:space="preserve">  const timeInMinutes = Math.round(info.time / 60);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(</w:t>
      </w:r>
      <w:r>
        <w:rPr>
          <w:rFonts w:ascii="Consolas" w:hAnsi="Consolas"/>
          <w:color w:val="1E293B"/>
          <w:sz w:val="16"/>
        </w:rPr>
        <w:br/>
        <w:t xml:space="preserve">    &lt;div className="mt-4 rounded-2xl bg-white border border-red-100 p-5 shadow-sm relative overflow-hidden"&gt;</w:t>
      </w:r>
      <w:r>
        <w:rPr>
          <w:rFonts w:ascii="Consolas" w:hAnsi="Consolas"/>
          <w:color w:val="1E293B"/>
          <w:sz w:val="16"/>
        </w:rPr>
        <w:br/>
        <w:t xml:space="preserve">      &lt;div className="absolute top-0 right-0 w-32 h-32 bg-red-50 blur-[40px] pointer-events-none rounded-full"&gt;&lt;/div&gt;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&lt;div className="flex items-center gap-3 mb-4 relative z-10"&gt;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&lt;div className="p-2 bg-red-50 text-red-600 rounded-xl"&gt;</w:t>
      </w:r>
      <w:r>
        <w:rPr>
          <w:rFonts w:ascii="Consolas" w:hAnsi="Consolas"/>
          <w:color w:val="1E293B"/>
          <w:sz w:val="16"/>
        </w:rPr>
        <w:br/>
        <w:t xml:space="preserve">          &lt;FaFireExtinguisher className="text-base" /&gt;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  &lt;div&gt;</w:t>
      </w:r>
      <w:r>
        <w:rPr>
          <w:rFonts w:ascii="Consolas" w:hAnsi="Consolas"/>
          <w:color w:val="1E293B"/>
          <w:sz w:val="16"/>
        </w:rPr>
        <w:br/>
        <w:t xml:space="preserve">          &lt;h3 className="text-xs uppercase tracking-wider font-bold text-gray-400"&gt;Pos Pemadam Terdekat&lt;/h3&gt;</w:t>
      </w:r>
      <w:r>
        <w:rPr>
          <w:rFonts w:ascii="Consolas" w:hAnsi="Consolas"/>
          <w:color w:val="1E293B"/>
          <w:sz w:val="16"/>
        </w:rPr>
        <w:br/>
        <w:t xml:space="preserve">          &lt;p className="text-sm font-bold text-gray-900 leading-tight"&gt;{info.name}&lt;/p&gt;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&lt;div className="grid grid-cols-2 gap-3 relative z-10"&gt;</w:t>
      </w:r>
      <w:r>
        <w:rPr>
          <w:rFonts w:ascii="Consolas" w:hAnsi="Consolas"/>
          <w:color w:val="1E293B"/>
          <w:sz w:val="16"/>
        </w:rPr>
        <w:br/>
        <w:t xml:space="preserve">        &lt;div className="bg-gray-50 rounded-xl p-3 border border-gray-100"&gt;</w:t>
      </w:r>
      <w:r>
        <w:rPr>
          <w:rFonts w:ascii="Consolas" w:hAnsi="Consolas"/>
          <w:color w:val="1E293B"/>
          <w:sz w:val="16"/>
        </w:rPr>
        <w:br/>
        <w:t xml:space="preserve">          &lt;p className="text-[10px] uppercase font-bold text-gray-400 mb-1 flex items-center gap-1.5"&gt;&lt;FaRoad className="text-gray-400" /&gt; Jarak&lt;/p&gt;</w:t>
      </w:r>
      <w:r>
        <w:rPr>
          <w:rFonts w:ascii="Consolas" w:hAnsi="Consolas"/>
          <w:color w:val="1E293B"/>
          <w:sz w:val="16"/>
        </w:rPr>
        <w:br/>
        <w:t xml:space="preserve">          &lt;p className="text-base font-bold text-gray-900 tracking-tight"&gt;{distanceInKm} km&lt;/p&gt;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  &lt;div className="bg-gray-50 rounded-xl p-3 border border-gray-100"&gt;</w:t>
      </w:r>
      <w:r>
        <w:rPr>
          <w:rFonts w:ascii="Consolas" w:hAnsi="Consolas"/>
          <w:color w:val="1E293B"/>
          <w:sz w:val="16"/>
        </w:rPr>
        <w:br/>
        <w:t xml:space="preserve">          &lt;p className="text-[10px] uppercase font-bold text-gray-400 mb-1 flex items-center gap-1.5"&gt;&lt;FaClock className="text-gray-400" /&gt; Estimasi&lt;/p&gt;</w:t>
      </w:r>
      <w:r>
        <w:rPr>
          <w:rFonts w:ascii="Consolas" w:hAnsi="Consolas"/>
          <w:color w:val="1E293B"/>
          <w:sz w:val="16"/>
        </w:rPr>
        <w:br/>
        <w:t xml:space="preserve">          &lt;p className="text-base font-bold text-gray-900 tracking-tight"&gt;~{timeInMinutes} Min&lt;/p&gt;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default function NewReportPage() {</w:t>
      </w:r>
      <w:r>
        <w:rPr>
          <w:rFonts w:ascii="Consolas" w:hAnsi="Consolas"/>
          <w:color w:val="1E293B"/>
          <w:sz w:val="16"/>
        </w:rPr>
        <w:br/>
        <w:t xml:space="preserve">  const router = useRouter();</w:t>
      </w:r>
      <w:r>
        <w:rPr>
          <w:rFonts w:ascii="Consolas" w:hAnsi="Consolas"/>
          <w:color w:val="1E293B"/>
          <w:sz w:val="16"/>
        </w:rPr>
        <w:br/>
        <w:t xml:space="preserve">  const { modal, error: showError } = useModal();</w:t>
      </w:r>
      <w:r>
        <w:rPr>
          <w:rFonts w:ascii="Consolas" w:hAnsi="Consolas"/>
          <w:color w:val="1E293B"/>
          <w:sz w:val="16"/>
        </w:rPr>
        <w:br/>
        <w:t xml:space="preserve">  const { toast, error: errorToast, hideToast } = useToast();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[firePosition, setFirePosition] = useState&lt;[number, number] | null&gt;(null);</w:t>
      </w:r>
      <w:r>
        <w:rPr>
          <w:rFonts w:ascii="Consolas" w:hAnsi="Consolas"/>
          <w:color w:val="1E293B"/>
          <w:sz w:val="16"/>
        </w:rPr>
        <w:br/>
        <w:t xml:space="preserve">  const [reporterPosition, setReporterPosition] = useState&lt;[number, number] | null&gt;(null);</w:t>
      </w:r>
      <w:r>
        <w:rPr>
          <w:rFonts w:ascii="Consolas" w:hAnsi="Consolas"/>
          <w:color w:val="1E293B"/>
          <w:sz w:val="16"/>
        </w:rPr>
        <w:br/>
        <w:t xml:space="preserve">  const [file, setFile] = useState&lt;File | null&gt;(null);</w:t>
      </w:r>
      <w:r>
        <w:rPr>
          <w:rFonts w:ascii="Consolas" w:hAnsi="Consolas"/>
          <w:color w:val="1E293B"/>
          <w:sz w:val="16"/>
        </w:rPr>
        <w:br/>
        <w:t xml:space="preserve">  const [description, setDescription] = useState("");</w:t>
      </w:r>
      <w:r>
        <w:rPr>
          <w:rFonts w:ascii="Consolas" w:hAnsi="Consolas"/>
          <w:color w:val="1E293B"/>
          <w:sz w:val="16"/>
        </w:rPr>
        <w:br/>
        <w:t xml:space="preserve">  const [address, setAddress] = useState("");</w:t>
      </w:r>
      <w:r>
        <w:rPr>
          <w:rFonts w:ascii="Consolas" w:hAnsi="Consolas"/>
          <w:color w:val="1E293B"/>
          <w:sz w:val="16"/>
        </w:rPr>
        <w:br/>
        <w:t xml:space="preserve">  const [notes, setNotes] = useState("");</w:t>
      </w:r>
      <w:r>
        <w:rPr>
          <w:rFonts w:ascii="Consolas" w:hAnsi="Consolas"/>
          <w:color w:val="1E293B"/>
          <w:sz w:val="16"/>
        </w:rPr>
        <w:br/>
        <w:t xml:space="preserve">  const [contact, setContact] = useState("");</w:t>
      </w:r>
      <w:r>
        <w:rPr>
          <w:rFonts w:ascii="Consolas" w:hAnsi="Consolas"/>
          <w:color w:val="1E293B"/>
          <w:sz w:val="16"/>
        </w:rPr>
        <w:br/>
        <w:t xml:space="preserve">  const [categoryId, setCategoryId] = useState&lt;number&gt;(1);</w:t>
      </w:r>
      <w:r>
        <w:rPr>
          <w:rFonts w:ascii="Consolas" w:hAnsi="Consolas"/>
          <w:color w:val="1E293B"/>
          <w:sz w:val="16"/>
        </w:rPr>
        <w:br/>
        <w:t xml:space="preserve">  const [categories, setCategories] = useState&lt;any[]&gt;([]);</w:t>
      </w:r>
      <w:r>
        <w:rPr>
          <w:rFonts w:ascii="Consolas" w:hAnsi="Consolas"/>
          <w:color w:val="1E293B"/>
          <w:sz w:val="16"/>
        </w:rPr>
        <w:br/>
        <w:t xml:space="preserve">  const [kelurahanId, setKelurahanId] = useState&lt;number | null&gt;(null);</w:t>
      </w:r>
      <w:r>
        <w:rPr>
          <w:rFonts w:ascii="Consolas" w:hAnsi="Consolas"/>
          <w:color w:val="1E293B"/>
          <w:sz w:val="16"/>
        </w:rPr>
        <w:br/>
        <w:t xml:space="preserve">  const [kelurahanList, setKelurahanList] = useState&lt;any[]&gt;([]);</w:t>
      </w:r>
      <w:r>
        <w:rPr>
          <w:rFonts w:ascii="Consolas" w:hAnsi="Consolas"/>
          <w:color w:val="1E293B"/>
          <w:sz w:val="16"/>
        </w:rPr>
        <w:br/>
        <w:t xml:space="preserve">  const [isLoading, setIsLoading] = useState(false);</w:t>
      </w:r>
      <w:r>
        <w:rPr>
          <w:rFonts w:ascii="Consolas" w:hAnsi="Consolas"/>
          <w:color w:val="1E293B"/>
          <w:sz w:val="16"/>
        </w:rPr>
        <w:br/>
        <w:t xml:space="preserve">  const [error, setError] = useState("");</w:t>
      </w:r>
      <w:r>
        <w:rPr>
          <w:rFonts w:ascii="Consolas" w:hAnsi="Consolas"/>
          <w:color w:val="1E293B"/>
          <w:sz w:val="16"/>
        </w:rPr>
        <w:br/>
        <w:t xml:space="preserve">  const [nearestStation, setNearestStation] = useState&lt;NearestStationInfo | null&gt;(null);</w:t>
      </w:r>
      <w:r>
        <w:rPr>
          <w:rFonts w:ascii="Consolas" w:hAnsi="Consolas"/>
          <w:color w:val="1E293B"/>
          <w:sz w:val="16"/>
        </w:rPr>
        <w:br/>
        <w:t xml:space="preserve">  const [isAuthenticating, setIsAuthenticating] = useState(true);</w:t>
      </w:r>
      <w:r>
        <w:rPr>
          <w:rFonts w:ascii="Consolas" w:hAnsi="Consolas"/>
          <w:color w:val="1E293B"/>
          <w:sz w:val="16"/>
        </w:rPr>
        <w:br/>
        <w:t xml:space="preserve">  const [isGettingFireLocation, setIsGettingFireLocation] = useState(false);</w:t>
      </w:r>
      <w:r>
        <w:rPr>
          <w:rFonts w:ascii="Consolas" w:hAnsi="Consolas"/>
          <w:color w:val="1E293B"/>
          <w:sz w:val="16"/>
        </w:rPr>
        <w:br/>
        <w:t xml:space="preserve">  const [isGettingMyLocation, setIsGettingMyLocation] = useState(false);</w:t>
      </w:r>
      <w:r>
        <w:rPr>
          <w:rFonts w:ascii="Consolas" w:hAnsi="Consolas"/>
          <w:color w:val="1E293B"/>
          <w:sz w:val="16"/>
        </w:rPr>
        <w:br/>
        <w:t xml:space="preserve">  const [geoPermissionState, setGeoPermissionState] = useState&lt;PermissionState | "unknown" | "unsupported"&gt;("unknown");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const checkAuth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response = await fetch("/api/auth/me");</w:t>
      </w:r>
      <w:r>
        <w:rPr>
          <w:rFonts w:ascii="Consolas" w:hAnsi="Consolas"/>
          <w:color w:val="1E293B"/>
          <w:sz w:val="16"/>
        </w:rPr>
        <w:br/>
        <w:t xml:space="preserve">        if (!response.ok) router.replace("/login?redirect=/report/new");</w:t>
      </w:r>
      <w:r>
        <w:rPr>
          <w:rFonts w:ascii="Consolas" w:hAnsi="Consolas"/>
          <w:color w:val="1E293B"/>
          <w:sz w:val="16"/>
        </w:rPr>
        <w:br/>
        <w:t xml:space="preserve">      } catch {</w:t>
      </w:r>
      <w:r>
        <w:rPr>
          <w:rFonts w:ascii="Consolas" w:hAnsi="Consolas"/>
          <w:color w:val="1E293B"/>
          <w:sz w:val="16"/>
        </w:rPr>
        <w:br/>
        <w:t xml:space="preserve">        router.replace("/login?redirect=/report/new");</w:t>
      </w:r>
      <w:r>
        <w:rPr>
          <w:rFonts w:ascii="Consolas" w:hAnsi="Consolas"/>
          <w:color w:val="1E293B"/>
          <w:sz w:val="16"/>
        </w:rPr>
        <w:br/>
        <w:t xml:space="preserve">      } finally {</w:t>
      </w:r>
      <w:r>
        <w:rPr>
          <w:rFonts w:ascii="Consolas" w:hAnsi="Consolas"/>
          <w:color w:val="1E293B"/>
          <w:sz w:val="16"/>
        </w:rPr>
        <w:br/>
        <w:t xml:space="preserve">        setIsAuthenticating(false);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checkAuth();</w:t>
      </w:r>
      <w:r>
        <w:rPr>
          <w:rFonts w:ascii="Consolas" w:hAnsi="Consolas"/>
          <w:color w:val="1E293B"/>
          <w:sz w:val="16"/>
        </w:rPr>
        <w:br/>
        <w:t xml:space="preserve">  }, [router]);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const fetchCategories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const response = await fetch("/api/disaster-categories");</w:t>
      </w:r>
      <w:r>
        <w:rPr>
          <w:rFonts w:ascii="Consolas" w:hAnsi="Consolas"/>
          <w:color w:val="1E293B"/>
          <w:sz w:val="16"/>
        </w:rPr>
        <w:br/>
        <w:t xml:space="preserve">        if (response.ok) {</w:t>
      </w:r>
      <w:r>
        <w:rPr>
          <w:rFonts w:ascii="Consolas" w:hAnsi="Consolas"/>
          <w:color w:val="1E293B"/>
          <w:sz w:val="16"/>
        </w:rPr>
        <w:br/>
        <w:t xml:space="preserve">          const data = await response.json();</w:t>
      </w:r>
      <w:r>
        <w:rPr>
          <w:rFonts w:ascii="Consolas" w:hAnsi="Consolas"/>
          <w:color w:val="1E293B"/>
          <w:sz w:val="16"/>
        </w:rPr>
        <w:br/>
        <w:t xml:space="preserve">          if (data.success) setCategories(data.data);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{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fetchCategories();</w:t>
      </w:r>
      <w:r>
        <w:rPr>
          <w:rFonts w:ascii="Consolas" w:hAnsi="Consolas"/>
          <w:color w:val="1E293B"/>
          <w:sz w:val="16"/>
        </w:rPr>
        <w:br/>
        <w:t xml:space="preserve">  }, []);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const fetchKelurahan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response = await fetch("/api/kelurahan");</w:t>
      </w:r>
      <w:r>
        <w:rPr>
          <w:rFonts w:ascii="Consolas" w:hAnsi="Consolas"/>
          <w:color w:val="1E293B"/>
          <w:sz w:val="16"/>
        </w:rPr>
        <w:br/>
        <w:t xml:space="preserve">        if (response.ok) {</w:t>
      </w:r>
      <w:r>
        <w:rPr>
          <w:rFonts w:ascii="Consolas" w:hAnsi="Consolas"/>
          <w:color w:val="1E293B"/>
          <w:sz w:val="16"/>
        </w:rPr>
        <w:br/>
        <w:t xml:space="preserve">          const data = await response.json();</w:t>
      </w:r>
      <w:r>
        <w:rPr>
          <w:rFonts w:ascii="Consolas" w:hAnsi="Consolas"/>
          <w:color w:val="1E293B"/>
          <w:sz w:val="16"/>
        </w:rPr>
        <w:br/>
        <w:t xml:space="preserve">          if (data.success) {</w:t>
      </w:r>
      <w:r>
        <w:rPr>
          <w:rFonts w:ascii="Consolas" w:hAnsi="Consolas"/>
          <w:color w:val="1E293B"/>
          <w:sz w:val="16"/>
        </w:rPr>
        <w:br/>
        <w:t xml:space="preserve">            setKelurahanList(data.data);</w:t>
      </w:r>
      <w:r>
        <w:rPr>
          <w:rFonts w:ascii="Consolas" w:hAnsi="Consolas"/>
          <w:color w:val="1E293B"/>
          <w:sz w:val="16"/>
        </w:rPr>
        <w:br/>
        <w:t xml:space="preserve">            const plajuDarat = data.data.find((kel: any) =&gt; kel.name.toLowerCase().includes("plaju darat"));</w:t>
      </w:r>
      <w:r>
        <w:rPr>
          <w:rFonts w:ascii="Consolas" w:hAnsi="Consolas"/>
          <w:color w:val="1E293B"/>
          <w:sz w:val="16"/>
        </w:rPr>
        <w:br/>
        <w:t xml:space="preserve">            if (plajuDarat) setKelurahanId((prev) =&gt; (prev === null ? plajuDarat.id : prev));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{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fetchKelurahan();</w:t>
      </w:r>
      <w:r>
        <w:rPr>
          <w:rFonts w:ascii="Consolas" w:hAnsi="Consolas"/>
          <w:color w:val="1E293B"/>
          <w:sz w:val="16"/>
        </w:rPr>
        <w:br/>
        <w:t xml:space="preserve">  }, []);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handleFileChange = (e: React.ChangeEvent&lt;HTMLInputElement&gt;) =&gt; {</w:t>
      </w:r>
      <w:r>
        <w:rPr>
          <w:rFonts w:ascii="Consolas" w:hAnsi="Consolas"/>
          <w:color w:val="1E293B"/>
          <w:sz w:val="16"/>
        </w:rPr>
        <w:br/>
        <w:t xml:space="preserve">    if (e.target.files &amp;&amp; e.target.files[0]) setFile(e.target.files[0]);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GEO_OPTIONS: PositionOptions = { enableHighAccuracy: true, timeout: 10000, maximumAge: 0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getGeoPermissionState = useCallback(async (): Promise&lt;PermissionState | "unknown" | "unsupported"&gt; =&gt; {</w:t>
      </w:r>
      <w:r>
        <w:rPr>
          <w:rFonts w:ascii="Consolas" w:hAnsi="Consolas"/>
          <w:color w:val="1E293B"/>
          <w:sz w:val="16"/>
        </w:rPr>
        <w:br/>
        <w:t xml:space="preserve">    if (!navigator.geolocation) return "unsupported";</w:t>
      </w:r>
      <w:r>
        <w:rPr>
          <w:rFonts w:ascii="Consolas" w:hAnsi="Consolas"/>
          <w:color w:val="1E293B"/>
          <w:sz w:val="16"/>
        </w:rPr>
        <w:br/>
        <w:t xml:space="preserve">    if (!("permissions" in navigator) || typeof navigator.permissions?.query !== "function") return "unknown";</w:t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const permission = await navigator.permissions.query({ name: "geolocation" as PermissionName });</w:t>
      </w:r>
      <w:r>
        <w:rPr>
          <w:rFonts w:ascii="Consolas" w:hAnsi="Consolas"/>
          <w:color w:val="1E293B"/>
          <w:sz w:val="16"/>
        </w:rPr>
        <w:br/>
        <w:t xml:space="preserve">      return permission.state;</w:t>
      </w:r>
      <w:r>
        <w:rPr>
          <w:rFonts w:ascii="Consolas" w:hAnsi="Consolas"/>
          <w:color w:val="1E293B"/>
          <w:sz w:val="16"/>
        </w:rPr>
        <w:br/>
        <w:t xml:space="preserve">    } catch {</w:t>
      </w:r>
      <w:r>
        <w:rPr>
          <w:rFonts w:ascii="Consolas" w:hAnsi="Consolas"/>
          <w:color w:val="1E293B"/>
          <w:sz w:val="16"/>
        </w:rPr>
        <w:br/>
        <w:t xml:space="preserve">      return "unknown";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}, []);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let permissionStatus: PermissionStatus | null = null;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syncPermissionState = async () =&gt; {</w:t>
      </w:r>
      <w:r>
        <w:rPr>
          <w:rFonts w:ascii="Consolas" w:hAnsi="Consolas"/>
          <w:color w:val="1E293B"/>
          <w:sz w:val="16"/>
        </w:rPr>
        <w:br/>
        <w:t xml:space="preserve">      const state = await getGeoPermissionState();</w:t>
      </w:r>
      <w:r>
        <w:rPr>
          <w:rFonts w:ascii="Consolas" w:hAnsi="Consolas"/>
          <w:color w:val="1E293B"/>
          <w:sz w:val="16"/>
        </w:rPr>
        <w:br/>
        <w:t xml:space="preserve">      setGeoPermissionState(state);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if (state === "unsupported" || !("permissions" in navigator)) return;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permissionStatus = await navigator.permissions.query({ name: "geolocation" as PermissionName });</w:t>
      </w:r>
      <w:r>
        <w:rPr>
          <w:rFonts w:ascii="Consolas" w:hAnsi="Consolas"/>
          <w:color w:val="1E293B"/>
          <w:sz w:val="16"/>
        </w:rPr>
        <w:br/>
        <w:t xml:space="preserve">        setGeoPermissionState(permissionStatus.state);</w:t>
      </w:r>
      <w:r>
        <w:rPr>
          <w:rFonts w:ascii="Consolas" w:hAnsi="Consolas"/>
          <w:color w:val="1E293B"/>
          <w:sz w:val="16"/>
        </w:rPr>
        <w:br/>
        <w:t xml:space="preserve">        permissionStatus.onchange = () =&gt; {</w:t>
      </w:r>
      <w:r>
        <w:rPr>
          <w:rFonts w:ascii="Consolas" w:hAnsi="Consolas"/>
          <w:color w:val="1E293B"/>
          <w:sz w:val="16"/>
        </w:rPr>
        <w:br/>
        <w:t xml:space="preserve">          setGeoPermissionState(permissionStatus?.state ?? "unknown");</w:t>
      </w:r>
      <w:r>
        <w:rPr>
          <w:rFonts w:ascii="Consolas" w:hAnsi="Consolas"/>
          <w:color w:val="1E293B"/>
          <w:sz w:val="16"/>
        </w:rPr>
        <w:br/>
        <w:t xml:space="preserve">        };</w:t>
      </w:r>
      <w:r>
        <w:rPr>
          <w:rFonts w:ascii="Consolas" w:hAnsi="Consolas"/>
          <w:color w:val="1E293B"/>
          <w:sz w:val="16"/>
        </w:rPr>
        <w:br/>
        <w:t xml:space="preserve">      } catch {</w:t>
      </w:r>
      <w:r>
        <w:rPr>
          <w:rFonts w:ascii="Consolas" w:hAnsi="Consolas"/>
          <w:color w:val="1E293B"/>
          <w:sz w:val="16"/>
        </w:rPr>
        <w:br/>
        <w:t xml:space="preserve">        // Browser tertentu membatasi query permission sampai ada interaksi user.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syncPermissionState();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br/>
        <w:t xml:space="preserve">    return () =&gt; {</w:t>
      </w:r>
      <w:r>
        <w:rPr>
          <w:rFonts w:ascii="Consolas" w:hAnsi="Consolas"/>
          <w:color w:val="1E293B"/>
          <w:sz w:val="16"/>
        </w:rPr>
        <w:br/>
        <w:t xml:space="preserve">      if (permissionStatus) {</w:t>
      </w:r>
      <w:r>
        <w:rPr>
          <w:rFonts w:ascii="Consolas" w:hAnsi="Consolas"/>
          <w:color w:val="1E293B"/>
          <w:sz w:val="16"/>
        </w:rPr>
        <w:br/>
        <w:t xml:space="preserve">        permissionStatus.onchange = null;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}, [getGeoPermissionState]);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getCurrentPosition = useCallback(</w:t>
      </w:r>
      <w:r>
        <w:rPr>
          <w:rFonts w:ascii="Consolas" w:hAnsi="Consolas"/>
          <w:color w:val="1E293B"/>
          <w:sz w:val="16"/>
        </w:rPr>
        <w:br/>
        <w:t xml:space="preserve">    () =&gt;</w:t>
      </w:r>
      <w:r>
        <w:rPr>
          <w:rFonts w:ascii="Consolas" w:hAnsi="Consolas"/>
          <w:color w:val="1E293B"/>
          <w:sz w:val="16"/>
        </w:rPr>
        <w:br/>
        <w:t xml:space="preserve">      new Promise&lt;[number, number]&gt;((resolve, reject) =&gt; {</w:t>
      </w:r>
      <w:r>
        <w:rPr>
          <w:rFonts w:ascii="Consolas" w:hAnsi="Consolas"/>
          <w:color w:val="1E293B"/>
          <w:sz w:val="16"/>
        </w:rPr>
        <w:br/>
        <w:t xml:space="preserve">        navigator.geolocation.getCurrentPosition(</w:t>
      </w:r>
      <w:r>
        <w:rPr>
          <w:rFonts w:ascii="Consolas" w:hAnsi="Consolas"/>
          <w:color w:val="1E293B"/>
          <w:sz w:val="16"/>
        </w:rPr>
        <w:br/>
        <w:t xml:space="preserve">          (position) =&gt; resolve([position.coords.latitude, position.coords.longitude]),</w:t>
      </w:r>
      <w:r>
        <w:rPr>
          <w:rFonts w:ascii="Consolas" w:hAnsi="Consolas"/>
          <w:color w:val="1E293B"/>
          <w:sz w:val="16"/>
        </w:rPr>
        <w:br/>
        <w:t xml:space="preserve">          (err) =&gt; reject(err),</w:t>
      </w:r>
      <w:r>
        <w:rPr>
          <w:rFonts w:ascii="Consolas" w:hAnsi="Consolas"/>
          <w:color w:val="1E293B"/>
          <w:sz w:val="16"/>
        </w:rPr>
        <w:br/>
        <w:t xml:space="preserve">          GEO_OPTIONS</w:t>
      </w:r>
      <w:r>
        <w:rPr>
          <w:rFonts w:ascii="Consolas" w:hAnsi="Consolas"/>
          <w:color w:val="1E293B"/>
          <w:sz w:val="16"/>
        </w:rPr>
        <w:br/>
        <w:t xml:space="preserve">        );</w:t>
      </w:r>
      <w:r>
        <w:rPr>
          <w:rFonts w:ascii="Consolas" w:hAnsi="Consolas"/>
          <w:color w:val="1E293B"/>
          <w:sz w:val="16"/>
        </w:rPr>
        <w:br/>
        <w:t xml:space="preserve">      }),</w:t>
      </w:r>
      <w:r>
        <w:rPr>
          <w:rFonts w:ascii="Consolas" w:hAnsi="Consolas"/>
          <w:color w:val="1E293B"/>
          <w:sz w:val="16"/>
        </w:rPr>
        <w:br/>
        <w:t xml:space="preserve">    []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handleLocationError = (err: GeolocationPositionError) =&gt; {</w:t>
      </w:r>
      <w:r>
        <w:rPr>
          <w:rFonts w:ascii="Consolas" w:hAnsi="Consolas"/>
          <w:color w:val="1E293B"/>
          <w:sz w:val="16"/>
        </w:rPr>
        <w:br/>
        <w:t xml:space="preserve">    switch (err.code) {</w:t>
      </w:r>
      <w:r>
        <w:rPr>
          <w:rFonts w:ascii="Consolas" w:hAnsi="Consolas"/>
          <w:color w:val="1E293B"/>
          <w:sz w:val="16"/>
        </w:rPr>
        <w:br/>
        <w:t xml:space="preserve">      case err.PERMISSION_DENIED: errorToast("Izin lokasi ditolak. Klik ikon kunci di address bar browser, lalu ubah Location menjadi Allow."); break;</w:t>
      </w:r>
      <w:r>
        <w:rPr>
          <w:rFonts w:ascii="Consolas" w:hAnsi="Consolas"/>
          <w:color w:val="1E293B"/>
          <w:sz w:val="16"/>
        </w:rPr>
        <w:br/>
        <w:t xml:space="preserve">      case err.POSITION_UNAVAILABLE: errorToast("Lokasi tidak tersedia. Pastikan GPS aktif."); break;</w:t>
      </w:r>
      <w:r>
        <w:rPr>
          <w:rFonts w:ascii="Consolas" w:hAnsi="Consolas"/>
          <w:color w:val="1E293B"/>
          <w:sz w:val="16"/>
        </w:rPr>
        <w:br/>
        <w:t xml:space="preserve">      case err.TIMEOUT: errorToast("Waktu habis saat mencari lokasi."); break;</w:t>
      </w:r>
      <w:r>
        <w:rPr>
          <w:rFonts w:ascii="Consolas" w:hAnsi="Consolas"/>
          <w:color w:val="1E293B"/>
          <w:sz w:val="16"/>
        </w:rPr>
        <w:br/>
        <w:t xml:space="preserve">      default: errorToast("Gagal mendapatkan lokasi GPS.");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requestLocation = async (onSuccess: (pos: [number, number]) =&gt; void, setLoadingState: (v: boolean) =&gt; void) =&gt; {</w:t>
      </w:r>
      <w:r>
        <w:rPr>
          <w:rFonts w:ascii="Consolas" w:hAnsi="Consolas"/>
          <w:color w:val="1E293B"/>
          <w:sz w:val="16"/>
        </w:rPr>
        <w:br/>
        <w:t xml:space="preserve">    if (!navigator.geolocation) {</w:t>
      </w:r>
      <w:r>
        <w:rPr>
          <w:rFonts w:ascii="Consolas" w:hAnsi="Consolas"/>
          <w:color w:val="1E293B"/>
          <w:sz w:val="16"/>
        </w:rPr>
        <w:br/>
        <w:t xml:space="preserve">      setGeoPermissionState("unsupported");</w:t>
      </w:r>
      <w:r>
        <w:rPr>
          <w:rFonts w:ascii="Consolas" w:hAnsi="Consolas"/>
          <w:color w:val="1E293B"/>
          <w:sz w:val="16"/>
        </w:rPr>
        <w:br/>
        <w:t xml:space="preserve">      errorToast("Perangkat Anda tidak mendukung fitur GPS.");</w:t>
      </w:r>
      <w:r>
        <w:rPr>
          <w:rFonts w:ascii="Consolas" w:hAnsi="Consolas"/>
          <w:color w:val="1E293B"/>
          <w:sz w:val="16"/>
        </w:rPr>
        <w:br/>
        <w:t xml:space="preserve">      return;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setLoadingState(true);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const coords = await getCurrentPosition();</w:t>
      </w:r>
      <w:r>
        <w:rPr>
          <w:rFonts w:ascii="Consolas" w:hAnsi="Consolas"/>
          <w:color w:val="1E293B"/>
          <w:sz w:val="16"/>
        </w:rPr>
        <w:br/>
        <w:t xml:space="preserve">      const latestPermissionState = await getGeoPermissionState();</w:t>
      </w:r>
      <w:r>
        <w:rPr>
          <w:rFonts w:ascii="Consolas" w:hAnsi="Consolas"/>
          <w:color w:val="1E293B"/>
          <w:sz w:val="16"/>
        </w:rPr>
        <w:br/>
        <w:t xml:space="preserve">      setGeoPermissionState(latestPermissionState === "unknown" ? "granted" : latestPermissionState);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onSuccess(coords);</w:t>
      </w:r>
      <w:r>
        <w:rPr>
          <w:rFonts w:ascii="Consolas" w:hAnsi="Consolas"/>
          <w:color w:val="1E293B"/>
          <w:sz w:val="16"/>
        </w:rPr>
        <w:br/>
        <w:t xml:space="preserve">    } catch (err) {</w:t>
      </w:r>
      <w:r>
        <w:rPr>
          <w:rFonts w:ascii="Consolas" w:hAnsi="Consolas"/>
          <w:color w:val="1E293B"/>
          <w:sz w:val="16"/>
        </w:rPr>
        <w:br/>
        <w:t xml:space="preserve">      if (err &amp;&amp; typeof err === "object" &amp;&amp; "code" in err) {</w:t>
      </w:r>
      <w:r>
        <w:rPr>
          <w:rFonts w:ascii="Consolas" w:hAnsi="Consolas"/>
          <w:color w:val="1E293B"/>
          <w:sz w:val="16"/>
        </w:rPr>
        <w:br/>
        <w:t xml:space="preserve">        const geoErr = err as GeolocationPositionError;</w:t>
      </w:r>
      <w:r>
        <w:rPr>
          <w:rFonts w:ascii="Consolas" w:hAnsi="Consolas"/>
          <w:color w:val="1E293B"/>
          <w:sz w:val="16"/>
        </w:rPr>
        <w:br/>
        <w:t xml:space="preserve">        if (geoErr.code === geoErr.PERMISSION_DENIED) {</w:t>
      </w:r>
      <w:r>
        <w:rPr>
          <w:rFonts w:ascii="Consolas" w:hAnsi="Consolas"/>
          <w:color w:val="1E293B"/>
          <w:sz w:val="16"/>
        </w:rPr>
        <w:br/>
        <w:t xml:space="preserve">          setGeoPermissionState("denied");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handleLocationError(err as GeolocationPositionError);</w:t>
      </w:r>
      <w:r>
        <w:rPr>
          <w:rFonts w:ascii="Consolas" w:hAnsi="Consolas"/>
          <w:color w:val="1E293B"/>
          <w:sz w:val="16"/>
        </w:rPr>
        <w:br/>
        <w:t xml:space="preserve">      } else {</w:t>
      </w:r>
      <w:r>
        <w:rPr>
          <w:rFonts w:ascii="Consolas" w:hAnsi="Consolas"/>
          <w:color w:val="1E293B"/>
          <w:sz w:val="16"/>
        </w:rPr>
        <w:br/>
        <w:t xml:space="preserve">        errorToast("Gagal mendapatkan lokasi GPS.");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setLoadingState(false);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handleSubmit = async (e: React.FormEvent) =&gt; {</w:t>
      </w:r>
      <w:r>
        <w:rPr>
          <w:rFonts w:ascii="Consolas" w:hAnsi="Consolas"/>
          <w:color w:val="1E293B"/>
          <w:sz w:val="16"/>
        </w:rPr>
        <w:br/>
        <w:t xml:space="preserve">    e.preventDefault();</w:t>
      </w:r>
      <w:r>
        <w:rPr>
          <w:rFonts w:ascii="Consolas" w:hAnsi="Consolas"/>
          <w:color w:val="1E293B"/>
          <w:sz w:val="16"/>
        </w:rPr>
        <w:br/>
        <w:t xml:space="preserve">    if (!firePosition) return setError("Titik koordinat kejadian belum di-set pada peta.");</w:t>
      </w:r>
      <w:r>
        <w:rPr>
          <w:rFonts w:ascii="Consolas" w:hAnsi="Consolas"/>
          <w:color w:val="1E293B"/>
          <w:sz w:val="16"/>
        </w:rPr>
        <w:br/>
        <w:t xml:space="preserve">    setIsLoading(true);</w:t>
      </w:r>
      <w:r>
        <w:rPr>
          <w:rFonts w:ascii="Consolas" w:hAnsi="Consolas"/>
          <w:color w:val="1E293B"/>
          <w:sz w:val="16"/>
        </w:rPr>
        <w:br/>
        <w:t xml:space="preserve">    setError("");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formData = new FormData();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formData.append("fireLatitude", firePosition[0].toString());</w:t>
      </w:r>
      <w:r>
        <w:rPr>
          <w:rFonts w:ascii="Consolas" w:hAnsi="Consolas"/>
          <w:color w:val="1E293B"/>
          <w:sz w:val="16"/>
        </w:rPr>
        <w:br/>
        <w:t xml:space="preserve">    formData.append("fireLongitude", firePosition[1].toString());</w:t>
      </w:r>
      <w:r>
        <w:rPr>
          <w:rFonts w:ascii="Consolas" w:hAnsi="Consolas"/>
          <w:color w:val="1E293B"/>
          <w:sz w:val="16"/>
        </w:rPr>
        <w:br/>
        <w:t xml:space="preserve">    if (reporterPosition) {</w:t>
      </w:r>
      <w:r>
        <w:rPr>
          <w:rFonts w:ascii="Consolas" w:hAnsi="Consolas"/>
          <w:color w:val="1E293B"/>
          <w:sz w:val="16"/>
        </w:rPr>
        <w:br/>
        <w:t xml:space="preserve">      formData.append("reporterLatitude", reporterPosition[0].toString());</w:t>
      </w:r>
      <w:r>
        <w:rPr>
          <w:rFonts w:ascii="Consolas" w:hAnsi="Consolas"/>
          <w:color w:val="1E293B"/>
          <w:sz w:val="16"/>
        </w:rPr>
        <w:br/>
        <w:t xml:space="preserve">      formData.append("reporterLongitude", reporterPosition[1].toString());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  formData.append("description", description);</w:t>
      </w:r>
      <w:r>
        <w:rPr>
          <w:rFonts w:ascii="Consolas" w:hAnsi="Consolas"/>
          <w:color w:val="1E293B"/>
          <w:sz w:val="16"/>
        </w:rPr>
        <w:br/>
        <w:t xml:space="preserve">    formData.append("address", address);</w:t>
      </w:r>
      <w:r>
        <w:rPr>
          <w:rFonts w:ascii="Consolas" w:hAnsi="Consolas"/>
          <w:color w:val="1E293B"/>
          <w:sz w:val="16"/>
        </w:rPr>
        <w:br/>
        <w:t xml:space="preserve">    if (file) formData.append("media", file);</w:t>
      </w:r>
      <w:r>
        <w:rPr>
          <w:rFonts w:ascii="Consolas" w:hAnsi="Consolas"/>
          <w:color w:val="1E293B"/>
          <w:sz w:val="16"/>
        </w:rPr>
        <w:br/>
        <w:t xml:space="preserve">    formData.append("notes", notes);</w:t>
      </w:r>
      <w:r>
        <w:rPr>
          <w:rFonts w:ascii="Consolas" w:hAnsi="Consolas"/>
          <w:color w:val="1E293B"/>
          <w:sz w:val="16"/>
        </w:rPr>
        <w:br/>
        <w:t xml:space="preserve">    formData.append("contact", contact);</w:t>
      </w:r>
      <w:r>
        <w:rPr>
          <w:rFonts w:ascii="Consolas" w:hAnsi="Consolas"/>
          <w:color w:val="1E293B"/>
          <w:sz w:val="16"/>
        </w:rPr>
        <w:br/>
        <w:t xml:space="preserve">    formData.append("categoryId", categoryId.toString());</w:t>
      </w:r>
      <w:r>
        <w:rPr>
          <w:rFonts w:ascii="Consolas" w:hAnsi="Consolas"/>
          <w:color w:val="1E293B"/>
          <w:sz w:val="16"/>
        </w:rPr>
        <w:br/>
        <w:t xml:space="preserve">    if (kelurahanId) formData.append("kelurahanId", kelurahanId.toString());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const response = await fetch("/api/reports", { method: "POST", body: formData });</w:t>
      </w:r>
      <w:r>
        <w:rPr>
          <w:rFonts w:ascii="Consolas" w:hAnsi="Consolas"/>
          <w:color w:val="1E293B"/>
          <w:sz w:val="16"/>
        </w:rPr>
        <w:br/>
        <w:t xml:space="preserve">      if (!response.ok) {</w:t>
      </w:r>
      <w:r>
        <w:rPr>
          <w:rFonts w:ascii="Consolas" w:hAnsi="Consolas"/>
          <w:color w:val="1E293B"/>
          <w:sz w:val="16"/>
        </w:rPr>
        <w:br/>
        <w:t xml:space="preserve">        const data = await response.json();</w:t>
      </w:r>
      <w:r>
        <w:rPr>
          <w:rFonts w:ascii="Consolas" w:hAnsi="Consolas"/>
          <w:color w:val="1E293B"/>
          <w:sz w:val="16"/>
        </w:rPr>
        <w:br/>
        <w:t xml:space="preserve">        if (response.status === 401) {</w:t>
      </w:r>
      <w:r>
        <w:rPr>
          <w:rFonts w:ascii="Consolas" w:hAnsi="Consolas"/>
          <w:color w:val="1E293B"/>
          <w:sz w:val="16"/>
        </w:rPr>
        <w:br/>
        <w:t xml:space="preserve">          showError("Sesi Berakhir", "Sesi Anda telah berakhir.", () =&gt; router.push("/login"));</w:t>
      </w:r>
      <w:r>
        <w:rPr>
          <w:rFonts w:ascii="Consolas" w:hAnsi="Consolas"/>
          <w:color w:val="1E293B"/>
          <w:sz w:val="16"/>
        </w:rPr>
        <w:br/>
        <w:t xml:space="preserve">          return;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  throw new Error(data.message || "Gagal mengirim laporan.");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Langsung dialihkan (redirect) ke dashboard</w:t>
      </w:r>
      <w:r>
        <w:rPr>
          <w:rFonts w:ascii="Consolas" w:hAnsi="Consolas"/>
          <w:color w:val="1E293B"/>
          <w:sz w:val="16"/>
        </w:rPr>
        <w:br/>
        <w:t xml:space="preserve">      router.push("/dashboard");</w:t>
      </w:r>
      <w:r>
        <w:rPr>
          <w:rFonts w:ascii="Consolas" w:hAnsi="Consolas"/>
          <w:color w:val="1E293B"/>
          <w:sz w:val="16"/>
        </w:rPr>
        <w:br/>
        <w:t xml:space="preserve">    } catch (err: any) {</w:t>
      </w:r>
      <w:r>
        <w:rPr>
          <w:rFonts w:ascii="Consolas" w:hAnsi="Consolas"/>
          <w:color w:val="1E293B"/>
          <w:sz w:val="16"/>
        </w:rPr>
        <w:br/>
        <w:t xml:space="preserve">      errorToast(err.message);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setIsLoading(false);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(isAuthenticating) {</w:t>
      </w:r>
      <w:r>
        <w:rPr>
          <w:rFonts w:ascii="Consolas" w:hAnsi="Consolas"/>
          <w:color w:val="1E293B"/>
          <w:sz w:val="16"/>
        </w:rPr>
        <w:br/>
        <w:t xml:space="preserve">    return (</w:t>
      </w:r>
      <w:r>
        <w:rPr>
          <w:rFonts w:ascii="Consolas" w:hAnsi="Consolas"/>
          <w:color w:val="1E293B"/>
          <w:sz w:val="16"/>
        </w:rPr>
        <w:br/>
        <w:t xml:space="preserve">      &lt;div className="flex items-center justify-center min-h-screen bg-[#F8F9FA]"&gt;</w:t>
      </w:r>
      <w:r>
        <w:rPr>
          <w:rFonts w:ascii="Consolas" w:hAnsi="Consolas"/>
          <w:color w:val="1E293B"/>
          <w:sz w:val="16"/>
        </w:rPr>
        <w:br/>
        <w:t xml:space="preserve">        &lt;div className="w-10 h-10 border-4 border-gray-200 border-t-gray-900 rounded-full animate-spin"&gt;&lt;/div&gt;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(</w:t>
      </w:r>
      <w:r>
        <w:rPr>
          <w:rFonts w:ascii="Consolas" w:hAnsi="Consolas"/>
          <w:color w:val="1E293B"/>
          <w:sz w:val="16"/>
        </w:rPr>
        <w:br/>
        <w:t xml:space="preserve">    &lt;div className="min-h-screen bg-[#FAFAFA] font-sans text-gray-900 selection:bg-red-500/30 flex flex-col"&gt;</w:t>
      </w:r>
      <w:r>
        <w:rPr>
          <w:rFonts w:ascii="Consolas" w:hAnsi="Consolas"/>
          <w:color w:val="1E293B"/>
          <w:sz w:val="16"/>
        </w:rPr>
        <w:br/>
        <w:t xml:space="preserve">      {/* Top Sponsor Banner */}</w:t>
      </w:r>
      <w:r>
        <w:rPr>
          <w:rFonts w:ascii="Consolas" w:hAnsi="Consolas"/>
          <w:color w:val="1E293B"/>
          <w:sz w:val="16"/>
        </w:rPr>
        <w:br/>
        <w:t xml:space="preserve">      &lt;div className="w-full bg-white border-b border-gray-200/80 z-30 flex justify-center items-center py-1.5 sm:py-2 shrink-0 relative"&gt;</w:t>
      </w:r>
      <w:r>
        <w:rPr>
          <w:rFonts w:ascii="Consolas" w:hAnsi="Consolas"/>
          <w:color w:val="1E293B"/>
          <w:sz w:val="16"/>
        </w:rPr>
        <w:br/>
        <w:t xml:space="preserve">        &lt;div className="flex items-center gap-2.5 sm:gap-3.5 px-3"&gt;</w:t>
      </w:r>
      <w:r>
        <w:rPr>
          <w:rFonts w:ascii="Consolas" w:hAnsi="Consolas"/>
          <w:color w:val="1E293B"/>
          <w:sz w:val="16"/>
        </w:rPr>
        <w:br/>
        <w:t xml:space="preserve">          &lt;span className="text-[11px] sm:text-xs font-extrabold uppercase tracking-[0.15em] text-slate-500"&gt;</w:t>
      </w:r>
      <w:r>
        <w:rPr>
          <w:rFonts w:ascii="Consolas" w:hAnsi="Consolas"/>
          <w:color w:val="1E293B"/>
          <w:sz w:val="16"/>
        </w:rPr>
        <w:br/>
        <w:t xml:space="preserve">            Didanai Oleh:</w:t>
      </w:r>
      <w:r>
        <w:rPr>
          <w:rFonts w:ascii="Consolas" w:hAnsi="Consolas"/>
          <w:color w:val="1E293B"/>
          <w:sz w:val="16"/>
        </w:rPr>
        <w:br/>
        <w:t xml:space="preserve">          &lt;/span&gt;</w:t>
      </w:r>
      <w:r>
        <w:rPr>
          <w:rFonts w:ascii="Consolas" w:hAnsi="Consolas"/>
          <w:color w:val="1E293B"/>
          <w:sz w:val="16"/>
        </w:rPr>
        <w:br/>
        <w:t xml:space="preserve">          &lt;div className="bg-white px-2 py-0.5 rounded-md"&gt;</w:t>
      </w:r>
      <w:r>
        <w:rPr>
          <w:rFonts w:ascii="Consolas" w:hAnsi="Consolas"/>
          <w:color w:val="1E293B"/>
          <w:sz w:val="16"/>
        </w:rPr>
        <w:br/>
        <w:t xml:space="preserve">            &lt;img src="/Logo_LPKM.png" alt="Sponsorship Logos" className="h-6 sm:h-7 md:h-8 object-contain" /&gt;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Sticky Header */}</w:t>
      </w:r>
      <w:r>
        <w:rPr>
          <w:rFonts w:ascii="Consolas" w:hAnsi="Consolas"/>
          <w:color w:val="1E293B"/>
          <w:sz w:val="16"/>
        </w:rPr>
        <w:br/>
        <w:t xml:space="preserve">      &lt;header className="h-14 sm:h-16 bg-white/90 backdrop-blur-xl border-b border-gray-200/80 sticky top-0 z-20 px-3 sm:px-6 lg:px-8 flex items-center justify-between shadow-2xs"&gt;</w:t>
      </w:r>
      <w:r>
        <w:rPr>
          <w:rFonts w:ascii="Consolas" w:hAnsi="Consolas"/>
          <w:color w:val="1E293B"/>
          <w:sz w:val="16"/>
        </w:rPr>
        <w:br/>
        <w:t xml:space="preserve">        &lt;div className="max-w-6xl w-full mx-auto flex items-center justify-between gap-2"&gt;</w:t>
      </w:r>
      <w:r>
        <w:rPr>
          <w:rFonts w:ascii="Consolas" w:hAnsi="Consolas"/>
          <w:color w:val="1E293B"/>
          <w:sz w:val="16"/>
        </w:rPr>
        <w:br/>
        <w:t xml:space="preserve">          &lt;button </w:t>
      </w:r>
      <w:r>
        <w:rPr>
          <w:rFonts w:ascii="Consolas" w:hAnsi="Consolas"/>
          <w:color w:val="1E293B"/>
          <w:sz w:val="16"/>
        </w:rPr>
        <w:br/>
        <w:t xml:space="preserve">            onClick={() =&gt; router.push("/dashboard")} </w:t>
      </w:r>
      <w:r>
        <w:rPr>
          <w:rFonts w:ascii="Consolas" w:hAnsi="Consolas"/>
          <w:color w:val="1E293B"/>
          <w:sz w:val="16"/>
        </w:rPr>
        <w:br/>
        <w:t xml:space="preserve">            className="h-8 px-2.5 sm:px-3 sm:h-9 flex items-center justify-center gap-1.5 text-xs sm:text-</w:t>
      </w:r>
      <w:r>
        <w:rPr>
          <w:rFonts w:ascii="Consolas" w:hAnsi="Consolas"/>
          <w:color w:val="1E293B"/>
          <w:sz w:val="16"/>
        </w:rPr>
        <w:lastRenderedPageBreak/>
        <w:t>sm font-bold text-gray-700 bg-gray-100 hover:bg-gray-200 rounded-xl transition-all active:scale-95 shrink-0"</w:t>
      </w:r>
      <w:r>
        <w:rPr>
          <w:rFonts w:ascii="Consolas" w:hAnsi="Consolas"/>
          <w:color w:val="1E293B"/>
          <w:sz w:val="16"/>
        </w:rPr>
        <w:br/>
        <w:t xml:space="preserve">            title="Kembali ke Dashboard"</w:t>
      </w:r>
      <w:r>
        <w:rPr>
          <w:rFonts w:ascii="Consolas" w:hAnsi="Consolas"/>
          <w:color w:val="1E293B"/>
          <w:sz w:val="16"/>
        </w:rPr>
        <w:br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&lt;FaArrowLeft className="text-xs" /&gt; &lt;span className="hidden sm:inline"&gt;Dashboard&lt;/span&gt;</w:t>
      </w:r>
      <w:r>
        <w:rPr>
          <w:rFonts w:ascii="Consolas" w:hAnsi="Consolas"/>
          <w:color w:val="1E293B"/>
          <w:sz w:val="16"/>
        </w:rPr>
        <w:br/>
        <w:t xml:space="preserve">          &lt;/button&gt;</w:t>
      </w:r>
      <w:r>
        <w:rPr>
          <w:rFonts w:ascii="Consolas" w:hAnsi="Consolas"/>
          <w:color w:val="1E293B"/>
          <w:sz w:val="16"/>
        </w:rPr>
        <w:br/>
        <w:t xml:space="preserve">          </w:t>
      </w:r>
      <w:r>
        <w:rPr>
          <w:rFonts w:ascii="Consolas" w:hAnsi="Consolas"/>
          <w:color w:val="1E293B"/>
          <w:sz w:val="16"/>
        </w:rPr>
        <w:br/>
        <w:t xml:space="preserve">          &lt;h1 className="text-xs sm:text-base md:text-lg font-bold tracking-tight text-gray-900 text-center truncate px-1"&gt;</w:t>
      </w:r>
      <w:r>
        <w:rPr>
          <w:rFonts w:ascii="Consolas" w:hAnsi="Consolas"/>
          <w:color w:val="1E293B"/>
          <w:sz w:val="16"/>
        </w:rPr>
        <w:br/>
        <w:t xml:space="preserve">            Buat Laporan Darurat</w:t>
      </w:r>
      <w:r>
        <w:rPr>
          <w:rFonts w:ascii="Consolas" w:hAnsi="Consolas"/>
          <w:color w:val="1E293B"/>
          <w:sz w:val="16"/>
        </w:rPr>
        <w:br/>
        <w:t xml:space="preserve">          &lt;/h1&gt;</w:t>
      </w:r>
      <w:r>
        <w:rPr>
          <w:rFonts w:ascii="Consolas" w:hAnsi="Consolas"/>
          <w:color w:val="1E293B"/>
          <w:sz w:val="16"/>
        </w:rPr>
        <w:br/>
        <w:t xml:space="preserve">          </w:t>
      </w:r>
      <w:r>
        <w:rPr>
          <w:rFonts w:ascii="Consolas" w:hAnsi="Consolas"/>
          <w:color w:val="1E293B"/>
          <w:sz w:val="16"/>
        </w:rPr>
        <w:br/>
        <w:t xml:space="preserve">          &lt;div className="shrink-0"&gt;</w:t>
      </w:r>
      <w:r>
        <w:rPr>
          <w:rFonts w:ascii="Consolas" w:hAnsi="Consolas"/>
          <w:color w:val="1E293B"/>
          <w:sz w:val="16"/>
        </w:rPr>
        <w:br/>
        <w:t xml:space="preserve">            &lt;span className="inline-flex items-center gap-1 px-2 py-1 rounded-md text-[10px] sm:text-xs font-bold uppercase tracking-wider bg-red-50 text-red-600 border border-red-200"&gt;</w:t>
      </w:r>
      <w:r>
        <w:rPr>
          <w:rFonts w:ascii="Consolas" w:hAnsi="Consolas"/>
          <w:color w:val="1E293B"/>
          <w:sz w:val="16"/>
        </w:rPr>
        <w:br/>
        <w:t xml:space="preserve">              &lt;FaFire className="text-[10px]" /&gt; &lt;span className="hidden xs:inline"&gt;Siaga&lt;/span&gt; 24/7</w:t>
      </w:r>
      <w:r>
        <w:rPr>
          <w:rFonts w:ascii="Consolas" w:hAnsi="Consolas"/>
          <w:color w:val="1E293B"/>
          <w:sz w:val="16"/>
        </w:rPr>
        <w:br/>
        <w:t xml:space="preserve">            &lt;/span&gt;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&lt;/header&gt;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Main Content */}</w:t>
      </w:r>
      <w:r>
        <w:rPr>
          <w:rFonts w:ascii="Consolas" w:hAnsi="Consolas"/>
          <w:color w:val="1E293B"/>
          <w:sz w:val="16"/>
        </w:rPr>
        <w:br/>
        <w:t xml:space="preserve">      &lt;main className="max-w-6xl w-full mx-auto px-3 sm:px-6 py-4 sm:py-6 flex-1"&gt;</w:t>
      </w:r>
      <w:r>
        <w:rPr>
          <w:rFonts w:ascii="Consolas" w:hAnsi="Consolas"/>
          <w:color w:val="1E293B"/>
          <w:sz w:val="16"/>
        </w:rPr>
        <w:br/>
        <w:t xml:space="preserve">        &lt;form onSubmit={handleSubmit} className="grid grid-cols-1 lg:grid-cols-12 gap-4 sm:gap-6"&gt;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Kolom Kiri: Peta &amp; Lokasi */}</w:t>
      </w:r>
      <w:r>
        <w:rPr>
          <w:rFonts w:ascii="Consolas" w:hAnsi="Consolas"/>
          <w:color w:val="1E293B"/>
          <w:sz w:val="16"/>
        </w:rPr>
        <w:br/>
        <w:t xml:space="preserve">          &lt;div className="lg:col-span-7 space-y-4"&gt;</w:t>
      </w:r>
      <w:r>
        <w:rPr>
          <w:rFonts w:ascii="Consolas" w:hAnsi="Consolas"/>
          <w:color w:val="1E293B"/>
          <w:sz w:val="16"/>
        </w:rPr>
        <w:br/>
        <w:t xml:space="preserve">            &lt;div className="bg-white rounded-2xl border border-gray-200/80 p-3.5 sm:p-5 md:p-6 shadow-xs space-y-3.5 sm:space-y-4"&gt;</w:t>
      </w:r>
      <w:r>
        <w:rPr>
          <w:rFonts w:ascii="Consolas" w:hAnsi="Consolas"/>
          <w:color w:val="1E293B"/>
          <w:sz w:val="16"/>
        </w:rPr>
        <w:br/>
        <w:t xml:space="preserve">              {/* Card Section Header */}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items-start gap-2.5 pb-2.5 border-b border-gray-100"&gt;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className="w-6 h-6 sm:w-7 sm:h-7 rounded-lg bg-red-50 text-red-600 font-extrabold flex items-center justify-center text-xs shrink-0 mt-0.5"&gt;</w:t>
      </w:r>
      <w:r>
        <w:rPr>
          <w:rFonts w:ascii="Consolas" w:hAnsi="Consolas"/>
          <w:color w:val="1E293B"/>
          <w:sz w:val="16"/>
        </w:rPr>
        <w:br/>
        <w:t xml:space="preserve">                  1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 className="min-w-0 flex-1"&gt;</w:t>
      </w:r>
      <w:r>
        <w:rPr>
          <w:rFonts w:ascii="Consolas" w:hAnsi="Consolas"/>
          <w:color w:val="1E293B"/>
          <w:sz w:val="16"/>
        </w:rPr>
        <w:br/>
        <w:t xml:space="preserve">                  &lt;h2 className="text-sm sm:text-base font-bold text-gray-900 leading-tight"&gt;Titik Lokasi Kejadian&lt;/h2&gt;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className="text-[11px] sm:text-xs text-gray-500 mt-0.5"&gt;Tentukan titik kebakaran di peta atau via GPS&lt;/p&gt;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Map Container */}</w:t>
      </w:r>
      <w:r>
        <w:rPr>
          <w:rFonts w:ascii="Consolas" w:hAnsi="Consolas"/>
          <w:color w:val="1E293B"/>
          <w:sz w:val="16"/>
        </w:rPr>
        <w:br/>
        <w:t xml:space="preserve">              &lt;div className="rounded-xl overflow-hidden border border-gray-200 relative bg-gray-50"&gt;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className="h-[280px] sm:h-[360px] md:h-[420px] w-full relative z-0"&gt;</w:t>
      </w:r>
      <w:r>
        <w:rPr>
          <w:rFonts w:ascii="Consolas" w:hAnsi="Consolas"/>
          <w:color w:val="1E293B"/>
          <w:sz w:val="16"/>
        </w:rPr>
        <w:br/>
        <w:t xml:space="preserve">                  &lt;MapWithNoSSR</w:t>
      </w:r>
      <w:r>
        <w:rPr>
          <w:rFonts w:ascii="Consolas" w:hAnsi="Consolas"/>
          <w:color w:val="1E293B"/>
          <w:sz w:val="16"/>
        </w:rPr>
        <w:br/>
        <w:t xml:space="preserve">                    firePosition={firePosition}</w:t>
      </w:r>
      <w:r>
        <w:rPr>
          <w:rFonts w:ascii="Consolas" w:hAnsi="Consolas"/>
          <w:color w:val="1E293B"/>
          <w:sz w:val="16"/>
        </w:rPr>
        <w:br/>
        <w:t xml:space="preserve">                    setFirePosition={setFirePosition}</w:t>
      </w:r>
      <w:r>
        <w:rPr>
          <w:rFonts w:ascii="Consolas" w:hAnsi="Consolas"/>
          <w:color w:val="1E293B"/>
          <w:sz w:val="16"/>
        </w:rPr>
        <w:br/>
        <w:t xml:space="preserve">                    reporterPosition={reporterPosition}</w:t>
      </w:r>
      <w:r>
        <w:rPr>
          <w:rFonts w:ascii="Consolas" w:hAnsi="Consolas"/>
          <w:color w:val="1E293B"/>
          <w:sz w:val="16"/>
        </w:rPr>
        <w:br/>
        <w:t xml:space="preserve">                    setReporterPosition={setReporterPosition}</w:t>
      </w:r>
      <w:r>
        <w:rPr>
          <w:rFonts w:ascii="Consolas" w:hAnsi="Consolas"/>
          <w:color w:val="1E293B"/>
          <w:sz w:val="16"/>
        </w:rPr>
        <w:br/>
        <w:t xml:space="preserve">                    onNearestStationFound={setNearestStation}</w:t>
      </w:r>
      <w:r>
        <w:rPr>
          <w:rFonts w:ascii="Consolas" w:hAnsi="Consolas"/>
          <w:color w:val="1E293B"/>
          <w:sz w:val="16"/>
        </w:rPr>
        <w:br/>
        <w:t xml:space="preserve">                    categoryId={categoryId}</w:t>
      </w:r>
      <w:r>
        <w:rPr>
          <w:rFonts w:ascii="Consolas" w:hAnsi="Consolas"/>
          <w:color w:val="1E293B"/>
          <w:sz w:val="16"/>
        </w:rPr>
        <w:br/>
        <w:t xml:space="preserve">                    categoryIcon={categories.find((c) =&gt; c.id === categoryId)?.icon}</w:t>
      </w:r>
      <w:r>
        <w:rPr>
          <w:rFonts w:ascii="Consolas" w:hAnsi="Consolas"/>
          <w:color w:val="1E293B"/>
          <w:sz w:val="16"/>
        </w:rPr>
        <w:br/>
        <w:t xml:space="preserve">                 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Location Action Buttons */}</w:t>
      </w:r>
      <w:r>
        <w:rPr>
          <w:rFonts w:ascii="Consolas" w:hAnsi="Consolas"/>
          <w:color w:val="1E293B"/>
          <w:sz w:val="16"/>
        </w:rPr>
        <w:br/>
        <w:t xml:space="preserve">              &lt;div className="grid grid-cols-1 sm:grid-cols-2 gap-2"&gt;</w:t>
      </w:r>
      <w:r>
        <w:rPr>
          <w:rFonts w:ascii="Consolas" w:hAnsi="Consolas"/>
          <w:color w:val="1E293B"/>
          <w:sz w:val="16"/>
        </w:rPr>
        <w:br/>
        <w:t xml:space="preserve">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type="button"</w:t>
      </w:r>
      <w:r>
        <w:rPr>
          <w:rFonts w:ascii="Consolas" w:hAnsi="Consolas"/>
          <w:color w:val="1E293B"/>
          <w:sz w:val="16"/>
        </w:rPr>
        <w:br/>
        <w:t xml:space="preserve">                  onClick={() =&gt; requestLocation(setFirePosition, setIsGettingFireLocation)}</w:t>
      </w:r>
      <w:r>
        <w:rPr>
          <w:rFonts w:ascii="Consolas" w:hAnsi="Consolas"/>
          <w:color w:val="1E293B"/>
          <w:sz w:val="16"/>
        </w:rPr>
        <w:br/>
        <w:t xml:space="preserve">                  disabled={isGettingFireLocation || isGettingMyLocation}</w:t>
      </w:r>
      <w:r>
        <w:rPr>
          <w:rFonts w:ascii="Consolas" w:hAnsi="Consolas"/>
          <w:color w:val="1E293B"/>
          <w:sz w:val="16"/>
        </w:rPr>
        <w:br/>
        <w:t xml:space="preserve">                  className="flex items-center justify-center gap-2 px-3 py-2.5 text-xs sm:text-sm font-bold tracking-wide text-white bg-slate-900 hover:bg-black rounded-xl transition-all shadow-2xs active:scale-95 disabled:opacity-50"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  {isGettingFireLocation ? (</w:t>
      </w:r>
      <w:r>
        <w:rPr>
          <w:rFonts w:ascii="Consolas" w:hAnsi="Consolas"/>
          <w:color w:val="1E293B"/>
          <w:sz w:val="16"/>
        </w:rPr>
        <w:br/>
        <w:t xml:space="preserve">                    &lt;FaSpinner className="animate-spin text-sm" /&gt;</w:t>
      </w:r>
      <w:r>
        <w:rPr>
          <w:rFonts w:ascii="Consolas" w:hAnsi="Consolas"/>
          <w:color w:val="1E293B"/>
          <w:sz w:val="16"/>
        </w:rPr>
        <w:br/>
        <w:t xml:space="preserve">                  ) : (</w:t>
      </w:r>
      <w:r>
        <w:rPr>
          <w:rFonts w:ascii="Consolas" w:hAnsi="Consolas"/>
          <w:color w:val="1E293B"/>
          <w:sz w:val="16"/>
        </w:rPr>
        <w:br/>
        <w:t xml:space="preserve">                    &lt;&gt;</w:t>
      </w:r>
      <w:r>
        <w:rPr>
          <w:rFonts w:ascii="Consolas" w:hAnsi="Consolas"/>
          <w:color w:val="1E293B"/>
          <w:sz w:val="16"/>
        </w:rPr>
        <w:br/>
        <w:t xml:space="preserve">                      &lt;FaCrosshairs className="text-xs text-red-400" /&gt; Set Lokasi GPS Kejadian</w:t>
      </w:r>
      <w:r>
        <w:rPr>
          <w:rFonts w:ascii="Consolas" w:hAnsi="Consolas"/>
          <w:color w:val="1E293B"/>
          <w:sz w:val="16"/>
        </w:rPr>
        <w:br/>
        <w:t xml:space="preserve">                    &lt;/&gt;</w:t>
      </w:r>
      <w:r>
        <w:rPr>
          <w:rFonts w:ascii="Consolas" w:hAnsi="Consolas"/>
          <w:color w:val="1E293B"/>
          <w:sz w:val="16"/>
        </w:rPr>
        <w:br/>
        <w:t xml:space="preserve">                  )}</w:t>
      </w:r>
      <w:r>
        <w:rPr>
          <w:rFonts w:ascii="Consolas" w:hAnsi="Consolas"/>
          <w:color w:val="1E293B"/>
          <w:sz w:val="16"/>
        </w:rPr>
        <w:br/>
        <w:t xml:space="preserve">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type="button"</w:t>
      </w:r>
      <w:r>
        <w:rPr>
          <w:rFonts w:ascii="Consolas" w:hAnsi="Consolas"/>
          <w:color w:val="1E293B"/>
          <w:sz w:val="16"/>
        </w:rPr>
        <w:br/>
        <w:t xml:space="preserve">                  onClick={() =&gt; requestLocation(setReporterPosition, setIsGettingMyLocation)}</w:t>
      </w:r>
      <w:r>
        <w:rPr>
          <w:rFonts w:ascii="Consolas" w:hAnsi="Consolas"/>
          <w:color w:val="1E293B"/>
          <w:sz w:val="16"/>
        </w:rPr>
        <w:br/>
        <w:t xml:space="preserve">                  disabled={isGettingMyLocation || isGettingFireLocation}</w:t>
      </w:r>
      <w:r>
        <w:rPr>
          <w:rFonts w:ascii="Consolas" w:hAnsi="Consolas"/>
          <w:color w:val="1E293B"/>
          <w:sz w:val="16"/>
        </w:rPr>
        <w:br/>
        <w:t xml:space="preserve">                  className="flex items-center justify-center gap-2 px-3 py-2.5 text-xs sm:text-sm font-bold tracking-wide text-gray-700 bg-gray-50 border border-gray-200 hover:bg-gray-100 rounded-xl transition-all active:scale-95 disabled:opacity-50"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{isGettingMyLocation ? (</w:t>
      </w:r>
      <w:r>
        <w:rPr>
          <w:rFonts w:ascii="Consolas" w:hAnsi="Consolas"/>
          <w:color w:val="1E293B"/>
          <w:sz w:val="16"/>
        </w:rPr>
        <w:br/>
        <w:t xml:space="preserve">                    &lt;FaSpinner className="animate-spin text-sm" /&gt;</w:t>
      </w:r>
      <w:r>
        <w:rPr>
          <w:rFonts w:ascii="Consolas" w:hAnsi="Consolas"/>
          <w:color w:val="1E293B"/>
          <w:sz w:val="16"/>
        </w:rPr>
        <w:br/>
        <w:t xml:space="preserve">                  ) : (</w:t>
      </w:r>
      <w:r>
        <w:rPr>
          <w:rFonts w:ascii="Consolas" w:hAnsi="Consolas"/>
          <w:color w:val="1E293B"/>
          <w:sz w:val="16"/>
        </w:rPr>
        <w:br/>
        <w:t xml:space="preserve">                    &lt;&gt;</w:t>
      </w:r>
      <w:r>
        <w:rPr>
          <w:rFonts w:ascii="Consolas" w:hAnsi="Consolas"/>
          <w:color w:val="1E293B"/>
          <w:sz w:val="16"/>
        </w:rPr>
        <w:br/>
        <w:t xml:space="preserve">                      &lt;FaUser className="text-xs text-gray-400" /&gt; Set Posisi Saya Saat Ini</w:t>
      </w:r>
      <w:r>
        <w:rPr>
          <w:rFonts w:ascii="Consolas" w:hAnsi="Consolas"/>
          <w:color w:val="1E293B"/>
          <w:sz w:val="16"/>
        </w:rPr>
        <w:br/>
        <w:t xml:space="preserve">                    &lt;/&gt;</w:t>
      </w:r>
      <w:r>
        <w:rPr>
          <w:rFonts w:ascii="Consolas" w:hAnsi="Consolas"/>
          <w:color w:val="1E293B"/>
          <w:sz w:val="16"/>
        </w:rPr>
        <w:br/>
        <w:t xml:space="preserve">                  )}</w:t>
      </w:r>
      <w:r>
        <w:rPr>
          <w:rFonts w:ascii="Consolas" w:hAnsi="Consolas"/>
          <w:color w:val="1E293B"/>
          <w:sz w:val="16"/>
        </w:rPr>
        <w:br/>
        <w:t xml:space="preserve">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{geoPermissionState === "denied" &amp;&amp; (</w:t>
      </w:r>
      <w:r>
        <w:rPr>
          <w:rFonts w:ascii="Consolas" w:hAnsi="Consolas"/>
          <w:color w:val="1E293B"/>
          <w:sz w:val="16"/>
        </w:rPr>
        <w:br/>
        <w:t xml:space="preserve">                &lt;div className="px-3.5 py-2.5 rounded-xl bg-amber-50 border border-amber-200 text-amber-800 text-xs font-medium"&gt;</w:t>
      </w:r>
      <w:r>
        <w:rPr>
          <w:rFonts w:ascii="Consolas" w:hAnsi="Consolas"/>
          <w:color w:val="1E293B"/>
          <w:sz w:val="16"/>
        </w:rPr>
        <w:br/>
        <w:t xml:space="preserve">                  Izin GPS browser ditolak. Mohon izinkan akses lokasi di browser untuk mendapatkan koordinat presisi.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Koordinat Indicators */}</w:t>
      </w:r>
      <w:r>
        <w:rPr>
          <w:rFonts w:ascii="Consolas" w:hAnsi="Consolas"/>
          <w:color w:val="1E293B"/>
          <w:sz w:val="16"/>
        </w:rPr>
        <w:br/>
        <w:t xml:space="preserve">              &lt;div className="grid grid-cols-1 sm:grid-cols-2 gap-2 pt-1"&gt;</w:t>
      </w:r>
      <w:r>
        <w:rPr>
          <w:rFonts w:ascii="Consolas" w:hAnsi="Consolas"/>
          <w:color w:val="1E293B"/>
          <w:sz w:val="16"/>
        </w:rPr>
        <w:br/>
        <w:t xml:space="preserve">                {firePosition ? (</w:t>
      </w:r>
      <w:r>
        <w:rPr>
          <w:rFonts w:ascii="Consolas" w:hAnsi="Consolas"/>
          <w:color w:val="1E293B"/>
          <w:sz w:val="16"/>
        </w:rPr>
        <w:br/>
        <w:t xml:space="preserve">                  &lt;div className="flex items-center gap-2 px-3 py-2 bg-slate-900 text-white rounded-xl text-xs font-mono"&gt;</w:t>
      </w:r>
      <w:r>
        <w:rPr>
          <w:rFonts w:ascii="Consolas" w:hAnsi="Consolas"/>
          <w:color w:val="1E293B"/>
          <w:sz w:val="16"/>
        </w:rPr>
        <w:br/>
        <w:t xml:space="preserve">                    &lt;FaCheckCircle className="text-emerald-400 text-xs shrink-0" /&gt;</w:t>
      </w:r>
      <w:r>
        <w:rPr>
          <w:rFonts w:ascii="Consolas" w:hAnsi="Consolas"/>
          <w:color w:val="1E293B"/>
          <w:sz w:val="16"/>
        </w:rPr>
        <w:br/>
        <w:t xml:space="preserve">                    &lt;span className="truncate"&gt;Api: {firePosition[0].toFixed(5)}, {firePosition[1].toFixed(5)}&lt;/span&gt;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) : (</w:t>
      </w:r>
      <w:r>
        <w:rPr>
          <w:rFonts w:ascii="Consolas" w:hAnsi="Consolas"/>
          <w:color w:val="1E293B"/>
          <w:sz w:val="16"/>
        </w:rPr>
        <w:br/>
        <w:t xml:space="preserve">                  &lt;div className="flex items-center gap-2 px-3 py-2 bg-red-50 text-red-600 border border-red-100 rounded-xl text-xs"&gt;</w:t>
      </w:r>
      <w:r>
        <w:rPr>
          <w:rFonts w:ascii="Consolas" w:hAnsi="Consolas"/>
          <w:color w:val="1E293B"/>
          <w:sz w:val="16"/>
        </w:rPr>
        <w:br/>
        <w:t xml:space="preserve">                    &lt;FaExclamationTriangle className="text-red-500 text-xs shrink-0" /&gt;</w:t>
      </w:r>
      <w:r>
        <w:rPr>
          <w:rFonts w:ascii="Consolas" w:hAnsi="Consolas"/>
          <w:color w:val="1E293B"/>
          <w:sz w:val="16"/>
        </w:rPr>
        <w:br/>
        <w:t xml:space="preserve">                    &lt;span&gt;Titik api belum ditentukan&lt;/span&gt;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  {reporterPosition &amp;&amp; (</w:t>
      </w:r>
      <w:r>
        <w:rPr>
          <w:rFonts w:ascii="Consolas" w:hAnsi="Consolas"/>
          <w:color w:val="1E293B"/>
          <w:sz w:val="16"/>
        </w:rPr>
        <w:br/>
        <w:t xml:space="preserve">                  &lt;div className="flex items-center gap-2 px-3 py-2 bg-gray-50 border border-gray-200 text-gray-700 rounded-xl text-xs font-mono"&gt;</w:t>
      </w:r>
      <w:r>
        <w:rPr>
          <w:rFonts w:ascii="Consolas" w:hAnsi="Consolas"/>
          <w:color w:val="1E293B"/>
          <w:sz w:val="16"/>
        </w:rPr>
        <w:br/>
        <w:t xml:space="preserve">                    &lt;FaCheckCircle className="text-blue-500 text-xs shrink-0" /&gt;</w:t>
      </w:r>
      <w:r>
        <w:rPr>
          <w:rFonts w:ascii="Consolas" w:hAnsi="Consolas"/>
          <w:color w:val="1E293B"/>
          <w:sz w:val="16"/>
        </w:rPr>
        <w:br/>
        <w:t xml:space="preserve">                    &lt;span className="truncate"&gt;Pelapor: {reporterPosition[0].toFixed(5)}, {reporterPosition[1].toFixed(5)}&lt;/span&gt;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)}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&lt;MapInstructions /&gt;</w:t>
      </w:r>
      <w:r>
        <w:rPr>
          <w:rFonts w:ascii="Consolas" w:hAnsi="Consolas"/>
          <w:color w:val="1E293B"/>
          <w:sz w:val="16"/>
        </w:rPr>
        <w:br/>
        <w:t xml:space="preserve">              {nearestStation &amp;&amp; &lt;NearestStationInfoBox info={nearestStation} /&gt;}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Kolom Kanan: Detail Informasi Kejadian */}</w:t>
      </w:r>
      <w:r>
        <w:rPr>
          <w:rFonts w:ascii="Consolas" w:hAnsi="Consolas"/>
          <w:color w:val="1E293B"/>
          <w:sz w:val="16"/>
        </w:rPr>
        <w:br/>
        <w:t xml:space="preserve">          &lt;div className="lg:col-span-5 space-y-4"&gt;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&lt;div className="bg-white rounded-2xl border border-gray-200/80 p-4 sm:p-6 shadow-xs space-y-4"&gt;</w:t>
      </w:r>
      <w:r>
        <w:rPr>
          <w:rFonts w:ascii="Consolas" w:hAnsi="Consolas"/>
          <w:color w:val="1E293B"/>
          <w:sz w:val="16"/>
        </w:rPr>
        <w:br/>
        <w:t xml:space="preserve">              {/* Card Section Header */}</w:t>
      </w:r>
      <w:r>
        <w:rPr>
          <w:rFonts w:ascii="Consolas" w:hAnsi="Consolas"/>
          <w:color w:val="1E293B"/>
          <w:sz w:val="16"/>
        </w:rPr>
        <w:br/>
        <w:t xml:space="preserve">              &lt;div className="flex items-center gap-3 pb-3 border-b border-gray-100"&gt;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className="w-7 h-7 rounded-lg bg-red-50 text-red-600 font-extrabold flex items-center justify-center text-xs shrink-0"&gt;</w:t>
      </w:r>
      <w:r>
        <w:rPr>
          <w:rFonts w:ascii="Consolas" w:hAnsi="Consolas"/>
          <w:color w:val="1E293B"/>
          <w:sz w:val="16"/>
        </w:rPr>
        <w:br/>
        <w:t xml:space="preserve">                  2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&lt;div&gt;</w:t>
      </w:r>
      <w:r>
        <w:rPr>
          <w:rFonts w:ascii="Consolas" w:hAnsi="Consolas"/>
          <w:color w:val="1E293B"/>
          <w:sz w:val="16"/>
        </w:rPr>
        <w:br/>
        <w:t xml:space="preserve">                  &lt;h2 className="text-sm sm:text-base font-bold text-gray-900 leading-tight"&gt;Detail Insiden &amp; Bukti&lt;/h2&gt;</w:t>
      </w:r>
      <w:r>
        <w:rPr>
          <w:rFonts w:ascii="Consolas" w:hAnsi="Consolas"/>
          <w:color w:val="1E293B"/>
          <w:sz w:val="16"/>
        </w:rPr>
        <w:br/>
        <w:t xml:space="preserve">                  &lt;p className="text-[11px] sm:text-xs text-gray-500"&gt;Lengkapi data untuk mempercepat koordinasi penanganan&lt;/p&gt;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Field: Kategori */}</w:t>
      </w:r>
      <w:r>
        <w:rPr>
          <w:rFonts w:ascii="Consolas" w:hAnsi="Consolas"/>
          <w:color w:val="1E293B"/>
          <w:sz w:val="16"/>
        </w:rPr>
        <w:br/>
        <w:t xml:space="preserve">              &lt;div className="space-y-1"&gt;</w:t>
      </w:r>
      <w:r>
        <w:rPr>
          <w:rFonts w:ascii="Consolas" w:hAnsi="Consolas"/>
          <w:color w:val="1E293B"/>
          <w:sz w:val="16"/>
        </w:rPr>
        <w:br/>
        <w:t xml:space="preserve">                &lt;label htmlFor="category" className="block text-[11px] font-bold text-gray-500 uppercase tracking-wider"&gt;</w:t>
      </w:r>
      <w:r>
        <w:rPr>
          <w:rFonts w:ascii="Consolas" w:hAnsi="Consolas"/>
          <w:color w:val="1E293B"/>
          <w:sz w:val="16"/>
        </w:rPr>
        <w:br/>
        <w:t xml:space="preserve">                  Jenis Insiden &lt;span className="text-red-500"&gt;*&lt;/span&gt;</w:t>
      </w:r>
      <w:r>
        <w:rPr>
          <w:rFonts w:ascii="Consolas" w:hAnsi="Consolas"/>
          <w:color w:val="1E293B"/>
          <w:sz w:val="16"/>
        </w:rPr>
        <w:br/>
        <w:t xml:space="preserve">                &lt;/label&gt;</w:t>
      </w:r>
      <w:r>
        <w:rPr>
          <w:rFonts w:ascii="Consolas" w:hAnsi="Consolas"/>
          <w:color w:val="1E293B"/>
          <w:sz w:val="16"/>
        </w:rPr>
        <w:br/>
        <w:t xml:space="preserve">                &lt;div className="relative"&gt;</w:t>
      </w:r>
      <w:r>
        <w:rPr>
          <w:rFonts w:ascii="Consolas" w:hAnsi="Consolas"/>
          <w:color w:val="1E293B"/>
          <w:sz w:val="16"/>
        </w:rPr>
        <w:br/>
        <w:t xml:space="preserve">                  &lt;select</w:t>
      </w:r>
      <w:r>
        <w:rPr>
          <w:rFonts w:ascii="Consolas" w:hAnsi="Consolas"/>
          <w:color w:val="1E293B"/>
          <w:sz w:val="16"/>
        </w:rPr>
        <w:br/>
        <w:t xml:space="preserve">                    id="category"</w:t>
      </w:r>
      <w:r>
        <w:rPr>
          <w:rFonts w:ascii="Consolas" w:hAnsi="Consolas"/>
          <w:color w:val="1E293B"/>
          <w:sz w:val="16"/>
        </w:rPr>
        <w:br/>
        <w:t xml:space="preserve">                    value={categoryId}</w:t>
      </w:r>
      <w:r>
        <w:rPr>
          <w:rFonts w:ascii="Consolas" w:hAnsi="Consolas"/>
          <w:color w:val="1E293B"/>
          <w:sz w:val="16"/>
        </w:rPr>
        <w:br/>
        <w:t xml:space="preserve">                    onChange={(e) =&gt; setCategoryId(Number(e.target.value))}</w:t>
      </w:r>
      <w:r>
        <w:rPr>
          <w:rFonts w:ascii="Consolas" w:hAnsi="Consolas"/>
          <w:color w:val="1E293B"/>
          <w:sz w:val="16"/>
        </w:rPr>
        <w:br/>
        <w:t xml:space="preserve">                    className="w-full appearance-none bg-slate-50/70 border border-gray-200 text-gray-900 text-xs sm:text-sm font-medium rounded-xl px-3.5 py-2.5 pr-10 focus:bg-white focus:ring-2 focus:ring-red-500/20 focus:border-red-500 transition-all outline-none"</w:t>
      </w:r>
      <w:r>
        <w:rPr>
          <w:rFonts w:ascii="Consolas" w:hAnsi="Consolas"/>
          <w:color w:val="1E293B"/>
          <w:sz w:val="16"/>
        </w:rPr>
        <w:br/>
        <w:t xml:space="preserve">                    required</w:t>
      </w:r>
      <w:r>
        <w:rPr>
          <w:rFonts w:ascii="Consolas" w:hAnsi="Consolas"/>
          <w:color w:val="1E293B"/>
          <w:sz w:val="16"/>
        </w:rPr>
        <w:br/>
        <w:t xml:space="preserve">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{categories.length === 0 ? (</w:t>
      </w:r>
      <w:r>
        <w:rPr>
          <w:rFonts w:ascii="Consolas" w:hAnsi="Consolas"/>
          <w:color w:val="1E293B"/>
          <w:sz w:val="16"/>
        </w:rPr>
        <w:br/>
        <w:t xml:space="preserve">                      &lt;option value="1"&gt;Darurat Umum&lt;/option&gt;</w:t>
      </w:r>
      <w:r>
        <w:rPr>
          <w:rFonts w:ascii="Consolas" w:hAnsi="Consolas"/>
          <w:color w:val="1E293B"/>
          <w:sz w:val="16"/>
        </w:rPr>
        <w:br/>
        <w:t xml:space="preserve">                    ) : (</w:t>
      </w:r>
      <w:r>
        <w:rPr>
          <w:rFonts w:ascii="Consolas" w:hAnsi="Consolas"/>
          <w:color w:val="1E293B"/>
          <w:sz w:val="16"/>
        </w:rPr>
        <w:br/>
        <w:t xml:space="preserve">                      categories.map((category) =&gt; (</w:t>
      </w:r>
      <w:r>
        <w:rPr>
          <w:rFonts w:ascii="Consolas" w:hAnsi="Consolas"/>
          <w:color w:val="1E293B"/>
          <w:sz w:val="16"/>
        </w:rPr>
        <w:br/>
        <w:t xml:space="preserve">                        &lt;option key={category.id} value={category.id}&gt;{category.icon} {category.name}&lt;/option&gt;</w:t>
      </w:r>
      <w:r>
        <w:rPr>
          <w:rFonts w:ascii="Consolas" w:hAnsi="Consolas"/>
          <w:color w:val="1E293B"/>
          <w:sz w:val="16"/>
        </w:rPr>
        <w:br/>
        <w:t xml:space="preserve">                      ))</w:t>
      </w:r>
      <w:r>
        <w:rPr>
          <w:rFonts w:ascii="Consolas" w:hAnsi="Consolas"/>
          <w:color w:val="1E293B"/>
          <w:sz w:val="16"/>
        </w:rPr>
        <w:br/>
        <w:t xml:space="preserve">                    )}</w:t>
      </w:r>
      <w:r>
        <w:rPr>
          <w:rFonts w:ascii="Consolas" w:hAnsi="Consolas"/>
          <w:color w:val="1E293B"/>
          <w:sz w:val="16"/>
        </w:rPr>
        <w:br/>
        <w:t xml:space="preserve">                  &lt;/select&gt;</w:t>
      </w:r>
      <w:r>
        <w:rPr>
          <w:rFonts w:ascii="Consolas" w:hAnsi="Consolas"/>
          <w:color w:val="1E293B"/>
          <w:sz w:val="16"/>
        </w:rPr>
        <w:br/>
        <w:t xml:space="preserve">                  &lt;div className="pointer-events-none absolute inset-y-0 right-0 flex items-center pr-3.5"&gt;</w:t>
      </w:r>
      <w:r>
        <w:rPr>
          <w:rFonts w:ascii="Consolas" w:hAnsi="Consolas"/>
          <w:color w:val="1E293B"/>
          <w:sz w:val="16"/>
        </w:rPr>
        <w:br/>
        <w:t xml:space="preserve">                    &lt;FaChevronDown className="text-gray-400 text-xs" /&gt;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Field: Kelurahan */}</w:t>
      </w:r>
      <w:r>
        <w:rPr>
          <w:rFonts w:ascii="Consolas" w:hAnsi="Consolas"/>
          <w:color w:val="1E293B"/>
          <w:sz w:val="16"/>
        </w:rPr>
        <w:br/>
        <w:t xml:space="preserve">              &lt;div className="space-y-1"&gt;</w:t>
      </w:r>
      <w:r>
        <w:rPr>
          <w:rFonts w:ascii="Consolas" w:hAnsi="Consolas"/>
          <w:color w:val="1E293B"/>
          <w:sz w:val="16"/>
        </w:rPr>
        <w:br/>
        <w:t xml:space="preserve">                &lt;label htmlFor="kelurahan" className="block text-[11px] font-bold text-gray-500 uppercase tracking-wider"&gt;</w:t>
      </w:r>
      <w:r>
        <w:rPr>
          <w:rFonts w:ascii="Consolas" w:hAnsi="Consolas"/>
          <w:color w:val="1E293B"/>
          <w:sz w:val="16"/>
        </w:rPr>
        <w:br/>
        <w:t xml:space="preserve">                  Wilayah / Kelurahan &lt;span className="text-red-500"&gt;*&lt;/span&gt;</w:t>
      </w:r>
      <w:r>
        <w:rPr>
          <w:rFonts w:ascii="Consolas" w:hAnsi="Consolas"/>
          <w:color w:val="1E293B"/>
          <w:sz w:val="16"/>
        </w:rPr>
        <w:br/>
        <w:t xml:space="preserve">                &lt;/label&gt;</w:t>
      </w:r>
      <w:r>
        <w:rPr>
          <w:rFonts w:ascii="Consolas" w:hAnsi="Consolas"/>
          <w:color w:val="1E293B"/>
          <w:sz w:val="16"/>
        </w:rPr>
        <w:br/>
        <w:t xml:space="preserve">                &lt;div className="relative"&gt;</w:t>
      </w:r>
      <w:r>
        <w:rPr>
          <w:rFonts w:ascii="Consolas" w:hAnsi="Consolas"/>
          <w:color w:val="1E293B"/>
          <w:sz w:val="16"/>
        </w:rPr>
        <w:br/>
        <w:t xml:space="preserve">                  &lt;select</w:t>
      </w:r>
      <w:r>
        <w:rPr>
          <w:rFonts w:ascii="Consolas" w:hAnsi="Consolas"/>
          <w:color w:val="1E293B"/>
          <w:sz w:val="16"/>
        </w:rPr>
        <w:br/>
        <w:t xml:space="preserve">                    id="kelurahan"</w:t>
      </w:r>
      <w:r>
        <w:rPr>
          <w:rFonts w:ascii="Consolas" w:hAnsi="Consolas"/>
          <w:color w:val="1E293B"/>
          <w:sz w:val="16"/>
        </w:rPr>
        <w:br/>
        <w:t xml:space="preserve">                    value={kelurahanId || ""}</w:t>
      </w:r>
      <w:r>
        <w:rPr>
          <w:rFonts w:ascii="Consolas" w:hAnsi="Consolas"/>
          <w:color w:val="1E293B"/>
          <w:sz w:val="16"/>
        </w:rPr>
        <w:br/>
        <w:t xml:space="preserve">                    onChange={(e) =&gt; setKelurahanId(e.target.value ? Number(e.target.value) : null)}</w:t>
      </w:r>
      <w:r>
        <w:rPr>
          <w:rFonts w:ascii="Consolas" w:hAnsi="Consolas"/>
          <w:color w:val="1E293B"/>
          <w:sz w:val="16"/>
        </w:rPr>
        <w:br/>
        <w:t xml:space="preserve">                    className="w-full appearance-none bg-slate-50/70 border border-gray-200 text-gray-900 text-xs sm:text-sm font-medium rounded-xl px-3.5 py-2.5 pr-10 focus:bg-white focus:ring-2 focus:ring-red-500/20 focus:border-red-500 transition-all outline-none"</w:t>
      </w:r>
      <w:r>
        <w:rPr>
          <w:rFonts w:ascii="Consolas" w:hAnsi="Consolas"/>
          <w:color w:val="1E293B"/>
          <w:sz w:val="16"/>
        </w:rPr>
        <w:br/>
        <w:t xml:space="preserve">                    required</w:t>
      </w:r>
      <w:r>
        <w:rPr>
          <w:rFonts w:ascii="Consolas" w:hAnsi="Consolas"/>
          <w:color w:val="1E293B"/>
          <w:sz w:val="16"/>
        </w:rPr>
        <w:br/>
        <w:t xml:space="preserve">                  &gt;</w:t>
      </w:r>
      <w:r>
        <w:rPr>
          <w:rFonts w:ascii="Consolas" w:hAnsi="Consolas"/>
          <w:color w:val="1E293B"/>
          <w:sz w:val="16"/>
        </w:rPr>
        <w:br/>
        <w:t xml:space="preserve">                    &lt;option value="" disabled&gt;-- Pilih Kelurahan --&lt;/option&gt;</w:t>
      </w:r>
      <w:r>
        <w:rPr>
          <w:rFonts w:ascii="Consolas" w:hAnsi="Consolas"/>
          <w:color w:val="1E293B"/>
          <w:sz w:val="16"/>
        </w:rPr>
        <w:br/>
        <w:t xml:space="preserve">                    {kelurahanList.map((kel) =&gt; (</w:t>
      </w:r>
      <w:r>
        <w:rPr>
          <w:rFonts w:ascii="Consolas" w:hAnsi="Consolas"/>
          <w:color w:val="1E293B"/>
          <w:sz w:val="16"/>
        </w:rPr>
        <w:br/>
        <w:t xml:space="preserve">                      &lt;option key={kel.id} value={kel.id}&gt;{kel.name}&lt;/option&gt;</w:t>
      </w:r>
      <w:r>
        <w:rPr>
          <w:rFonts w:ascii="Consolas" w:hAnsi="Consolas"/>
          <w:color w:val="1E293B"/>
          <w:sz w:val="16"/>
        </w:rPr>
        <w:br/>
        <w:t xml:space="preserve">                    ))}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  &lt;/select&gt;</w:t>
      </w:r>
      <w:r>
        <w:rPr>
          <w:rFonts w:ascii="Consolas" w:hAnsi="Consolas"/>
          <w:color w:val="1E293B"/>
          <w:sz w:val="16"/>
        </w:rPr>
        <w:br/>
        <w:t xml:space="preserve">                  &lt;div className="pointer-events-none absolute inset-y-0 right-0 flex items-center pr-3.5"&gt;</w:t>
      </w:r>
      <w:r>
        <w:rPr>
          <w:rFonts w:ascii="Consolas" w:hAnsi="Consolas"/>
          <w:color w:val="1E293B"/>
          <w:sz w:val="16"/>
        </w:rPr>
        <w:br/>
        <w:t xml:space="preserve">                    &lt;FaChevronDown className="text-gray-400 text-xs" /&gt;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Field: Alamat */}</w:t>
      </w:r>
      <w:r>
        <w:rPr>
          <w:rFonts w:ascii="Consolas" w:hAnsi="Consolas"/>
          <w:color w:val="1E293B"/>
          <w:sz w:val="16"/>
        </w:rPr>
        <w:br/>
        <w:t xml:space="preserve">              &lt;div className="space-y-1"&gt;</w:t>
      </w:r>
      <w:r>
        <w:rPr>
          <w:rFonts w:ascii="Consolas" w:hAnsi="Consolas"/>
          <w:color w:val="1E293B"/>
          <w:sz w:val="16"/>
        </w:rPr>
        <w:br/>
        <w:t xml:space="preserve">                &lt;label htmlFor="address" className="block text-[11px] font-bold text-gray-500 uppercase tracking-wider"&gt;</w:t>
      </w:r>
      <w:r>
        <w:rPr>
          <w:rFonts w:ascii="Consolas" w:hAnsi="Consolas"/>
          <w:color w:val="1E293B"/>
          <w:sz w:val="16"/>
        </w:rPr>
        <w:br/>
        <w:t xml:space="preserve">                  Jalan / Patokan Lokasi</w:t>
      </w:r>
      <w:r>
        <w:rPr>
          <w:rFonts w:ascii="Consolas" w:hAnsi="Consolas"/>
          <w:color w:val="1E293B"/>
          <w:sz w:val="16"/>
        </w:rPr>
        <w:br/>
        <w:t xml:space="preserve">                &lt;/label&gt;</w:t>
      </w:r>
      <w:r>
        <w:rPr>
          <w:rFonts w:ascii="Consolas" w:hAnsi="Consolas"/>
          <w:color w:val="1E293B"/>
          <w:sz w:val="16"/>
        </w:rPr>
        <w:br/>
        <w:t xml:space="preserve">                &lt;input</w:t>
      </w:r>
      <w:r>
        <w:rPr>
          <w:rFonts w:ascii="Consolas" w:hAnsi="Consolas"/>
          <w:color w:val="1E293B"/>
          <w:sz w:val="16"/>
        </w:rPr>
        <w:br/>
        <w:t xml:space="preserve">                  type="text"</w:t>
      </w:r>
      <w:r>
        <w:rPr>
          <w:rFonts w:ascii="Consolas" w:hAnsi="Consolas"/>
          <w:color w:val="1E293B"/>
          <w:sz w:val="16"/>
        </w:rPr>
        <w:br/>
        <w:t xml:space="preserve">                  id="address"</w:t>
      </w:r>
      <w:r>
        <w:rPr>
          <w:rFonts w:ascii="Consolas" w:hAnsi="Consolas"/>
          <w:color w:val="1E293B"/>
          <w:sz w:val="16"/>
        </w:rPr>
        <w:br/>
        <w:t xml:space="preserve">                  value={address}</w:t>
      </w:r>
      <w:r>
        <w:rPr>
          <w:rFonts w:ascii="Consolas" w:hAnsi="Consolas"/>
          <w:color w:val="1E293B"/>
          <w:sz w:val="16"/>
        </w:rPr>
        <w:br/>
        <w:t xml:space="preserve">                  onChange={(e) =&gt; setAddress(e.target.value)}</w:t>
      </w:r>
      <w:r>
        <w:rPr>
          <w:rFonts w:ascii="Consolas" w:hAnsi="Consolas"/>
          <w:color w:val="1E293B"/>
          <w:sz w:val="16"/>
        </w:rPr>
        <w:br/>
        <w:t xml:space="preserve">                  className="w-full bg-slate-50/70 border border-gray-200 text-gray-900 text-xs sm:text-sm font-medium rounded-xl px-3.5 py-2.5 focus:bg-white focus:ring-2 focus:ring-red-500/20 focus:border-red-500 transition-all outline-none placeholder:text-gray-400"</w:t>
      </w:r>
      <w:r>
        <w:rPr>
          <w:rFonts w:ascii="Consolas" w:hAnsi="Consolas"/>
          <w:color w:val="1E293B"/>
          <w:sz w:val="16"/>
        </w:rPr>
        <w:br/>
        <w:t xml:space="preserve">                  placeholder="Contoh: Depan Kantor Camat Plaju / Samping SPBU"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Field: Deskripsi */}</w:t>
      </w:r>
      <w:r>
        <w:rPr>
          <w:rFonts w:ascii="Consolas" w:hAnsi="Consolas"/>
          <w:color w:val="1E293B"/>
          <w:sz w:val="16"/>
        </w:rPr>
        <w:br/>
        <w:t xml:space="preserve">              &lt;div className="space-y-1"&gt;</w:t>
      </w:r>
      <w:r>
        <w:rPr>
          <w:rFonts w:ascii="Consolas" w:hAnsi="Consolas"/>
          <w:color w:val="1E293B"/>
          <w:sz w:val="16"/>
        </w:rPr>
        <w:br/>
        <w:t xml:space="preserve">                &lt;label htmlFor="description" className="block text-[11px] font-bold text-gray-500 uppercase tracking-wider"&gt;</w:t>
      </w:r>
      <w:r>
        <w:rPr>
          <w:rFonts w:ascii="Consolas" w:hAnsi="Consolas"/>
          <w:color w:val="1E293B"/>
          <w:sz w:val="16"/>
        </w:rPr>
        <w:br/>
        <w:t xml:space="preserve">                  Rincian Situasi &lt;span className="text-red-500"&gt;*&lt;/span&gt;</w:t>
      </w:r>
      <w:r>
        <w:rPr>
          <w:rFonts w:ascii="Consolas" w:hAnsi="Consolas"/>
          <w:color w:val="1E293B"/>
          <w:sz w:val="16"/>
        </w:rPr>
        <w:br/>
        <w:t xml:space="preserve">                &lt;/label&gt;</w:t>
      </w:r>
      <w:r>
        <w:rPr>
          <w:rFonts w:ascii="Consolas" w:hAnsi="Consolas"/>
          <w:color w:val="1E293B"/>
          <w:sz w:val="16"/>
        </w:rPr>
        <w:br/>
        <w:t xml:space="preserve">                &lt;textarea</w:t>
      </w:r>
      <w:r>
        <w:rPr>
          <w:rFonts w:ascii="Consolas" w:hAnsi="Consolas"/>
          <w:color w:val="1E293B"/>
          <w:sz w:val="16"/>
        </w:rPr>
        <w:br/>
        <w:t xml:space="preserve">                  id="description"</w:t>
      </w:r>
      <w:r>
        <w:rPr>
          <w:rFonts w:ascii="Consolas" w:hAnsi="Consolas"/>
          <w:color w:val="1E293B"/>
          <w:sz w:val="16"/>
        </w:rPr>
        <w:br/>
        <w:t xml:space="preserve">                  rows={3}</w:t>
      </w:r>
      <w:r>
        <w:rPr>
          <w:rFonts w:ascii="Consolas" w:hAnsi="Consolas"/>
          <w:color w:val="1E293B"/>
          <w:sz w:val="16"/>
        </w:rPr>
        <w:br/>
        <w:t xml:space="preserve">                  value={description}</w:t>
      </w:r>
      <w:r>
        <w:rPr>
          <w:rFonts w:ascii="Consolas" w:hAnsi="Consolas"/>
          <w:color w:val="1E293B"/>
          <w:sz w:val="16"/>
        </w:rPr>
        <w:br/>
        <w:t xml:space="preserve">                  onChange={(e) =&gt; setDescription(e.target.value)}</w:t>
      </w:r>
      <w:r>
        <w:rPr>
          <w:rFonts w:ascii="Consolas" w:hAnsi="Consolas"/>
          <w:color w:val="1E293B"/>
          <w:sz w:val="16"/>
        </w:rPr>
        <w:br/>
        <w:t xml:space="preserve">                  className="w-full bg-slate-50/70 border border-gray-200 text-gray-900 text-xs sm:text-sm font-medium rounded-xl px-3.5 py-2.5 focus:bg-white focus:ring-2 focus:ring-red-500/20 focus:border-red-500 transition-all outline-none resize-none placeholder:text-gray-400"</w:t>
      </w:r>
      <w:r>
        <w:rPr>
          <w:rFonts w:ascii="Consolas" w:hAnsi="Consolas"/>
          <w:color w:val="1E293B"/>
          <w:sz w:val="16"/>
        </w:rPr>
        <w:br/>
        <w:t xml:space="preserve">                  placeholder="Jelaskan objek yang terbakar, estimasi skala api, atau kondisi di sekitar..."</w:t>
      </w:r>
      <w:r>
        <w:rPr>
          <w:rFonts w:ascii="Consolas" w:hAnsi="Consolas"/>
          <w:color w:val="1E293B"/>
          <w:sz w:val="16"/>
        </w:rPr>
        <w:br/>
        <w:t xml:space="preserve">                  required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Field: File Upload */}</w:t>
      </w:r>
      <w:r>
        <w:rPr>
          <w:rFonts w:ascii="Consolas" w:hAnsi="Consolas"/>
          <w:color w:val="1E293B"/>
          <w:sz w:val="16"/>
        </w:rPr>
        <w:br/>
        <w:t xml:space="preserve">              &lt;div className="space-y-1"&gt;</w:t>
      </w:r>
      <w:r>
        <w:rPr>
          <w:rFonts w:ascii="Consolas" w:hAnsi="Consolas"/>
          <w:color w:val="1E293B"/>
          <w:sz w:val="16"/>
        </w:rPr>
        <w:br/>
        <w:t xml:space="preserve">                &lt;label className="block text-[11px] font-bold text-gray-500 uppercase tracking-wider"&gt;</w:t>
      </w:r>
      <w:r>
        <w:rPr>
          <w:rFonts w:ascii="Consolas" w:hAnsi="Consolas"/>
          <w:color w:val="1E293B"/>
          <w:sz w:val="16"/>
        </w:rPr>
        <w:br/>
        <w:t xml:space="preserve">                  Foto / Video Kejadian (Opsional)</w:t>
      </w:r>
      <w:r>
        <w:rPr>
          <w:rFonts w:ascii="Consolas" w:hAnsi="Consolas"/>
          <w:color w:val="1E293B"/>
          <w:sz w:val="16"/>
        </w:rPr>
        <w:br/>
        <w:t xml:space="preserve">                &lt;/label&gt;</w:t>
      </w:r>
      <w:r>
        <w:rPr>
          <w:rFonts w:ascii="Consolas" w:hAnsi="Consolas"/>
          <w:color w:val="1E293B"/>
          <w:sz w:val="16"/>
        </w:rPr>
        <w:br/>
        <w:t xml:space="preserve">                &lt;div className="relative group"&gt;</w:t>
      </w:r>
      <w:r>
        <w:rPr>
          <w:rFonts w:ascii="Consolas" w:hAnsi="Consolas"/>
          <w:color w:val="1E293B"/>
          <w:sz w:val="16"/>
        </w:rPr>
        <w:br/>
        <w:t xml:space="preserve">                  &lt;input</w:t>
      </w:r>
      <w:r>
        <w:rPr>
          <w:rFonts w:ascii="Consolas" w:hAnsi="Consolas"/>
          <w:color w:val="1E293B"/>
          <w:sz w:val="16"/>
        </w:rPr>
        <w:br/>
        <w:t xml:space="preserve">                    type="file"</w:t>
      </w:r>
      <w:r>
        <w:rPr>
          <w:rFonts w:ascii="Consolas" w:hAnsi="Consolas"/>
          <w:color w:val="1E293B"/>
          <w:sz w:val="16"/>
        </w:rPr>
        <w:br/>
        <w:t xml:space="preserve">                    id="media"</w:t>
      </w:r>
      <w:r>
        <w:rPr>
          <w:rFonts w:ascii="Consolas" w:hAnsi="Consolas"/>
          <w:color w:val="1E293B"/>
          <w:sz w:val="16"/>
        </w:rPr>
        <w:br/>
        <w:t xml:space="preserve">                    onChange={handleFileChange}</w:t>
      </w:r>
      <w:r>
        <w:rPr>
          <w:rFonts w:ascii="Consolas" w:hAnsi="Consolas"/>
          <w:color w:val="1E293B"/>
          <w:sz w:val="16"/>
        </w:rPr>
        <w:br/>
        <w:t xml:space="preserve">                    accept="image/*,video/*"</w:t>
      </w:r>
      <w:r>
        <w:rPr>
          <w:rFonts w:ascii="Consolas" w:hAnsi="Consolas"/>
          <w:color w:val="1E293B"/>
          <w:sz w:val="16"/>
        </w:rPr>
        <w:br/>
        <w:t xml:space="preserve">                    className="absolute inset-0 w-full h-full opacity-0 cursor-pointer z-10"</w:t>
      </w:r>
      <w:r>
        <w:rPr>
          <w:rFonts w:ascii="Consolas" w:hAnsi="Consolas"/>
          <w:color w:val="1E293B"/>
          <w:sz w:val="16"/>
        </w:rPr>
        <w:br/>
        <w:t xml:space="preserve">                  /&gt;</w:t>
      </w:r>
      <w:r>
        <w:rPr>
          <w:rFonts w:ascii="Consolas" w:hAnsi="Consolas"/>
          <w:color w:val="1E293B"/>
          <w:sz w:val="16"/>
        </w:rPr>
        <w:br/>
        <w:t xml:space="preserve">                  &lt;div className={`w-full border-2 border-dashed rounded-xl p-4 flex flex-col items-center justify-center transition-all ${file ? "border-slate-900 bg-slate-50" : "border-gray-200 bg-white group-hover:border-gray-300 group-hover:bg-gray-50"}`}&gt;</w:t>
      </w:r>
      <w:r>
        <w:rPr>
          <w:rFonts w:ascii="Consolas" w:hAnsi="Consolas"/>
          <w:color w:val="1E293B"/>
          <w:sz w:val="16"/>
        </w:rPr>
        <w:br/>
        <w:t xml:space="preserve">                    &lt;div className={`w-9 h-9 rounded-full flex items-center justify-center mb-1.5 ${file ? "bg-slate-900 text-white" : "bg-gray-100 text-gray-400"}`}&gt;</w:t>
      </w:r>
      <w:r>
        <w:rPr>
          <w:rFonts w:ascii="Consolas" w:hAnsi="Consolas"/>
          <w:color w:val="1E293B"/>
          <w:sz w:val="16"/>
        </w:rPr>
        <w:br/>
        <w:t xml:space="preserve">                      {file ? &lt;FaCheckCircle className="text-sm" /&gt; : &lt;FaCloudUploadAlt className="text-base" /&gt;}</w:t>
      </w:r>
      <w:r>
        <w:rPr>
          <w:rFonts w:ascii="Consolas" w:hAnsi="Consolas"/>
          <w:color w:val="1E293B"/>
          <w:sz w:val="16"/>
        </w:rPr>
        <w:br/>
        <w:t xml:space="preserve">  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    &lt;span className="text-xs font-semibold text-gray-800 text-center truncate max-w-full </w:t>
      </w:r>
      <w:r>
        <w:rPr>
          <w:rFonts w:ascii="Consolas" w:hAnsi="Consolas"/>
          <w:color w:val="1E293B"/>
          <w:sz w:val="16"/>
        </w:rPr>
        <w:lastRenderedPageBreak/>
        <w:t>px-2"&gt;</w:t>
      </w:r>
      <w:r>
        <w:rPr>
          <w:rFonts w:ascii="Consolas" w:hAnsi="Consolas"/>
          <w:color w:val="1E293B"/>
          <w:sz w:val="16"/>
        </w:rPr>
        <w:br/>
        <w:t xml:space="preserve">                      {file ? file.name : "Ketuk untuk upload foto/video insiden"}</w:t>
      </w:r>
      <w:r>
        <w:rPr>
          <w:rFonts w:ascii="Consolas" w:hAnsi="Consolas"/>
          <w:color w:val="1E293B"/>
          <w:sz w:val="16"/>
        </w:rPr>
        <w:br/>
        <w:t xml:space="preserve">                    &lt;/span&gt;</w:t>
      </w:r>
      <w:r>
        <w:rPr>
          <w:rFonts w:ascii="Consolas" w:hAnsi="Consolas"/>
          <w:color w:val="1E293B"/>
          <w:sz w:val="16"/>
        </w:rPr>
        <w:br/>
        <w:t xml:space="preserve">  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Error Message */}</w:t>
      </w:r>
      <w:r>
        <w:rPr>
          <w:rFonts w:ascii="Consolas" w:hAnsi="Consolas"/>
          <w:color w:val="1E293B"/>
          <w:sz w:val="16"/>
        </w:rPr>
        <w:br/>
        <w:t xml:space="preserve">              {error &amp;&amp; (</w:t>
      </w:r>
      <w:r>
        <w:rPr>
          <w:rFonts w:ascii="Consolas" w:hAnsi="Consolas"/>
          <w:color w:val="1E293B"/>
          <w:sz w:val="16"/>
        </w:rPr>
        <w:br/>
        <w:t xml:space="preserve">                &lt;div className="px-4 py-3 bg-red-50 border border-red-200 rounded-xl text-red-700 text-xs font-medium 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    &lt;FaExclamationTriangle className="text-red-500 shrink-0" /&gt;</w:t>
      </w:r>
      <w:r>
        <w:rPr>
          <w:rFonts w:ascii="Consolas" w:hAnsi="Consolas"/>
          <w:color w:val="1E293B"/>
          <w:sz w:val="16"/>
        </w:rPr>
        <w:br/>
        <w:t xml:space="preserve">                  &lt;span&gt;{error}&lt;/span&gt;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)}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  {/* Submit Action */}</w:t>
      </w:r>
      <w:r>
        <w:rPr>
          <w:rFonts w:ascii="Consolas" w:hAnsi="Consolas"/>
          <w:color w:val="1E293B"/>
          <w:sz w:val="16"/>
        </w:rPr>
        <w:br/>
        <w:t xml:space="preserve">              &lt;div className="pt-2"&gt;</w:t>
      </w:r>
      <w:r>
        <w:rPr>
          <w:rFonts w:ascii="Consolas" w:hAnsi="Consolas"/>
          <w:color w:val="1E293B"/>
          <w:sz w:val="16"/>
        </w:rPr>
        <w:br/>
        <w:t xml:space="preserve">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type="submit"</w:t>
      </w:r>
      <w:r>
        <w:rPr>
          <w:rFonts w:ascii="Consolas" w:hAnsi="Consolas"/>
          <w:color w:val="1E293B"/>
          <w:sz w:val="16"/>
        </w:rPr>
        <w:br/>
        <w:t xml:space="preserve">                  disabled={isLoading || !firePosition}</w:t>
      </w:r>
      <w:r>
        <w:rPr>
          <w:rFonts w:ascii="Consolas" w:hAnsi="Consolas"/>
          <w:color w:val="1E293B"/>
          <w:sz w:val="16"/>
        </w:rPr>
        <w:br/>
        <w:t xml:space="preserve">                  className="w-full flex items-center justify-center gap-2.5 bg-red-600 hover:bg-red-700 text-white text-xs sm:text-sm font-bold py-3 sm:py-3.5 rounded-xl transition-all shadow-md active:scale-98 disabled:opacity-50 disabled:cursor-not-allowed"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{isLoading ? (</w:t>
      </w:r>
      <w:r>
        <w:rPr>
          <w:rFonts w:ascii="Consolas" w:hAnsi="Consolas"/>
          <w:color w:val="1E293B"/>
          <w:sz w:val="16"/>
        </w:rPr>
        <w:br/>
        <w:t xml:space="preserve">                    &lt;&gt;</w:t>
      </w:r>
      <w:r>
        <w:rPr>
          <w:rFonts w:ascii="Consolas" w:hAnsi="Consolas"/>
          <w:color w:val="1E293B"/>
          <w:sz w:val="16"/>
        </w:rPr>
        <w:br/>
        <w:t xml:space="preserve">                      &lt;FaSpinner className="animate-spin text-sm" /&gt; Mengirim Laporan...</w:t>
      </w:r>
      <w:r>
        <w:rPr>
          <w:rFonts w:ascii="Consolas" w:hAnsi="Consolas"/>
          <w:color w:val="1E293B"/>
          <w:sz w:val="16"/>
        </w:rPr>
        <w:br/>
        <w:t xml:space="preserve">                    &lt;/&gt;</w:t>
      </w:r>
      <w:r>
        <w:rPr>
          <w:rFonts w:ascii="Consolas" w:hAnsi="Consolas"/>
          <w:color w:val="1E293B"/>
          <w:sz w:val="16"/>
        </w:rPr>
        <w:br/>
        <w:t xml:space="preserve">                  ) : (</w:t>
      </w:r>
      <w:r>
        <w:rPr>
          <w:rFonts w:ascii="Consolas" w:hAnsi="Consolas"/>
          <w:color w:val="1E293B"/>
          <w:sz w:val="16"/>
        </w:rPr>
        <w:br/>
        <w:t xml:space="preserve">                    &lt;&gt;</w:t>
      </w:r>
      <w:r>
        <w:rPr>
          <w:rFonts w:ascii="Consolas" w:hAnsi="Consolas"/>
          <w:color w:val="1E293B"/>
          <w:sz w:val="16"/>
        </w:rPr>
        <w:br/>
        <w:t xml:space="preserve">                      &lt;FaFireExtinguisher className="text-sm" /&gt; Kirim Laporan Darurat</w:t>
      </w:r>
      <w:r>
        <w:rPr>
          <w:rFonts w:ascii="Consolas" w:hAnsi="Consolas"/>
          <w:color w:val="1E293B"/>
          <w:sz w:val="16"/>
        </w:rPr>
        <w:br/>
        <w:t xml:space="preserve">                    &lt;/&gt;</w:t>
      </w:r>
      <w:r>
        <w:rPr>
          <w:rFonts w:ascii="Consolas" w:hAnsi="Consolas"/>
          <w:color w:val="1E293B"/>
          <w:sz w:val="16"/>
        </w:rPr>
        <w:br/>
        <w:t xml:space="preserve">                  )}</w:t>
      </w:r>
      <w:r>
        <w:rPr>
          <w:rFonts w:ascii="Consolas" w:hAnsi="Consolas"/>
          <w:color w:val="1E293B"/>
          <w:sz w:val="16"/>
        </w:rPr>
        <w:br/>
        <w:t xml:space="preserve">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className="text-center text-[10px] text-gray-400 mt-2.5"&gt;</w:t>
      </w:r>
      <w:r>
        <w:rPr>
          <w:rFonts w:ascii="Consolas" w:hAnsi="Consolas"/>
          <w:color w:val="1E293B"/>
          <w:sz w:val="16"/>
        </w:rPr>
        <w:br/>
        <w:t xml:space="preserve">                  Laporan darurat akan langsung diteruskan ke Pos Pemadam Kebakaran terdekat.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&lt;/form&gt;</w:t>
      </w:r>
      <w:r>
        <w:rPr>
          <w:rFonts w:ascii="Consolas" w:hAnsi="Consolas"/>
          <w:color w:val="1E293B"/>
          <w:sz w:val="16"/>
        </w:rPr>
        <w:br/>
        <w:t xml:space="preserve">      &lt;/main&gt;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{modal.show &amp;&amp; (</w:t>
      </w:r>
      <w:r>
        <w:rPr>
          <w:rFonts w:ascii="Consolas" w:hAnsi="Consolas"/>
          <w:color w:val="1E293B"/>
          <w:sz w:val="16"/>
        </w:rPr>
        <w:br/>
        <w:t xml:space="preserve">        &lt;Modal type={modal.type} title={modal.title} message={modal.message} onConfirm={modal.onConfirm} onCancel={modal.onCancel} confirmText={modal.confirmText} cancelText={modal.cancelText} /&gt;</w:t>
      </w:r>
      <w:r>
        <w:rPr>
          <w:rFonts w:ascii="Consolas" w:hAnsi="Consolas"/>
          <w:color w:val="1E293B"/>
          <w:sz w:val="16"/>
        </w:rPr>
        <w:br/>
        <w:t xml:space="preserve">      )}</w:t>
      </w:r>
      <w:r>
        <w:rPr>
          <w:rFonts w:ascii="Consolas" w:hAnsi="Consolas"/>
          <w:color w:val="1E293B"/>
          <w:sz w:val="16"/>
        </w:rPr>
        <w:br/>
        <w:t xml:space="preserve">      {toast.show &amp;&amp; &lt;Toast type={toast.type} message={toast.message} onClose={hideToast} /&gt;}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2C2430C4" w14:textId="77777777" w:rsidR="005F0CAE" w:rsidRDefault="005F0CAE">
      <w:pPr>
        <w:spacing w:before="240" w:after="2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F0CAE" w14:paraId="6D33827C" w14:textId="77777777">
        <w:tc>
          <w:tcPr>
            <w:tcW w:w="93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A5AD" w14:textId="77777777" w:rsidR="005F0CAE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MODUL 21: Antarmuka Tombol Darurat / Lapor Cepat Sekali Sentuh (Quick Panic Button)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</w:r>
            <w:r>
              <w:rPr>
                <w:rFonts w:ascii="Consolas" w:hAnsi="Consolas"/>
                <w:color w:val="CBD5E1"/>
                <w:sz w:val="17"/>
              </w:rPr>
              <w:t>Lokasi File: src/app/lapor-cepat/page.tsx  |  Jumlah Baris: 435 baris</w:t>
            </w:r>
            <w:r>
              <w:rPr>
                <w:rFonts w:ascii="Consolas" w:hAnsi="Consolas"/>
                <w:color w:val="CBD5E1"/>
                <w:sz w:val="17"/>
              </w:rPr>
              <w:br/>
            </w:r>
            <w:r>
              <w:rPr>
                <w:rFonts w:ascii="Arial" w:hAnsi="Arial"/>
                <w:i/>
                <w:color w:val="E2E8F0"/>
                <w:sz w:val="17"/>
              </w:rPr>
              <w:t>Deskripsi: Halaman pelaporan instan berkecepatan tinggi dalam kondisi kritis untuk mengirimkan sinyal darurat beserta koordinat akurat hanya dalam 1 klik.</w:t>
            </w:r>
          </w:p>
        </w:tc>
      </w:tr>
    </w:tbl>
    <w:p w14:paraId="6C21C86E" w14:textId="77777777" w:rsidR="005F0CAE" w:rsidRDefault="005F0CAE">
      <w:pPr>
        <w:spacing w:before="40" w:after="40"/>
      </w:pPr>
    </w:p>
    <w:p w14:paraId="671307B0" w14:textId="77777777" w:rsidR="005F0CAE" w:rsidRDefault="00000000">
      <w:pPr>
        <w:spacing w:after="0" w:line="190" w:lineRule="exact"/>
      </w:pPr>
      <w:r>
        <w:rPr>
          <w:rFonts w:ascii="Consolas" w:hAnsi="Consolas"/>
          <w:color w:val="1E293B"/>
          <w:sz w:val="16"/>
        </w:rPr>
        <w:t>"use client";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import { useState, useRef, useEffect } from "react";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>import { useRouter } from "next/navigation";</w:t>
      </w:r>
      <w:r>
        <w:rPr>
          <w:rFonts w:ascii="Consolas" w:hAnsi="Consolas"/>
          <w:color w:val="1E293B"/>
          <w:sz w:val="16"/>
        </w:rPr>
        <w:br/>
        <w:t>import Image from "next/image";</w:t>
      </w:r>
      <w:r>
        <w:rPr>
          <w:rFonts w:ascii="Consolas" w:hAnsi="Consolas"/>
          <w:color w:val="1E293B"/>
          <w:sz w:val="16"/>
        </w:rPr>
        <w:br/>
        <w:t>import {</w:t>
      </w:r>
      <w:r>
        <w:rPr>
          <w:rFonts w:ascii="Consolas" w:hAnsi="Consolas"/>
          <w:color w:val="1E293B"/>
          <w:sz w:val="16"/>
        </w:rPr>
        <w:br/>
        <w:t xml:space="preserve">  FaCamera, FaMapMarkerAlt, FaExclamationTriangle,</w:t>
      </w:r>
      <w:r>
        <w:rPr>
          <w:rFonts w:ascii="Consolas" w:hAnsi="Consolas"/>
          <w:color w:val="1E293B"/>
          <w:sz w:val="16"/>
        </w:rPr>
        <w:br/>
        <w:t xml:space="preserve">  FaPhone, FaSpinner, FaArrowLeft, FaCheckCircle, FaUser</w:t>
      </w:r>
      <w:r>
        <w:rPr>
          <w:rFonts w:ascii="Consolas" w:hAnsi="Consolas"/>
          <w:color w:val="1E293B"/>
          <w:sz w:val="16"/>
        </w:rPr>
        <w:br/>
        <w:t>} from "react-icons/fa";</w:t>
      </w:r>
      <w:r>
        <w:rPr>
          <w:rFonts w:ascii="Consolas" w:hAnsi="Consolas"/>
          <w:color w:val="1E293B"/>
          <w:sz w:val="16"/>
        </w:rPr>
        <w:br/>
        <w:t>import { motion, AnimatePresence } from "framer-motion";</w:t>
      </w:r>
      <w:r>
        <w:rPr>
          <w:rFonts w:ascii="Consolas" w:hAnsi="Consolas"/>
          <w:color w:val="1E293B"/>
          <w:sz w:val="16"/>
        </w:rPr>
        <w:br/>
        <w:t>import dynamic from "next/dynamic";</w:t>
      </w:r>
      <w:r>
        <w:rPr>
          <w:rFonts w:ascii="Consolas" w:hAnsi="Consolas"/>
          <w:color w:val="1E293B"/>
          <w:sz w:val="16"/>
        </w:rPr>
        <w:br/>
        <w:t>import Toast from "@/components/Toast";</w:t>
      </w:r>
      <w:r>
        <w:rPr>
          <w:rFonts w:ascii="Consolas" w:hAnsi="Consolas"/>
          <w:color w:val="1E293B"/>
          <w:sz w:val="16"/>
        </w:rPr>
        <w:br/>
        <w:t>import { useToast } from "@/hooks/useToast";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const ReportMap = dynamic(() =&gt; import("@/components/ReportMap"), {</w:t>
      </w:r>
      <w:r>
        <w:rPr>
          <w:rFonts w:ascii="Consolas" w:hAnsi="Consolas"/>
          <w:color w:val="1E293B"/>
          <w:sz w:val="16"/>
        </w:rPr>
        <w:br/>
        <w:t xml:space="preserve">  ssr: false,</w:t>
      </w:r>
      <w:r>
        <w:rPr>
          <w:rFonts w:ascii="Consolas" w:hAnsi="Consolas"/>
          <w:color w:val="1E293B"/>
          <w:sz w:val="16"/>
        </w:rPr>
        <w:br/>
        <w:t xml:space="preserve">  loading: () =&gt; (</w:t>
      </w:r>
      <w:r>
        <w:rPr>
          <w:rFonts w:ascii="Consolas" w:hAnsi="Consolas"/>
          <w:color w:val="1E293B"/>
          <w:sz w:val="16"/>
        </w:rPr>
        <w:br/>
        <w:t xml:space="preserve">    &lt;div className="h-full w-full bg-gray-100 flex items-center justify-center rounded-2xl"&gt;</w:t>
      </w:r>
      <w:r>
        <w:rPr>
          <w:rFonts w:ascii="Consolas" w:hAnsi="Consolas"/>
          <w:color w:val="1E293B"/>
          <w:sz w:val="16"/>
        </w:rPr>
        <w:br/>
        <w:t xml:space="preserve">      &lt;FaSpinner className="animate-spin text-red-500 text-3xl" /&gt;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),</w:t>
      </w:r>
      <w:r>
        <w:rPr>
          <w:rFonts w:ascii="Consolas" w:hAnsi="Consolas"/>
          <w:color w:val="1E293B"/>
          <w:sz w:val="16"/>
        </w:rPr>
        <w:br/>
        <w:t>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>export default function LaporCepatPage() {</w:t>
      </w:r>
      <w:r>
        <w:rPr>
          <w:rFonts w:ascii="Consolas" w:hAnsi="Consolas"/>
          <w:color w:val="1E293B"/>
          <w:sz w:val="16"/>
        </w:rPr>
        <w:br/>
        <w:t xml:space="preserve">  const router = useRouter();</w:t>
      </w:r>
      <w:r>
        <w:rPr>
          <w:rFonts w:ascii="Consolas" w:hAnsi="Consolas"/>
          <w:color w:val="1E293B"/>
          <w:sz w:val="16"/>
        </w:rPr>
        <w:br/>
        <w:t xml:space="preserve">  const { toast, success, error, hideToast } = useToast();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[isSubmitting, setIsSubmitting] = useState(false);</w:t>
      </w:r>
      <w:r>
        <w:rPr>
          <w:rFonts w:ascii="Consolas" w:hAnsi="Consolas"/>
          <w:color w:val="1E293B"/>
          <w:sz w:val="16"/>
        </w:rPr>
        <w:br/>
        <w:t xml:space="preserve">  const [isSuccess, setIsSuccess] = useState(false);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[photo, setPhoto] = useState&lt;File | null&gt;(null);</w:t>
      </w:r>
      <w:r>
        <w:rPr>
          <w:rFonts w:ascii="Consolas" w:hAnsi="Consolas"/>
          <w:color w:val="1E293B"/>
          <w:sz w:val="16"/>
        </w:rPr>
        <w:br/>
        <w:t xml:space="preserve">  const [photoPreview, setPhotoPreview] = useState&lt;string | null&gt;(null);</w:t>
      </w:r>
      <w:r>
        <w:rPr>
          <w:rFonts w:ascii="Consolas" w:hAnsi="Consolas"/>
          <w:color w:val="1E293B"/>
          <w:sz w:val="16"/>
        </w:rPr>
        <w:br/>
        <w:t xml:space="preserve">  const [firePosition, setFirePosition] = useState&lt;[number, number] | null&gt;(null);</w:t>
      </w:r>
      <w:r>
        <w:rPr>
          <w:rFonts w:ascii="Consolas" w:hAnsi="Consolas"/>
          <w:color w:val="1E293B"/>
          <w:sz w:val="16"/>
        </w:rPr>
        <w:br/>
        <w:t xml:space="preserve">  const [reporterName, setReporterName] = useState("");</w:t>
      </w:r>
      <w:r>
        <w:rPr>
          <w:rFonts w:ascii="Consolas" w:hAnsi="Consolas"/>
          <w:color w:val="1E293B"/>
          <w:sz w:val="16"/>
        </w:rPr>
        <w:br/>
        <w:t xml:space="preserve">  const [address, setAddress] = useState("");</w:t>
      </w:r>
      <w:r>
        <w:rPr>
          <w:rFonts w:ascii="Consolas" w:hAnsi="Consolas"/>
          <w:color w:val="1E293B"/>
          <w:sz w:val="16"/>
        </w:rPr>
        <w:br/>
        <w:t xml:space="preserve">  const [description, setDescription] = useState("");</w:t>
      </w:r>
      <w:r>
        <w:rPr>
          <w:rFonts w:ascii="Consolas" w:hAnsi="Consolas"/>
          <w:color w:val="1E293B"/>
          <w:sz w:val="16"/>
        </w:rPr>
        <w:br/>
        <w:t xml:space="preserve">  const [categoryId, setCategoryId] = useState("1");</w:t>
      </w:r>
      <w:r>
        <w:rPr>
          <w:rFonts w:ascii="Consolas" w:hAnsi="Consolas"/>
          <w:color w:val="1E293B"/>
          <w:sz w:val="16"/>
        </w:rPr>
        <w:br/>
        <w:t xml:space="preserve">  const [phone, setPhone] = useState("");</w:t>
      </w:r>
      <w:r>
        <w:rPr>
          <w:rFonts w:ascii="Consolas" w:hAnsi="Consolas"/>
          <w:color w:val="1E293B"/>
          <w:sz w:val="16"/>
        </w:rPr>
        <w:br/>
        <w:t xml:space="preserve">  const [kelurahanId, setKelurahanId] = useState("");</w:t>
      </w:r>
      <w:r>
        <w:rPr>
          <w:rFonts w:ascii="Consolas" w:hAnsi="Consolas"/>
          <w:color w:val="1E293B"/>
          <w:sz w:val="16"/>
        </w:rPr>
        <w:br/>
        <w:t xml:space="preserve">  const [kelurahanList, setKelurahanList] = useState&lt;any[]&gt;([]);</w:t>
      </w:r>
      <w:r>
        <w:rPr>
          <w:rFonts w:ascii="Consolas" w:hAnsi="Consolas"/>
          <w:color w:val="1E293B"/>
          <w:sz w:val="16"/>
        </w:rPr>
        <w:br/>
        <w:t xml:space="preserve">  const [categories, setCategories] = useState&lt;any[]&gt;([]);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fileInputRef = useRef&lt;HTMLInputElement&gt;(null);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const fetchKelurahan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response = await fetch("/api/kelurahan");</w:t>
      </w:r>
      <w:r>
        <w:rPr>
          <w:rFonts w:ascii="Consolas" w:hAnsi="Consolas"/>
          <w:color w:val="1E293B"/>
          <w:sz w:val="16"/>
        </w:rPr>
        <w:br/>
        <w:t xml:space="preserve">        if (response.ok) {</w:t>
      </w:r>
      <w:r>
        <w:rPr>
          <w:rFonts w:ascii="Consolas" w:hAnsi="Consolas"/>
          <w:color w:val="1E293B"/>
          <w:sz w:val="16"/>
        </w:rPr>
        <w:br/>
        <w:t xml:space="preserve">          const data = await response.json();</w:t>
      </w:r>
      <w:r>
        <w:rPr>
          <w:rFonts w:ascii="Consolas" w:hAnsi="Consolas"/>
          <w:color w:val="1E293B"/>
          <w:sz w:val="16"/>
        </w:rPr>
        <w:br/>
        <w:t xml:space="preserve">          if (data.success) {</w:t>
      </w:r>
      <w:r>
        <w:rPr>
          <w:rFonts w:ascii="Consolas" w:hAnsi="Consolas"/>
          <w:color w:val="1E293B"/>
          <w:sz w:val="16"/>
        </w:rPr>
        <w:br/>
        <w:t xml:space="preserve">            setKelurahanList(data.data);</w:t>
      </w:r>
      <w:r>
        <w:rPr>
          <w:rFonts w:ascii="Consolas" w:hAnsi="Consolas"/>
          <w:color w:val="1E293B"/>
          <w:sz w:val="16"/>
        </w:rPr>
        <w:br/>
        <w:t xml:space="preserve">            const plajuDarat = data.data.find((kel: any) =&gt; kel.name.toLowerCase().includes("plaju darat"));</w:t>
      </w:r>
      <w:r>
        <w:rPr>
          <w:rFonts w:ascii="Consolas" w:hAnsi="Consolas"/>
          <w:color w:val="1E293B"/>
          <w:sz w:val="16"/>
        </w:rPr>
        <w:br/>
        <w:t xml:space="preserve">            if (plajuDarat) setKelurahanId(plajuDarat.id.toString());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{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fetchKelurahan();</w:t>
      </w:r>
      <w:r>
        <w:rPr>
          <w:rFonts w:ascii="Consolas" w:hAnsi="Consolas"/>
          <w:color w:val="1E293B"/>
          <w:sz w:val="16"/>
        </w:rPr>
        <w:br/>
        <w:t xml:space="preserve">  }, []);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useEffect(() =&gt; {</w:t>
      </w:r>
      <w:r>
        <w:rPr>
          <w:rFonts w:ascii="Consolas" w:hAnsi="Consolas"/>
          <w:color w:val="1E293B"/>
          <w:sz w:val="16"/>
        </w:rPr>
        <w:br/>
        <w:t xml:space="preserve">    const fetchCategories = async () =&gt; {</w:t>
      </w:r>
      <w:r>
        <w:rPr>
          <w:rFonts w:ascii="Consolas" w:hAnsi="Consolas"/>
          <w:color w:val="1E293B"/>
          <w:sz w:val="16"/>
        </w:rPr>
        <w:br/>
        <w:t xml:space="preserve">      try {</w:t>
      </w:r>
      <w:r>
        <w:rPr>
          <w:rFonts w:ascii="Consolas" w:hAnsi="Consolas"/>
          <w:color w:val="1E293B"/>
          <w:sz w:val="16"/>
        </w:rPr>
        <w:br/>
        <w:t xml:space="preserve">        const response = await fetch("/api/disaster-categories");</w:t>
      </w:r>
      <w:r>
        <w:rPr>
          <w:rFonts w:ascii="Consolas" w:hAnsi="Consolas"/>
          <w:color w:val="1E293B"/>
          <w:sz w:val="16"/>
        </w:rPr>
        <w:br/>
        <w:t xml:space="preserve">        if (response.ok) {</w:t>
      </w:r>
      <w:r>
        <w:rPr>
          <w:rFonts w:ascii="Consolas" w:hAnsi="Consolas"/>
          <w:color w:val="1E293B"/>
          <w:sz w:val="16"/>
        </w:rPr>
        <w:br/>
        <w:t xml:space="preserve">          const data = await response.json();</w:t>
      </w:r>
      <w:r>
        <w:rPr>
          <w:rFonts w:ascii="Consolas" w:hAnsi="Consolas"/>
          <w:color w:val="1E293B"/>
          <w:sz w:val="16"/>
        </w:rPr>
        <w:br/>
        <w:t xml:space="preserve">          if (data.success) {</w:t>
      </w:r>
      <w:r>
        <w:rPr>
          <w:rFonts w:ascii="Consolas" w:hAnsi="Consolas"/>
          <w:color w:val="1E293B"/>
          <w:sz w:val="16"/>
        </w:rPr>
        <w:br/>
        <w:t xml:space="preserve">            setCategories(data.data);</w:t>
      </w:r>
      <w:r>
        <w:rPr>
          <w:rFonts w:ascii="Consolas" w:hAnsi="Consolas"/>
          <w:color w:val="1E293B"/>
          <w:sz w:val="16"/>
        </w:rPr>
        <w:br/>
        <w:t xml:space="preserve">            if (data.data.length &gt; 0) {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setCategoryId(data.data[0].id.toString());</w:t>
      </w:r>
      <w:r>
        <w:rPr>
          <w:rFonts w:ascii="Consolas" w:hAnsi="Consolas"/>
          <w:color w:val="1E293B"/>
          <w:sz w:val="16"/>
        </w:rPr>
        <w:br/>
        <w:t xml:space="preserve">            }</w:t>
      </w:r>
      <w:r>
        <w:rPr>
          <w:rFonts w:ascii="Consolas" w:hAnsi="Consolas"/>
          <w:color w:val="1E293B"/>
          <w:sz w:val="16"/>
        </w:rPr>
        <w:br/>
        <w:t xml:space="preserve">          }</w:t>
      </w:r>
      <w:r>
        <w:rPr>
          <w:rFonts w:ascii="Consolas" w:hAnsi="Consolas"/>
          <w:color w:val="1E293B"/>
          <w:sz w:val="16"/>
        </w:rPr>
        <w:br/>
        <w:t xml:space="preserve">        }</w:t>
      </w:r>
      <w:r>
        <w:rPr>
          <w:rFonts w:ascii="Consolas" w:hAnsi="Consolas"/>
          <w:color w:val="1E293B"/>
          <w:sz w:val="16"/>
        </w:rPr>
        <w:br/>
        <w:t xml:space="preserve">      } catch { }</w:t>
      </w:r>
      <w:r>
        <w:rPr>
          <w:rFonts w:ascii="Consolas" w:hAnsi="Consolas"/>
          <w:color w:val="1E293B"/>
          <w:sz w:val="16"/>
        </w:rPr>
        <w:br/>
        <w:t xml:space="preserve">    };</w:t>
      </w:r>
      <w:r>
        <w:rPr>
          <w:rFonts w:ascii="Consolas" w:hAnsi="Consolas"/>
          <w:color w:val="1E293B"/>
          <w:sz w:val="16"/>
        </w:rPr>
        <w:br/>
        <w:t xml:space="preserve">    fetchCategories();</w:t>
      </w:r>
      <w:r>
        <w:rPr>
          <w:rFonts w:ascii="Consolas" w:hAnsi="Consolas"/>
          <w:color w:val="1E293B"/>
          <w:sz w:val="16"/>
        </w:rPr>
        <w:br/>
        <w:t xml:space="preserve">  }, []);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handlePhotoChange = (e: React.ChangeEvent&lt;HTMLInputElement&gt;) =&gt; {</w:t>
      </w:r>
      <w:r>
        <w:rPr>
          <w:rFonts w:ascii="Consolas" w:hAnsi="Consolas"/>
          <w:color w:val="1E293B"/>
          <w:sz w:val="16"/>
        </w:rPr>
        <w:br/>
        <w:t xml:space="preserve">    const file = e.target.files?.[0];</w:t>
      </w:r>
      <w:r>
        <w:rPr>
          <w:rFonts w:ascii="Consolas" w:hAnsi="Consolas"/>
          <w:color w:val="1E293B"/>
          <w:sz w:val="16"/>
        </w:rPr>
        <w:br/>
        <w:t xml:space="preserve">    if (file) {</w:t>
      </w:r>
      <w:r>
        <w:rPr>
          <w:rFonts w:ascii="Consolas" w:hAnsi="Consolas"/>
          <w:color w:val="1E293B"/>
          <w:sz w:val="16"/>
        </w:rPr>
        <w:br/>
        <w:t xml:space="preserve">      if (file.size &gt; 5 * 1024 * 1024) {</w:t>
      </w:r>
      <w:r>
        <w:rPr>
          <w:rFonts w:ascii="Consolas" w:hAnsi="Consolas"/>
          <w:color w:val="1E293B"/>
          <w:sz w:val="16"/>
        </w:rPr>
        <w:br/>
        <w:t xml:space="preserve">        error("Ukuran foto maksimal 5MB");</w:t>
      </w:r>
      <w:r>
        <w:rPr>
          <w:rFonts w:ascii="Consolas" w:hAnsi="Consolas"/>
          <w:color w:val="1E293B"/>
          <w:sz w:val="16"/>
        </w:rPr>
        <w:br/>
        <w:t xml:space="preserve">        return;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  <w:t xml:space="preserve">      setPhoto(file);</w:t>
      </w:r>
      <w:r>
        <w:rPr>
          <w:rFonts w:ascii="Consolas" w:hAnsi="Consolas"/>
          <w:color w:val="1E293B"/>
          <w:sz w:val="16"/>
        </w:rPr>
        <w:br/>
        <w:t xml:space="preserve">      setPhotoPreview(URL.createObjectURL(file));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validateForm = () =&gt; {</w:t>
      </w:r>
      <w:r>
        <w:rPr>
          <w:rFonts w:ascii="Consolas" w:hAnsi="Consolas"/>
          <w:color w:val="1E293B"/>
          <w:sz w:val="16"/>
        </w:rPr>
        <w:br/>
        <w:t xml:space="preserve">    if (!photo) return "Mohon unggah foto kejadian darurat.";</w:t>
      </w:r>
      <w:r>
        <w:rPr>
          <w:rFonts w:ascii="Consolas" w:hAnsi="Consolas"/>
          <w:color w:val="1E293B"/>
          <w:sz w:val="16"/>
        </w:rPr>
        <w:br/>
        <w:t xml:space="preserve">    if (!firePosition) return "Mohon tentukan lokasi kejadian di peta.";</w:t>
      </w:r>
      <w:r>
        <w:rPr>
          <w:rFonts w:ascii="Consolas" w:hAnsi="Consolas"/>
          <w:color w:val="1E293B"/>
          <w:sz w:val="16"/>
        </w:rPr>
        <w:br/>
        <w:t xml:space="preserve">    if (!address.trim()) return "Mohon masukkan alamat/patokan lokasi.";</w:t>
      </w:r>
      <w:r>
        <w:rPr>
          <w:rFonts w:ascii="Consolas" w:hAnsi="Consolas"/>
          <w:color w:val="1E293B"/>
          <w:sz w:val="16"/>
        </w:rPr>
        <w:br/>
        <w:t xml:space="preserve">    if (!description.trim()) return "Mohon tuliskan detail kejadian.";</w:t>
      </w:r>
      <w:r>
        <w:rPr>
          <w:rFonts w:ascii="Consolas" w:hAnsi="Consolas"/>
          <w:color w:val="1E293B"/>
          <w:sz w:val="16"/>
        </w:rPr>
        <w:br/>
        <w:t xml:space="preserve">    if (!kelurahanId) return "Mohon pilih wilayah/kelurahan.";</w:t>
      </w:r>
      <w:r>
        <w:rPr>
          <w:rFonts w:ascii="Consolas" w:hAnsi="Consolas"/>
          <w:color w:val="1E293B"/>
          <w:sz w:val="16"/>
        </w:rPr>
        <w:br/>
        <w:t xml:space="preserve">    if (!reporterName.trim()) return "Mohon masukkan nama Anda.";</w:t>
      </w:r>
      <w:r>
        <w:rPr>
          <w:rFonts w:ascii="Consolas" w:hAnsi="Consolas"/>
          <w:color w:val="1E293B"/>
          <w:sz w:val="16"/>
        </w:rPr>
        <w:br/>
        <w:t xml:space="preserve">    if (!phone.trim()) return "Mohon masukkan nomor WhatsApp Anda.";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phoneRegex = /^[0-9]{10,15}$/;</w:t>
      </w:r>
      <w:r>
        <w:rPr>
          <w:rFonts w:ascii="Consolas" w:hAnsi="Consolas"/>
          <w:color w:val="1E293B"/>
          <w:sz w:val="16"/>
        </w:rPr>
        <w:br/>
        <w:t xml:space="preserve">    const cleanPhone = phone.replace(/[^0-9]/g, '');</w:t>
      </w:r>
      <w:r>
        <w:rPr>
          <w:rFonts w:ascii="Consolas" w:hAnsi="Consolas"/>
          <w:color w:val="1E293B"/>
          <w:sz w:val="16"/>
        </w:rPr>
        <w:br/>
        <w:t xml:space="preserve">    if (!phoneRegex.test(cleanPhone)) {</w:t>
      </w:r>
      <w:r>
        <w:rPr>
          <w:rFonts w:ascii="Consolas" w:hAnsi="Consolas"/>
          <w:color w:val="1E293B"/>
          <w:sz w:val="16"/>
        </w:rPr>
        <w:br/>
        <w:t xml:space="preserve">      return "Nomor WhatsApp tidak valid (harus 10-15 digit angka).";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return null;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const handleSubmit = async (e: React.FormEvent) =&gt; {</w:t>
      </w:r>
      <w:r>
        <w:rPr>
          <w:rFonts w:ascii="Consolas" w:hAnsi="Consolas"/>
          <w:color w:val="1E293B"/>
          <w:sz w:val="16"/>
        </w:rPr>
        <w:br/>
        <w:t xml:space="preserve">    e.preventDefault();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const validationError = validateForm();</w:t>
      </w:r>
      <w:r>
        <w:rPr>
          <w:rFonts w:ascii="Consolas" w:hAnsi="Consolas"/>
          <w:color w:val="1E293B"/>
          <w:sz w:val="16"/>
        </w:rPr>
        <w:br/>
        <w:t xml:space="preserve">    if (validationError) {</w:t>
      </w:r>
      <w:r>
        <w:rPr>
          <w:rFonts w:ascii="Consolas" w:hAnsi="Consolas"/>
          <w:color w:val="1E293B"/>
          <w:sz w:val="16"/>
        </w:rPr>
        <w:br/>
        <w:t xml:space="preserve">      error(validationError);</w:t>
      </w:r>
      <w:r>
        <w:rPr>
          <w:rFonts w:ascii="Consolas" w:hAnsi="Consolas"/>
          <w:color w:val="1E293B"/>
          <w:sz w:val="16"/>
        </w:rPr>
        <w:br/>
        <w:t xml:space="preserve">      return;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setIsSubmitting(true);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try {</w:t>
      </w:r>
      <w:r>
        <w:rPr>
          <w:rFonts w:ascii="Consolas" w:hAnsi="Consolas"/>
          <w:color w:val="1E293B"/>
          <w:sz w:val="16"/>
        </w:rPr>
        <w:br/>
        <w:t xml:space="preserve">      // Upload gambar ke server</w:t>
      </w:r>
      <w:r>
        <w:rPr>
          <w:rFonts w:ascii="Consolas" w:hAnsi="Consolas"/>
          <w:color w:val="1E293B"/>
          <w:sz w:val="16"/>
        </w:rPr>
        <w:br/>
        <w:t xml:space="preserve">      const uploadFormData = new FormData();</w:t>
      </w:r>
      <w:r>
        <w:rPr>
          <w:rFonts w:ascii="Consolas" w:hAnsi="Consolas"/>
          <w:color w:val="1E293B"/>
          <w:sz w:val="16"/>
        </w:rPr>
        <w:br/>
        <w:t xml:space="preserve">      uploadFormData.append("file", photo!);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uploadRes = await fetch("/api/upload", {</w:t>
      </w:r>
      <w:r>
        <w:rPr>
          <w:rFonts w:ascii="Consolas" w:hAnsi="Consolas"/>
          <w:color w:val="1E293B"/>
          <w:sz w:val="16"/>
        </w:rPr>
        <w:br/>
        <w:t xml:space="preserve">        method: "POST",</w:t>
      </w:r>
      <w:r>
        <w:rPr>
          <w:rFonts w:ascii="Consolas" w:hAnsi="Consolas"/>
          <w:color w:val="1E293B"/>
          <w:sz w:val="16"/>
        </w:rPr>
        <w:br/>
        <w:t xml:space="preserve">        body: uploadFormData,</w:t>
      </w:r>
      <w:r>
        <w:rPr>
          <w:rFonts w:ascii="Consolas" w:hAnsi="Consolas"/>
          <w:color w:val="1E293B"/>
          <w:sz w:val="16"/>
        </w:rPr>
        <w:br/>
        <w:t xml:space="preserve">  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if (!uploadRes.ok) throw new Error("Gagal mengunggah foto");</w:t>
      </w:r>
      <w:r>
        <w:rPr>
          <w:rFonts w:ascii="Consolas" w:hAnsi="Consolas"/>
          <w:color w:val="1E293B"/>
          <w:sz w:val="16"/>
        </w:rPr>
        <w:br/>
        <w:t xml:space="preserve">      const uploadData = await uploadRes.json();</w:t>
      </w:r>
      <w:r>
        <w:rPr>
          <w:rFonts w:ascii="Consolas" w:hAnsi="Consolas"/>
          <w:color w:val="1E293B"/>
          <w:sz w:val="16"/>
        </w:rPr>
        <w:br/>
        <w:t xml:space="preserve">      const photoUrl = uploadData.url;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// Submit laporan</w:t>
      </w:r>
      <w:r>
        <w:rPr>
          <w:rFonts w:ascii="Consolas" w:hAnsi="Consolas"/>
          <w:color w:val="1E293B"/>
          <w:sz w:val="16"/>
        </w:rPr>
        <w:br/>
        <w:t xml:space="preserve">      const reportFormData = new FormData();</w:t>
      </w:r>
      <w:r>
        <w:rPr>
          <w:rFonts w:ascii="Consolas" w:hAnsi="Consolas"/>
          <w:color w:val="1E293B"/>
          <w:sz w:val="16"/>
        </w:rPr>
        <w:br/>
        <w:t xml:space="preserve">      reportFormData.append("latitude", firePosition![0].toString());</w:t>
      </w:r>
      <w:r>
        <w:rPr>
          <w:rFonts w:ascii="Consolas" w:hAnsi="Consolas"/>
          <w:color w:val="1E293B"/>
          <w:sz w:val="16"/>
        </w:rPr>
        <w:br/>
        <w:t xml:space="preserve">      reportFormData.append("longitude", firePosition![1].toString());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reportFormData.append("address", address);</w:t>
      </w:r>
      <w:r>
        <w:rPr>
          <w:rFonts w:ascii="Consolas" w:hAnsi="Consolas"/>
          <w:color w:val="1E293B"/>
          <w:sz w:val="16"/>
        </w:rPr>
        <w:br/>
        <w:t xml:space="preserve">      reportFormData.append("description", description);</w:t>
      </w:r>
      <w:r>
        <w:rPr>
          <w:rFonts w:ascii="Consolas" w:hAnsi="Consolas"/>
          <w:color w:val="1E293B"/>
          <w:sz w:val="16"/>
        </w:rPr>
        <w:br/>
        <w:t xml:space="preserve">      reportFormData.append("reporter_name", reporterName);</w:t>
      </w:r>
      <w:r>
        <w:rPr>
          <w:rFonts w:ascii="Consolas" w:hAnsi="Consolas"/>
          <w:color w:val="1E293B"/>
          <w:sz w:val="16"/>
        </w:rPr>
        <w:br/>
        <w:t xml:space="preserve">      reportFormData.append("category_id", categoryId);</w:t>
      </w:r>
      <w:r>
        <w:rPr>
          <w:rFonts w:ascii="Consolas" w:hAnsi="Consolas"/>
          <w:color w:val="1E293B"/>
          <w:sz w:val="16"/>
        </w:rPr>
        <w:br/>
        <w:t xml:space="preserve">      reportFormData.append("kelurahan_id", kelurahanId);</w:t>
      </w:r>
      <w:r>
        <w:rPr>
          <w:rFonts w:ascii="Consolas" w:hAnsi="Consolas"/>
          <w:color w:val="1E293B"/>
          <w:sz w:val="16"/>
        </w:rPr>
        <w:br/>
        <w:t xml:space="preserve">      reportFormData.append("phone_number", phone);</w:t>
      </w:r>
      <w:r>
        <w:rPr>
          <w:rFonts w:ascii="Consolas" w:hAnsi="Consolas"/>
          <w:color w:val="1E293B"/>
          <w:sz w:val="16"/>
        </w:rPr>
        <w:br/>
        <w:t xml:space="preserve">      reportFormData.append("photo_url", photoUrl);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reportRes = await fetch("/api/reports/guest", {</w:t>
      </w:r>
      <w:r>
        <w:rPr>
          <w:rFonts w:ascii="Consolas" w:hAnsi="Consolas"/>
          <w:color w:val="1E293B"/>
          <w:sz w:val="16"/>
        </w:rPr>
        <w:br/>
        <w:t xml:space="preserve">        method: "POST",</w:t>
      </w:r>
      <w:r>
        <w:rPr>
          <w:rFonts w:ascii="Consolas" w:hAnsi="Consolas"/>
          <w:color w:val="1E293B"/>
          <w:sz w:val="16"/>
        </w:rPr>
        <w:br/>
        <w:t xml:space="preserve">        body: reportFormData,</w:t>
      </w:r>
      <w:r>
        <w:rPr>
          <w:rFonts w:ascii="Consolas" w:hAnsi="Consolas"/>
          <w:color w:val="1E293B"/>
          <w:sz w:val="16"/>
        </w:rPr>
        <w:br/>
        <w:t xml:space="preserve">      });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const reportData = await reportRes.json();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if (!reportRes.ok) {</w:t>
      </w:r>
      <w:r>
        <w:rPr>
          <w:rFonts w:ascii="Consolas" w:hAnsi="Consolas"/>
          <w:color w:val="1E293B"/>
          <w:sz w:val="16"/>
        </w:rPr>
        <w:br/>
        <w:t xml:space="preserve">        throw new Error(reportData.message || "Gagal mengirim laporan");</w:t>
      </w:r>
      <w:r>
        <w:rPr>
          <w:rFonts w:ascii="Consolas" w:hAnsi="Consolas"/>
          <w:color w:val="1E293B"/>
          <w:sz w:val="16"/>
        </w:rPr>
        <w:br/>
        <w:t xml:space="preserve">    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setIsSuccess(true);</w:t>
      </w:r>
      <w:r>
        <w:rPr>
          <w:rFonts w:ascii="Consolas" w:hAnsi="Consolas"/>
          <w:color w:val="1E293B"/>
          <w:sz w:val="16"/>
        </w:rPr>
        <w:br/>
        <w:t xml:space="preserve">      success("Laporan darurat berhasil dikirim!");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} catch (err: any) {</w:t>
      </w:r>
      <w:r>
        <w:rPr>
          <w:rFonts w:ascii="Consolas" w:hAnsi="Consolas"/>
          <w:color w:val="1E293B"/>
          <w:sz w:val="16"/>
        </w:rPr>
        <w:br/>
        <w:t xml:space="preserve">      error(err.message || "Terjadi kesalahan sistem. Silakan coba lagi.");</w:t>
      </w:r>
      <w:r>
        <w:rPr>
          <w:rFonts w:ascii="Consolas" w:hAnsi="Consolas"/>
          <w:color w:val="1E293B"/>
          <w:sz w:val="16"/>
        </w:rPr>
        <w:br/>
        <w:t xml:space="preserve">    } finally {</w:t>
      </w:r>
      <w:r>
        <w:rPr>
          <w:rFonts w:ascii="Consolas" w:hAnsi="Consolas"/>
          <w:color w:val="1E293B"/>
          <w:sz w:val="16"/>
        </w:rPr>
        <w:br/>
        <w:t xml:space="preserve">      setIsSubmitting(false);</w:t>
      </w:r>
      <w:r>
        <w:rPr>
          <w:rFonts w:ascii="Consolas" w:hAnsi="Consolas"/>
          <w:color w:val="1E293B"/>
          <w:sz w:val="16"/>
        </w:rPr>
        <w:br/>
        <w:t xml:space="preserve">    }</w:t>
      </w:r>
      <w:r>
        <w:rPr>
          <w:rFonts w:ascii="Consolas" w:hAnsi="Consolas"/>
          <w:color w:val="1E293B"/>
          <w:sz w:val="16"/>
        </w:rPr>
        <w:br/>
        <w:t xml:space="preserve">  };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if (isSuccess) {</w:t>
      </w:r>
      <w:r>
        <w:rPr>
          <w:rFonts w:ascii="Consolas" w:hAnsi="Consolas"/>
          <w:color w:val="1E293B"/>
          <w:sz w:val="16"/>
        </w:rPr>
        <w:br/>
        <w:t xml:space="preserve">    return (</w:t>
      </w:r>
      <w:r>
        <w:rPr>
          <w:rFonts w:ascii="Consolas" w:hAnsi="Consolas"/>
          <w:color w:val="1E293B"/>
          <w:sz w:val="16"/>
        </w:rPr>
        <w:br/>
        <w:t xml:space="preserve">      &lt;div className="min-h-screen bg-gray-50 flex items-center justify-center p-4"&gt;</w:t>
      </w:r>
      <w:r>
        <w:rPr>
          <w:rFonts w:ascii="Consolas" w:hAnsi="Consolas"/>
          <w:color w:val="1E293B"/>
          <w:sz w:val="16"/>
        </w:rPr>
        <w:br/>
        <w:t xml:space="preserve">        &lt;div className="max-w-md w-full bg-white rounded-3xl p-8 shadow-xl text-center"&gt;</w:t>
      </w:r>
      <w:r>
        <w:rPr>
          <w:rFonts w:ascii="Consolas" w:hAnsi="Consolas"/>
          <w:color w:val="1E293B"/>
          <w:sz w:val="16"/>
        </w:rPr>
        <w:br/>
        <w:t xml:space="preserve">          &lt;motion.div</w:t>
      </w:r>
      <w:r>
        <w:rPr>
          <w:rFonts w:ascii="Consolas" w:hAnsi="Consolas"/>
          <w:color w:val="1E293B"/>
          <w:sz w:val="16"/>
        </w:rPr>
        <w:br/>
        <w:t xml:space="preserve">            initial={{ scale: 0 }}</w:t>
      </w:r>
      <w:r>
        <w:rPr>
          <w:rFonts w:ascii="Consolas" w:hAnsi="Consolas"/>
          <w:color w:val="1E293B"/>
          <w:sz w:val="16"/>
        </w:rPr>
        <w:br/>
        <w:t xml:space="preserve">            animate={{ scale: 1 }}</w:t>
      </w:r>
      <w:r>
        <w:rPr>
          <w:rFonts w:ascii="Consolas" w:hAnsi="Consolas"/>
          <w:color w:val="1E293B"/>
          <w:sz w:val="16"/>
        </w:rPr>
        <w:br/>
        <w:t xml:space="preserve">            className="w-24 h-24 bg-green-100 rounded-full flex items-center justify-center mx-auto mb-6"</w:t>
      </w:r>
      <w:r>
        <w:rPr>
          <w:rFonts w:ascii="Consolas" w:hAnsi="Consolas"/>
          <w:color w:val="1E293B"/>
          <w:sz w:val="16"/>
        </w:rPr>
        <w:br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&lt;FaCheckCircle className="text-5xl text-green-500" /&gt;</w:t>
      </w:r>
      <w:r>
        <w:rPr>
          <w:rFonts w:ascii="Consolas" w:hAnsi="Consolas"/>
          <w:color w:val="1E293B"/>
          <w:sz w:val="16"/>
        </w:rPr>
        <w:br/>
        <w:t xml:space="preserve">          &lt;/motion.div&gt;</w:t>
      </w:r>
      <w:r>
        <w:rPr>
          <w:rFonts w:ascii="Consolas" w:hAnsi="Consolas"/>
          <w:color w:val="1E293B"/>
          <w:sz w:val="16"/>
        </w:rPr>
        <w:br/>
        <w:t xml:space="preserve">          &lt;h1 className="text-2xl font-bold text-gray-900 mb-2"&gt;Laporan Diterima!&lt;/h1&gt;</w:t>
      </w:r>
      <w:r>
        <w:rPr>
          <w:rFonts w:ascii="Consolas" w:hAnsi="Consolas"/>
          <w:color w:val="1E293B"/>
          <w:sz w:val="16"/>
        </w:rPr>
        <w:br/>
        <w:t xml:space="preserve">          &lt;p className="text-gray-500 mb-8"&gt;</w:t>
      </w:r>
      <w:r>
        <w:rPr>
          <w:rFonts w:ascii="Consolas" w:hAnsi="Consolas"/>
          <w:color w:val="1E293B"/>
          <w:sz w:val="16"/>
        </w:rPr>
        <w:br/>
        <w:t xml:space="preserve">            Terima kasih! Laporan darurat Anda telah diteruskan ke Operator SiagaBencana. Petugas pemadam akan segera meluncur ke lokasi dan menghubungi nomor WA Anda.</w:t>
      </w:r>
      <w:r>
        <w:rPr>
          <w:rFonts w:ascii="Consolas" w:hAnsi="Consolas"/>
          <w:color w:val="1E293B"/>
          <w:sz w:val="16"/>
        </w:rPr>
        <w:br/>
        <w:t xml:space="preserve">          &lt;/p&gt;</w:t>
      </w:r>
      <w:r>
        <w:rPr>
          <w:rFonts w:ascii="Consolas" w:hAnsi="Consolas"/>
          <w:color w:val="1E293B"/>
          <w:sz w:val="16"/>
        </w:rPr>
        <w:br/>
        <w:t xml:space="preserve">          &lt;button</w:t>
      </w:r>
      <w:r>
        <w:rPr>
          <w:rFonts w:ascii="Consolas" w:hAnsi="Consolas"/>
          <w:color w:val="1E293B"/>
          <w:sz w:val="16"/>
        </w:rPr>
        <w:br/>
        <w:t xml:space="preserve">            onClick={() =&gt; router.push("/")}</w:t>
      </w:r>
      <w:r>
        <w:rPr>
          <w:rFonts w:ascii="Consolas" w:hAnsi="Consolas"/>
          <w:color w:val="1E293B"/>
          <w:sz w:val="16"/>
        </w:rPr>
        <w:br/>
        <w:t xml:space="preserve">            className="w-full py-4 bg-gray-900 hover:bg-gray-800 text-white font-bold rounded-xl transition-all"</w:t>
      </w:r>
      <w:r>
        <w:rPr>
          <w:rFonts w:ascii="Consolas" w:hAnsi="Consolas"/>
          <w:color w:val="1E293B"/>
          <w:sz w:val="16"/>
        </w:rPr>
        <w:br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Kembali ke Beranda</w:t>
      </w:r>
      <w:r>
        <w:rPr>
          <w:rFonts w:ascii="Consolas" w:hAnsi="Consolas"/>
          <w:color w:val="1E293B"/>
          <w:sz w:val="16"/>
        </w:rPr>
        <w:br/>
        <w:t xml:space="preserve">          &lt;/button&gt;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&lt;/div&gt;</w:t>
      </w:r>
      <w:r>
        <w:rPr>
          <w:rFonts w:ascii="Consolas" w:hAnsi="Consolas"/>
          <w:color w:val="1E293B"/>
          <w:sz w:val="16"/>
        </w:rPr>
        <w:br/>
        <w:t xml:space="preserve">    );</w:t>
      </w:r>
      <w:r>
        <w:rPr>
          <w:rFonts w:ascii="Consolas" w:hAnsi="Consolas"/>
          <w:color w:val="1E293B"/>
          <w:sz w:val="16"/>
        </w:rPr>
        <w:br/>
        <w:t xml:space="preserve">  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return (</w:t>
      </w:r>
      <w:r>
        <w:rPr>
          <w:rFonts w:ascii="Consolas" w:hAnsi="Consolas"/>
          <w:color w:val="1E293B"/>
          <w:sz w:val="16"/>
        </w:rPr>
        <w:br/>
        <w:t xml:space="preserve">    &lt;div className="min-h-screen bg-gray-50 text-gray-900 pb-20 font-sans"&gt;</w:t>
      </w:r>
      <w:r>
        <w:rPr>
          <w:rFonts w:ascii="Consolas" w:hAnsi="Consolas"/>
          <w:color w:val="1E293B"/>
          <w:sz w:val="16"/>
        </w:rPr>
        <w:br/>
        <w:t xml:space="preserve">      {toast.show &amp;&amp; &lt;Toast {...toast} onClose={hideToast} /&gt;}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{/* Header */}</w:t>
      </w:r>
      <w:r>
        <w:rPr>
          <w:rFonts w:ascii="Consolas" w:hAnsi="Consolas"/>
          <w:color w:val="1E293B"/>
          <w:sz w:val="16"/>
        </w:rPr>
        <w:br/>
        <w:t xml:space="preserve">      &lt;header className="bg-red-600 text-white sticky top-0 z-40 shadow-md"&gt;</w:t>
      </w:r>
      <w:r>
        <w:rPr>
          <w:rFonts w:ascii="Consolas" w:hAnsi="Consolas"/>
          <w:color w:val="1E293B"/>
          <w:sz w:val="16"/>
        </w:rPr>
        <w:br/>
        <w:t xml:space="preserve">        &lt;div className="max-w-3xl mx-auto px-4 h-16 flex items-center gap-4"&gt;</w:t>
      </w:r>
      <w:r>
        <w:rPr>
          <w:rFonts w:ascii="Consolas" w:hAnsi="Consolas"/>
          <w:color w:val="1E293B"/>
          <w:sz w:val="16"/>
        </w:rPr>
        <w:br/>
        <w:t xml:space="preserve">          &lt;button</w:t>
      </w:r>
      <w:r>
        <w:rPr>
          <w:rFonts w:ascii="Consolas" w:hAnsi="Consolas"/>
          <w:color w:val="1E293B"/>
          <w:sz w:val="16"/>
        </w:rPr>
        <w:br/>
        <w:t xml:space="preserve">            onClick={() =&gt; router.push("/")}</w:t>
      </w:r>
      <w:r>
        <w:rPr>
          <w:rFonts w:ascii="Consolas" w:hAnsi="Consolas"/>
          <w:color w:val="1E293B"/>
          <w:sz w:val="16"/>
        </w:rPr>
        <w:br/>
        <w:t xml:space="preserve">            className="w-10 h-10 flex items-center justify-center rounded-full bg-red-700 hover:bg-red-800 transition-colors"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&lt;FaArrowLeft /&gt;</w:t>
      </w:r>
      <w:r>
        <w:rPr>
          <w:rFonts w:ascii="Consolas" w:hAnsi="Consolas"/>
          <w:color w:val="1E293B"/>
          <w:sz w:val="16"/>
        </w:rPr>
        <w:br/>
        <w:t xml:space="preserve">          &lt;/button&gt;</w:t>
      </w:r>
      <w:r>
        <w:rPr>
          <w:rFonts w:ascii="Consolas" w:hAnsi="Consolas"/>
          <w:color w:val="1E293B"/>
          <w:sz w:val="16"/>
        </w:rPr>
        <w:br/>
        <w:t xml:space="preserve">          &lt;div&gt;</w:t>
      </w:r>
      <w:r>
        <w:rPr>
          <w:rFonts w:ascii="Consolas" w:hAnsi="Consolas"/>
          <w:color w:val="1E293B"/>
          <w:sz w:val="16"/>
        </w:rPr>
        <w:br/>
        <w:t xml:space="preserve">            &lt;h1 className="font-bold text-lg leading-tight"&gt;Lapor Cepat Darurat&lt;/h1&gt;</w:t>
      </w:r>
      <w:r>
        <w:rPr>
          <w:rFonts w:ascii="Consolas" w:hAnsi="Consolas"/>
          <w:color w:val="1E293B"/>
          <w:sz w:val="16"/>
        </w:rPr>
        <w:br/>
        <w:t xml:space="preserve">            &lt;p className="text-[10px] text-red-200 uppercase tracking-widest font-semibold"&gt;Pelaporan Cepat Tanpa Login&lt;/p&gt;</w:t>
      </w:r>
      <w:r>
        <w:rPr>
          <w:rFonts w:ascii="Consolas" w:hAnsi="Consolas"/>
          <w:color w:val="1E293B"/>
          <w:sz w:val="16"/>
        </w:rPr>
        <w:br/>
        <w:t xml:space="preserve">          &lt;/div&gt;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  <w:t xml:space="preserve">      &lt;/header&gt;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&lt;main className="max-w-3xl mx-auto px-4 py-6"&gt;</w:t>
      </w:r>
      <w:r>
        <w:rPr>
          <w:rFonts w:ascii="Consolas" w:hAnsi="Consolas"/>
          <w:color w:val="1E293B"/>
          <w:sz w:val="16"/>
        </w:rPr>
        <w:br/>
        <w:t xml:space="preserve">        &lt;div className="bg-yellow-50 border border-yellow-200 rounded-2xl p-4 mb-6 flex gap-3"&gt;</w:t>
      </w:r>
      <w:r>
        <w:rPr>
          <w:rFonts w:ascii="Consolas" w:hAnsi="Consolas"/>
          <w:color w:val="1E293B"/>
          <w:sz w:val="16"/>
        </w:rPr>
        <w:br/>
        <w:t xml:space="preserve">          &lt;FaExclamationTriangle className="text-yellow-600 text-xl shrink-0 mt-0.5" /&gt;</w:t>
      </w:r>
      <w:r>
        <w:rPr>
          <w:rFonts w:ascii="Consolas" w:hAnsi="Consolas"/>
          <w:color w:val="1E293B"/>
          <w:sz w:val="16"/>
        </w:rPr>
        <w:br/>
        <w:t xml:space="preserve">          &lt;p className="text-sm text-yellow-800 leading-relaxed font-medium"&gt;</w:t>
      </w:r>
      <w:r>
        <w:rPr>
          <w:rFonts w:ascii="Consolas" w:hAnsi="Consolas"/>
          <w:color w:val="1E293B"/>
          <w:sz w:val="16"/>
        </w:rPr>
        <w:br/>
        <w:t xml:space="preserve">            Formulir ini khusus untuk &lt;strong className="text-red-600"&gt;Keadaan Darurat Asli&lt;/strong&gt;. Dilarang memberikan laporan palsu (Prank). Sistem mencatat data perangkat Anda.</w:t>
      </w:r>
      <w:r>
        <w:rPr>
          <w:rFonts w:ascii="Consolas" w:hAnsi="Consolas"/>
          <w:color w:val="1E293B"/>
          <w:sz w:val="16"/>
        </w:rPr>
        <w:br/>
        <w:t xml:space="preserve">          &lt;/p&gt;</w:t>
      </w:r>
      <w:r>
        <w:rPr>
          <w:rFonts w:ascii="Consolas" w:hAnsi="Consolas"/>
          <w:color w:val="1E293B"/>
          <w:sz w:val="16"/>
        </w:rPr>
        <w:br/>
        <w:t xml:space="preserve">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&lt;form onSubmit={handleSubmit} className="space-y-6"&gt;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Section 1: Foto */}</w:t>
      </w:r>
      <w:r>
        <w:rPr>
          <w:rFonts w:ascii="Consolas" w:hAnsi="Consolas"/>
          <w:color w:val="1E293B"/>
          <w:sz w:val="16"/>
        </w:rPr>
        <w:br/>
        <w:t xml:space="preserve">          &lt;section className="bg-white rounded-3xl p-5 shadow-sm border border-gray-100"&gt;</w:t>
      </w:r>
      <w:r>
        <w:rPr>
          <w:rFonts w:ascii="Consolas" w:hAnsi="Consolas"/>
          <w:color w:val="1E293B"/>
          <w:sz w:val="16"/>
        </w:rPr>
        <w:br/>
        <w:t xml:space="preserve">            &lt;h2 className="text-base font-bold mb-4 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&lt;span className="w-6 h-6 rounded-full bg-red-100 text-red-600 flex items-center justify-center text-xs"&gt;1&lt;/span&gt;</w:t>
      </w:r>
      <w:r>
        <w:rPr>
          <w:rFonts w:ascii="Consolas" w:hAnsi="Consolas"/>
          <w:color w:val="1E293B"/>
          <w:sz w:val="16"/>
        </w:rPr>
        <w:br/>
        <w:t xml:space="preserve">              Foto Kejadian &lt;span className="text-red-500"&gt;*&lt;/span&gt;</w:t>
      </w:r>
      <w:r>
        <w:rPr>
          <w:rFonts w:ascii="Consolas" w:hAnsi="Consolas"/>
          <w:color w:val="1E293B"/>
          <w:sz w:val="16"/>
        </w:rPr>
        <w:br/>
        <w:t xml:space="preserve">            &lt;/h2&gt;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&lt;input</w:t>
      </w:r>
      <w:r>
        <w:rPr>
          <w:rFonts w:ascii="Consolas" w:hAnsi="Consolas"/>
          <w:color w:val="1E293B"/>
          <w:sz w:val="16"/>
        </w:rPr>
        <w:br/>
        <w:t xml:space="preserve">              type="file"</w:t>
      </w:r>
      <w:r>
        <w:rPr>
          <w:rFonts w:ascii="Consolas" w:hAnsi="Consolas"/>
          <w:color w:val="1E293B"/>
          <w:sz w:val="16"/>
        </w:rPr>
        <w:br/>
        <w:t xml:space="preserve">              accept="image/*"</w:t>
      </w:r>
      <w:r>
        <w:rPr>
          <w:rFonts w:ascii="Consolas" w:hAnsi="Consolas"/>
          <w:color w:val="1E293B"/>
          <w:sz w:val="16"/>
        </w:rPr>
        <w:br/>
        <w:t xml:space="preserve">              capture="environment"</w:t>
      </w:r>
      <w:r>
        <w:rPr>
          <w:rFonts w:ascii="Consolas" w:hAnsi="Consolas"/>
          <w:color w:val="1E293B"/>
          <w:sz w:val="16"/>
        </w:rPr>
        <w:br/>
        <w:t xml:space="preserve">              className="hidden"</w:t>
      </w:r>
      <w:r>
        <w:rPr>
          <w:rFonts w:ascii="Consolas" w:hAnsi="Consolas"/>
          <w:color w:val="1E293B"/>
          <w:sz w:val="16"/>
        </w:rPr>
        <w:br/>
        <w:t xml:space="preserve">              ref={fileInputRef}</w:t>
      </w:r>
      <w:r>
        <w:rPr>
          <w:rFonts w:ascii="Consolas" w:hAnsi="Consolas"/>
          <w:color w:val="1E293B"/>
          <w:sz w:val="16"/>
        </w:rPr>
        <w:br/>
        <w:t xml:space="preserve">              onChange={handlePhotoChange}</w:t>
      </w:r>
      <w:r>
        <w:rPr>
          <w:rFonts w:ascii="Consolas" w:hAnsi="Consolas"/>
          <w:color w:val="1E293B"/>
          <w:sz w:val="16"/>
        </w:rPr>
        <w:br/>
        <w:t xml:space="preserve">            /&gt;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{!photoPreview ? (</w:t>
      </w:r>
      <w:r>
        <w:rPr>
          <w:rFonts w:ascii="Consolas" w:hAnsi="Consolas"/>
          <w:color w:val="1E293B"/>
          <w:sz w:val="16"/>
        </w:rPr>
        <w:br/>
        <w:t xml:space="preserve">              &lt;div</w:t>
      </w:r>
      <w:r>
        <w:rPr>
          <w:rFonts w:ascii="Consolas" w:hAnsi="Consolas"/>
          <w:color w:val="1E293B"/>
          <w:sz w:val="16"/>
        </w:rPr>
        <w:br/>
        <w:t xml:space="preserve">                onClick={() =&gt; fileInputRef.current?.click()}</w:t>
      </w:r>
      <w:r>
        <w:rPr>
          <w:rFonts w:ascii="Consolas" w:hAnsi="Consolas"/>
          <w:color w:val="1E293B"/>
          <w:sz w:val="16"/>
        </w:rPr>
        <w:br/>
        <w:t xml:space="preserve">                className="h-40 rounded-2xl border-2 border-dashed border-gray-300 hover:border-red-400 bg-gray-50 flex flex-col items-center justify-center cursor-pointer transition-colors group"</w:t>
      </w:r>
      <w:r>
        <w:rPr>
          <w:rFonts w:ascii="Consolas" w:hAnsi="Consolas"/>
          <w:color w:val="1E293B"/>
          <w:sz w:val="16"/>
        </w:rPr>
        <w:br/>
        <w:t xml:space="preserve">              &gt;</w:t>
      </w:r>
      <w:r>
        <w:rPr>
          <w:rFonts w:ascii="Consolas" w:hAnsi="Consolas"/>
          <w:color w:val="1E293B"/>
          <w:sz w:val="16"/>
        </w:rPr>
        <w:br/>
        <w:t xml:space="preserve">                &lt;div className="w-12 h-12 rounded-full bg-red-100 text-red-500 flex items-center justify-center mb-3 group-hover:scale-110 transition-transform"&gt;</w:t>
      </w:r>
      <w:r>
        <w:rPr>
          <w:rFonts w:ascii="Consolas" w:hAnsi="Consolas"/>
          <w:color w:val="1E293B"/>
          <w:sz w:val="16"/>
        </w:rPr>
        <w:br/>
        <w:t xml:space="preserve">                  &lt;FaCamera className="text-xl"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&lt;p className="font-semibold text-gray-700"&gt;Ambil Foto Kejadian&lt;/p&gt;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className="text-xs text-gray-400 mt-1"&gt;Gunakan kamera langsung atau dari galeri&lt;/p&gt;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) : (</w:t>
      </w:r>
      <w:r>
        <w:rPr>
          <w:rFonts w:ascii="Consolas" w:hAnsi="Consolas"/>
          <w:color w:val="1E293B"/>
          <w:sz w:val="16"/>
        </w:rPr>
        <w:br/>
        <w:t xml:space="preserve">              &lt;div className="relative rounded-2xl overflow-hidden bg-black h-48 sm:h-64"&gt;</w:t>
      </w:r>
      <w:r>
        <w:rPr>
          <w:rFonts w:ascii="Consolas" w:hAnsi="Consolas"/>
          <w:color w:val="1E293B"/>
          <w:sz w:val="16"/>
        </w:rPr>
        <w:br/>
        <w:t xml:space="preserve">                &lt;Image src={photoPreview} alt="Preview" fill className="object-cover" /&gt;</w:t>
      </w:r>
      <w:r>
        <w:rPr>
          <w:rFonts w:ascii="Consolas" w:hAnsi="Consolas"/>
          <w:color w:val="1E293B"/>
          <w:sz w:val="16"/>
        </w:rPr>
        <w:br/>
        <w:t xml:space="preserve">  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  type="button"</w:t>
      </w:r>
      <w:r>
        <w:rPr>
          <w:rFonts w:ascii="Consolas" w:hAnsi="Consolas"/>
          <w:color w:val="1E293B"/>
          <w:sz w:val="16"/>
        </w:rPr>
        <w:br/>
        <w:t xml:space="preserve">                  onClick={() =&gt; { setPhoto(null); setPhotoPreview(null); }}</w:t>
      </w:r>
      <w:r>
        <w:rPr>
          <w:rFonts w:ascii="Consolas" w:hAnsi="Consolas"/>
          <w:color w:val="1E293B"/>
          <w:sz w:val="16"/>
        </w:rPr>
        <w:br/>
        <w:t xml:space="preserve">                  className="absolute top-3 right-3 w-10 h-10 bg-white/20 backdrop-blur-md rounded-full flex items-center justify-center text-white hover:bg-white/40 transition-colors"</w:t>
      </w:r>
      <w:r>
        <w:rPr>
          <w:rFonts w:ascii="Consolas" w:hAnsi="Consolas"/>
          <w:color w:val="1E293B"/>
          <w:sz w:val="16"/>
        </w:rPr>
        <w:br/>
        <w:t xml:space="preserve">                &gt;</w:t>
      </w:r>
      <w:r>
        <w:rPr>
          <w:rFonts w:ascii="Consolas" w:hAnsi="Consolas"/>
          <w:color w:val="1E293B"/>
          <w:sz w:val="16"/>
        </w:rPr>
        <w:br/>
        <w:t xml:space="preserve">                  &lt;FaArrowLeft className="rotate-45" /&gt;</w:t>
      </w:r>
      <w:r>
        <w:rPr>
          <w:rFonts w:ascii="Consolas" w:hAnsi="Consolas"/>
          <w:color w:val="1E293B"/>
          <w:sz w:val="16"/>
        </w:rPr>
        <w:br/>
        <w:t xml:space="preserve">  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)}</w:t>
      </w:r>
      <w:r>
        <w:rPr>
          <w:rFonts w:ascii="Consolas" w:hAnsi="Consolas"/>
          <w:color w:val="1E293B"/>
          <w:sz w:val="16"/>
        </w:rPr>
        <w:br/>
        <w:t xml:space="preserve">          &lt;/section&gt;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Section 2: Lokasi */}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&lt;section className="bg-white rounded-3xl p-5 shadow-sm border border-gray-100"&gt;</w:t>
      </w:r>
      <w:r>
        <w:rPr>
          <w:rFonts w:ascii="Consolas" w:hAnsi="Consolas"/>
          <w:color w:val="1E293B"/>
          <w:sz w:val="16"/>
        </w:rPr>
        <w:br/>
        <w:t xml:space="preserve">            &lt;h2 className="text-base font-bold mb-4 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&lt;span className="w-6 h-6 rounded-full bg-red-100 text-red-600 flex items-center justify-center text-xs"&gt;2&lt;/span&gt;</w:t>
      </w:r>
      <w:r>
        <w:rPr>
          <w:rFonts w:ascii="Consolas" w:hAnsi="Consolas"/>
          <w:color w:val="1E293B"/>
          <w:sz w:val="16"/>
        </w:rPr>
        <w:br/>
        <w:t xml:space="preserve">              Lokasi Api &lt;span className="text-red-500"&gt;*&lt;/span&gt;</w:t>
      </w:r>
      <w:r>
        <w:rPr>
          <w:rFonts w:ascii="Consolas" w:hAnsi="Consolas"/>
          <w:color w:val="1E293B"/>
          <w:sz w:val="16"/>
        </w:rPr>
        <w:br/>
        <w:t xml:space="preserve">            &lt;/h2&gt;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 className="flex gap-2 mb-4"&gt;</w:t>
      </w:r>
      <w:r>
        <w:rPr>
          <w:rFonts w:ascii="Consolas" w:hAnsi="Consolas"/>
          <w:color w:val="1E293B"/>
          <w:sz w:val="16"/>
        </w:rPr>
        <w:br/>
        <w:t xml:space="preserve">              &lt;button</w:t>
      </w:r>
      <w:r>
        <w:rPr>
          <w:rFonts w:ascii="Consolas" w:hAnsi="Consolas"/>
          <w:color w:val="1E293B"/>
          <w:sz w:val="16"/>
        </w:rPr>
        <w:br/>
        <w:t xml:space="preserve">                type="button"</w:t>
      </w:r>
      <w:r>
        <w:rPr>
          <w:rFonts w:ascii="Consolas" w:hAnsi="Consolas"/>
          <w:color w:val="1E293B"/>
          <w:sz w:val="16"/>
        </w:rPr>
        <w:br/>
        <w:t xml:space="preserve">                onClick={() =&gt; {</w:t>
      </w:r>
      <w:r>
        <w:rPr>
          <w:rFonts w:ascii="Consolas" w:hAnsi="Consolas"/>
          <w:color w:val="1E293B"/>
          <w:sz w:val="16"/>
        </w:rPr>
        <w:br/>
        <w:t xml:space="preserve">                  if ('geolocation' in navigator) {</w:t>
      </w:r>
      <w:r>
        <w:rPr>
          <w:rFonts w:ascii="Consolas" w:hAnsi="Consolas"/>
          <w:color w:val="1E293B"/>
          <w:sz w:val="16"/>
        </w:rPr>
        <w:br/>
        <w:t xml:space="preserve">                    navigator.geolocation.getCurrentPosition(</w:t>
      </w:r>
      <w:r>
        <w:rPr>
          <w:rFonts w:ascii="Consolas" w:hAnsi="Consolas"/>
          <w:color w:val="1E293B"/>
          <w:sz w:val="16"/>
        </w:rPr>
        <w:br/>
        <w:t xml:space="preserve">                      (pos) =&gt; setFirePosition([pos.coords.latitude, pos.coords.longitude]),</w:t>
      </w:r>
      <w:r>
        <w:rPr>
          <w:rFonts w:ascii="Consolas" w:hAnsi="Consolas"/>
          <w:color w:val="1E293B"/>
          <w:sz w:val="16"/>
        </w:rPr>
        <w:br/>
        <w:t xml:space="preserve">                      (err) =&gt; alert("Gagal mendapatkan lokasi. Pastikan GPS aktif.")</w:t>
      </w:r>
      <w:r>
        <w:rPr>
          <w:rFonts w:ascii="Consolas" w:hAnsi="Consolas"/>
          <w:color w:val="1E293B"/>
          <w:sz w:val="16"/>
        </w:rPr>
        <w:br/>
        <w:t xml:space="preserve">                    );</w:t>
      </w:r>
      <w:r>
        <w:rPr>
          <w:rFonts w:ascii="Consolas" w:hAnsi="Consolas"/>
          <w:color w:val="1E293B"/>
          <w:sz w:val="16"/>
        </w:rPr>
        <w:br/>
        <w:t xml:space="preserve">                  }</w:t>
      </w:r>
      <w:r>
        <w:rPr>
          <w:rFonts w:ascii="Consolas" w:hAnsi="Consolas"/>
          <w:color w:val="1E293B"/>
          <w:sz w:val="16"/>
        </w:rPr>
        <w:br/>
        <w:t xml:space="preserve">                }}</w:t>
      </w:r>
      <w:r>
        <w:rPr>
          <w:rFonts w:ascii="Consolas" w:hAnsi="Consolas"/>
          <w:color w:val="1E293B"/>
          <w:sz w:val="16"/>
        </w:rPr>
        <w:br/>
        <w:t xml:space="preserve">                className="flex-1 flex items-center justify-center gap-2 px-4 py-3 text-xs font-bold tracking-wide uppercase text-white bg-gray-900 hover:bg-black rounded-xl transition-all shadow-sm active:scale-95"</w:t>
      </w:r>
      <w:r>
        <w:rPr>
          <w:rFonts w:ascii="Consolas" w:hAnsi="Consolas"/>
          <w:color w:val="1E293B"/>
          <w:sz w:val="16"/>
        </w:rPr>
        <w:br/>
        <w:t xml:space="preserve">              &gt;</w:t>
      </w:r>
      <w:r>
        <w:rPr>
          <w:rFonts w:ascii="Consolas" w:hAnsi="Consolas"/>
          <w:color w:val="1E293B"/>
          <w:sz w:val="16"/>
        </w:rPr>
        <w:br/>
        <w:t xml:space="preserve">                &lt;FaMapMarkerAlt /&gt; Gunakan GPS</w:t>
      </w:r>
      <w:r>
        <w:rPr>
          <w:rFonts w:ascii="Consolas" w:hAnsi="Consolas"/>
          <w:color w:val="1E293B"/>
          <w:sz w:val="16"/>
        </w:rPr>
        <w:br/>
        <w:t xml:space="preserve">              &lt;/button&gt;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 className="relative z-0 h-[350px] md:h-[450px] w-full rounded-2xl overflow-hidden ring-1 ring-gray-200"&gt;</w:t>
      </w:r>
      <w:r>
        <w:rPr>
          <w:rFonts w:ascii="Consolas" w:hAnsi="Consolas"/>
          <w:color w:val="1E293B"/>
          <w:sz w:val="16"/>
        </w:rPr>
        <w:br/>
        <w:t xml:space="preserve">              &lt;ReportMap</w:t>
      </w:r>
      <w:r>
        <w:rPr>
          <w:rFonts w:ascii="Consolas" w:hAnsi="Consolas"/>
          <w:color w:val="1E293B"/>
          <w:sz w:val="16"/>
        </w:rPr>
        <w:br/>
        <w:t xml:space="preserve">                firePosition={firePosition}</w:t>
      </w:r>
      <w:r>
        <w:rPr>
          <w:rFonts w:ascii="Consolas" w:hAnsi="Consolas"/>
          <w:color w:val="1E293B"/>
          <w:sz w:val="16"/>
        </w:rPr>
        <w:br/>
        <w:t xml:space="preserve">                setFirePosition={setFirePosition}</w:t>
      </w:r>
      <w:r>
        <w:rPr>
          <w:rFonts w:ascii="Consolas" w:hAnsi="Consolas"/>
          <w:color w:val="1E293B"/>
          <w:sz w:val="16"/>
        </w:rPr>
        <w:br/>
        <w:t xml:space="preserve">                categoryId={parseInt(categoryId, 10)}</w:t>
      </w:r>
      <w:r>
        <w:rPr>
          <w:rFonts w:ascii="Consolas" w:hAnsi="Consolas"/>
          <w:color w:val="1E293B"/>
          <w:sz w:val="16"/>
        </w:rPr>
        <w:br/>
        <w:t xml:space="preserve">                categoryIcon={categories.find(c =&gt; c.id.toString() === categoryId)?.icon}</w:t>
      </w:r>
      <w:r>
        <w:rPr>
          <w:rFonts w:ascii="Consolas" w:hAnsi="Consolas"/>
          <w:color w:val="1E293B"/>
          <w:sz w:val="16"/>
        </w:rPr>
        <w:br/>
        <w:t xml:space="preserve">              /&gt;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  {firePosition &amp;&amp; (</w:t>
      </w:r>
      <w:r>
        <w:rPr>
          <w:rFonts w:ascii="Consolas" w:hAnsi="Consolas"/>
          <w:color w:val="1E293B"/>
          <w:sz w:val="16"/>
        </w:rPr>
        <w:br/>
        <w:t xml:space="preserve">              &lt;div className="mt-4 p-3 bg-gray-50 rounded-xl border border-gray-100 flex gap-3 items-start"&gt;</w:t>
      </w:r>
      <w:r>
        <w:rPr>
          <w:rFonts w:ascii="Consolas" w:hAnsi="Consolas"/>
          <w:color w:val="1E293B"/>
          <w:sz w:val="16"/>
        </w:rPr>
        <w:br/>
        <w:t xml:space="preserve">                &lt;FaMapMarkerAlt className="text-red-500 mt-1 shrink-0" /&gt;</w:t>
      </w:r>
      <w:r>
        <w:rPr>
          <w:rFonts w:ascii="Consolas" w:hAnsi="Consolas"/>
          <w:color w:val="1E293B"/>
          <w:sz w:val="16"/>
        </w:rPr>
        <w:br/>
        <w:t xml:space="preserve">                &lt;p className="text-sm font-medium text-gray-700 leading-relaxed"&gt;</w:t>
      </w:r>
      <w:r>
        <w:rPr>
          <w:rFonts w:ascii="Consolas" w:hAnsi="Consolas"/>
          <w:color w:val="1E293B"/>
          <w:sz w:val="16"/>
        </w:rPr>
        <w:br/>
        <w:t xml:space="preserve">                  Lokasi Terpilih: {firePosition[0].toFixed(5)}, {firePosition[1].toFixed(5)}</w:t>
      </w:r>
      <w:r>
        <w:rPr>
          <w:rFonts w:ascii="Consolas" w:hAnsi="Consolas"/>
          <w:color w:val="1E293B"/>
          <w:sz w:val="16"/>
        </w:rPr>
        <w:br/>
        <w:t xml:space="preserve">                &lt;/p&gt;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)}</w:t>
      </w:r>
      <w:r>
        <w:rPr>
          <w:rFonts w:ascii="Consolas" w:hAnsi="Consolas"/>
          <w:color w:val="1E293B"/>
          <w:sz w:val="16"/>
        </w:rPr>
        <w:br/>
        <w:t xml:space="preserve">          &lt;/section&gt;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Section 3: Detail */}</w:t>
      </w:r>
      <w:r>
        <w:rPr>
          <w:rFonts w:ascii="Consolas" w:hAnsi="Consolas"/>
          <w:color w:val="1E293B"/>
          <w:sz w:val="16"/>
        </w:rPr>
        <w:br/>
        <w:t xml:space="preserve">          &lt;section className="bg-white rounded-3xl p-5 shadow-sm border border-gray-100 space-y-5"&gt;</w:t>
      </w:r>
      <w:r>
        <w:rPr>
          <w:rFonts w:ascii="Consolas" w:hAnsi="Consolas"/>
          <w:color w:val="1E293B"/>
          <w:sz w:val="16"/>
        </w:rPr>
        <w:br/>
        <w:t xml:space="preserve">            &lt;h2 className="text-base font-bold mb-2 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&lt;span className="w-6 h-6 rounded-full bg-red-100 text-red-600 flex items-center justify-center text-xs"&gt;3&lt;/span&gt;</w:t>
      </w:r>
      <w:r>
        <w:rPr>
          <w:rFonts w:ascii="Consolas" w:hAnsi="Consolas"/>
          <w:color w:val="1E293B"/>
          <w:sz w:val="16"/>
        </w:rPr>
        <w:br/>
        <w:t xml:space="preserve">              Detail Laporan &lt;span className="text-red-500"&gt;*&lt;/span&gt;</w:t>
      </w:r>
      <w:r>
        <w:rPr>
          <w:rFonts w:ascii="Consolas" w:hAnsi="Consolas"/>
          <w:color w:val="1E293B"/>
          <w:sz w:val="16"/>
        </w:rPr>
        <w:br/>
        <w:t xml:space="preserve">            &lt;/h2&gt;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&lt;div&gt;</w:t>
      </w:r>
      <w:r>
        <w:rPr>
          <w:rFonts w:ascii="Consolas" w:hAnsi="Consolas"/>
          <w:color w:val="1E293B"/>
          <w:sz w:val="16"/>
        </w:rPr>
        <w:br/>
        <w:t xml:space="preserve">              &lt;label className="block text-sm font-semibold text-gray-700 mb-2"&gt;Kategori Kejadian&lt;/label&gt;</w:t>
      </w:r>
      <w:r>
        <w:rPr>
          <w:rFonts w:ascii="Consolas" w:hAnsi="Consolas"/>
          <w:color w:val="1E293B"/>
          <w:sz w:val="16"/>
        </w:rPr>
        <w:br/>
        <w:t xml:space="preserve">              &lt;select</w:t>
      </w:r>
      <w:r>
        <w:rPr>
          <w:rFonts w:ascii="Consolas" w:hAnsi="Consolas"/>
          <w:color w:val="1E293B"/>
          <w:sz w:val="16"/>
        </w:rPr>
        <w:br/>
        <w:t xml:space="preserve">                value={categoryId}</w:t>
      </w:r>
      <w:r>
        <w:rPr>
          <w:rFonts w:ascii="Consolas" w:hAnsi="Consolas"/>
          <w:color w:val="1E293B"/>
          <w:sz w:val="16"/>
        </w:rPr>
        <w:br/>
        <w:t xml:space="preserve">                onChange={(e) =&gt; setCategoryId(e.target.value)}</w:t>
      </w:r>
      <w:r>
        <w:rPr>
          <w:rFonts w:ascii="Consolas" w:hAnsi="Consolas"/>
          <w:color w:val="1E293B"/>
          <w:sz w:val="16"/>
        </w:rPr>
        <w:br/>
        <w:t xml:space="preserve">                className="w-full px-4 py-3.5 bg-gray-50 border border-gray-200 rounded-xl focus:ring-2 focus:ring-red-500 focus:border-red-500 outline-none text-sm font-medium text-gray-900 transition-all"</w:t>
      </w:r>
      <w:r>
        <w:rPr>
          <w:rFonts w:ascii="Consolas" w:hAnsi="Consolas"/>
          <w:color w:val="1E293B"/>
          <w:sz w:val="16"/>
        </w:rPr>
        <w:br/>
        <w:t xml:space="preserve">                required</w:t>
      </w:r>
      <w:r>
        <w:rPr>
          <w:rFonts w:ascii="Consolas" w:hAnsi="Consolas"/>
          <w:color w:val="1E293B"/>
          <w:sz w:val="16"/>
        </w:rPr>
        <w:br/>
        <w:t xml:space="preserve">              &gt;</w:t>
      </w:r>
      <w:r>
        <w:rPr>
          <w:rFonts w:ascii="Consolas" w:hAnsi="Consolas"/>
          <w:color w:val="1E293B"/>
          <w:sz w:val="16"/>
        </w:rPr>
        <w:br/>
        <w:t xml:space="preserve">                {categories.length === 0 ? (</w:t>
      </w:r>
      <w:r>
        <w:rPr>
          <w:rFonts w:ascii="Consolas" w:hAnsi="Consolas"/>
          <w:color w:val="1E293B"/>
          <w:sz w:val="16"/>
        </w:rPr>
        <w:br/>
        <w:t xml:space="preserve">                  &lt;option value="1"&gt;🔥 Kebakaran lingkungan &amp; lahan kecil&lt;/option&gt;</w:t>
      </w:r>
      <w:r>
        <w:rPr>
          <w:rFonts w:ascii="Consolas" w:hAnsi="Consolas"/>
          <w:color w:val="1E293B"/>
          <w:sz w:val="16"/>
        </w:rPr>
        <w:br/>
        <w:t xml:space="preserve">                ) : (</w:t>
      </w:r>
      <w:r>
        <w:rPr>
          <w:rFonts w:ascii="Consolas" w:hAnsi="Consolas"/>
          <w:color w:val="1E293B"/>
          <w:sz w:val="16"/>
        </w:rPr>
        <w:br/>
        <w:t xml:space="preserve">                  categories.map((cat) =&gt; (</w:t>
      </w:r>
      <w:r>
        <w:rPr>
          <w:rFonts w:ascii="Consolas" w:hAnsi="Consolas"/>
          <w:color w:val="1E293B"/>
          <w:sz w:val="16"/>
        </w:rPr>
        <w:br/>
        <w:t xml:space="preserve">                    &lt;option key={cat.id} value={cat.id}&gt;{cat.icon} {cat.name}&lt;/option&gt;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  ))</w:t>
      </w:r>
      <w:r>
        <w:rPr>
          <w:rFonts w:ascii="Consolas" w:hAnsi="Consolas"/>
          <w:color w:val="1E293B"/>
          <w:sz w:val="16"/>
        </w:rPr>
        <w:br/>
        <w:t xml:space="preserve">                )}</w:t>
      </w:r>
      <w:r>
        <w:rPr>
          <w:rFonts w:ascii="Consolas" w:hAnsi="Consolas"/>
          <w:color w:val="1E293B"/>
          <w:sz w:val="16"/>
        </w:rPr>
        <w:br/>
        <w:t xml:space="preserve">              &lt;/select&gt;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&lt;div&gt;</w:t>
      </w:r>
      <w:r>
        <w:rPr>
          <w:rFonts w:ascii="Consolas" w:hAnsi="Consolas"/>
          <w:color w:val="1E293B"/>
          <w:sz w:val="16"/>
        </w:rPr>
        <w:br/>
        <w:t xml:space="preserve">              &lt;label className="block text-sm font-semibold text-gray-700 mb-2"&gt;Wilayah / Kelurahan&lt;/label&gt;</w:t>
      </w:r>
      <w:r>
        <w:rPr>
          <w:rFonts w:ascii="Consolas" w:hAnsi="Consolas"/>
          <w:color w:val="1E293B"/>
          <w:sz w:val="16"/>
        </w:rPr>
        <w:br/>
        <w:t xml:space="preserve">              &lt;select</w:t>
      </w:r>
      <w:r>
        <w:rPr>
          <w:rFonts w:ascii="Consolas" w:hAnsi="Consolas"/>
          <w:color w:val="1E293B"/>
          <w:sz w:val="16"/>
        </w:rPr>
        <w:br/>
        <w:t xml:space="preserve">                value={kelurahanId}</w:t>
      </w:r>
      <w:r>
        <w:rPr>
          <w:rFonts w:ascii="Consolas" w:hAnsi="Consolas"/>
          <w:color w:val="1E293B"/>
          <w:sz w:val="16"/>
        </w:rPr>
        <w:br/>
        <w:t xml:space="preserve">                onChange={(e) =&gt; setKelurahanId(e.target.value)}</w:t>
      </w:r>
      <w:r>
        <w:rPr>
          <w:rFonts w:ascii="Consolas" w:hAnsi="Consolas"/>
          <w:color w:val="1E293B"/>
          <w:sz w:val="16"/>
        </w:rPr>
        <w:br/>
        <w:t xml:space="preserve">                className="w-full px-4 py-3.5 bg-gray-50 border border-gray-200 rounded-xl focus:ring-2 focus:ring-red-500 focus:border-red-500 outline-none text-sm font-medium text-gray-900 transition-all"</w:t>
      </w:r>
      <w:r>
        <w:rPr>
          <w:rFonts w:ascii="Consolas" w:hAnsi="Consolas"/>
          <w:color w:val="1E293B"/>
          <w:sz w:val="16"/>
        </w:rPr>
        <w:br/>
        <w:t xml:space="preserve">                required</w:t>
      </w:r>
      <w:r>
        <w:rPr>
          <w:rFonts w:ascii="Consolas" w:hAnsi="Consolas"/>
          <w:color w:val="1E293B"/>
          <w:sz w:val="16"/>
        </w:rPr>
        <w:br/>
        <w:t xml:space="preserve">              &gt;</w:t>
      </w:r>
      <w:r>
        <w:rPr>
          <w:rFonts w:ascii="Consolas" w:hAnsi="Consolas"/>
          <w:color w:val="1E293B"/>
          <w:sz w:val="16"/>
        </w:rPr>
        <w:br/>
        <w:t xml:space="preserve">                &lt;option value="" disabled&gt;-- Pilih Kelurahan --&lt;/option&gt;</w:t>
      </w:r>
      <w:r>
        <w:rPr>
          <w:rFonts w:ascii="Consolas" w:hAnsi="Consolas"/>
          <w:color w:val="1E293B"/>
          <w:sz w:val="16"/>
        </w:rPr>
        <w:br/>
        <w:t xml:space="preserve">                {kelurahanList.map((kel) =&gt; (</w:t>
      </w:r>
      <w:r>
        <w:rPr>
          <w:rFonts w:ascii="Consolas" w:hAnsi="Consolas"/>
          <w:color w:val="1E293B"/>
          <w:sz w:val="16"/>
        </w:rPr>
        <w:br/>
        <w:t xml:space="preserve">                  &lt;option key={kel.id} value={kel.id}&gt;{kel.name}&lt;/option&gt;</w:t>
      </w:r>
      <w:r>
        <w:rPr>
          <w:rFonts w:ascii="Consolas" w:hAnsi="Consolas"/>
          <w:color w:val="1E293B"/>
          <w:sz w:val="16"/>
        </w:rPr>
        <w:br/>
        <w:t xml:space="preserve">                ))}</w:t>
      </w:r>
      <w:r>
        <w:rPr>
          <w:rFonts w:ascii="Consolas" w:hAnsi="Consolas"/>
          <w:color w:val="1E293B"/>
          <w:sz w:val="16"/>
        </w:rPr>
        <w:br/>
        <w:t xml:space="preserve">              &lt;/select&gt;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&lt;div&gt;</w:t>
      </w:r>
      <w:r>
        <w:rPr>
          <w:rFonts w:ascii="Consolas" w:hAnsi="Consolas"/>
          <w:color w:val="1E293B"/>
          <w:sz w:val="16"/>
        </w:rPr>
        <w:br/>
        <w:t xml:space="preserve">              &lt;label className="block text-sm font-semibold text-gray-700 mb-2"&gt;Jalan / Patokan Lokasi&lt;/label&gt;</w:t>
      </w:r>
      <w:r>
        <w:rPr>
          <w:rFonts w:ascii="Consolas" w:hAnsi="Consolas"/>
          <w:color w:val="1E293B"/>
          <w:sz w:val="16"/>
        </w:rPr>
        <w:br/>
        <w:t xml:space="preserve">              &lt;input</w:t>
      </w:r>
      <w:r>
        <w:rPr>
          <w:rFonts w:ascii="Consolas" w:hAnsi="Consolas"/>
          <w:color w:val="1E293B"/>
          <w:sz w:val="16"/>
        </w:rPr>
        <w:br/>
        <w:t xml:space="preserve">                type="text"</w:t>
      </w:r>
      <w:r>
        <w:rPr>
          <w:rFonts w:ascii="Consolas" w:hAnsi="Consolas"/>
          <w:color w:val="1E293B"/>
          <w:sz w:val="16"/>
        </w:rPr>
        <w:br/>
        <w:t xml:space="preserve">                value={address}</w:t>
      </w:r>
      <w:r>
        <w:rPr>
          <w:rFonts w:ascii="Consolas" w:hAnsi="Consolas"/>
          <w:color w:val="1E293B"/>
          <w:sz w:val="16"/>
        </w:rPr>
        <w:br/>
        <w:t xml:space="preserve">                onChange={(e) =&gt; setAddress(e.target.value)}</w:t>
      </w:r>
      <w:r>
        <w:rPr>
          <w:rFonts w:ascii="Consolas" w:hAnsi="Consolas"/>
          <w:color w:val="1E293B"/>
          <w:sz w:val="16"/>
        </w:rPr>
        <w:br/>
        <w:t xml:space="preserve">                placeholder="Misal: Dekat gapura masuk / sebelah pos ronda"</w:t>
      </w:r>
      <w:r>
        <w:rPr>
          <w:rFonts w:ascii="Consolas" w:hAnsi="Consolas"/>
          <w:color w:val="1E293B"/>
          <w:sz w:val="16"/>
        </w:rPr>
        <w:br/>
        <w:t xml:space="preserve">                className="w-full px-4 py-3 bg-gray-50 border border-gray-200 rounded-xl focus:ring-2 focus:ring-red-500 focus:border-red-500 outline-none text-sm font-medium text-gray-900 transition-all"</w:t>
      </w:r>
      <w:r>
        <w:rPr>
          <w:rFonts w:ascii="Consolas" w:hAnsi="Consolas"/>
          <w:color w:val="1E293B"/>
          <w:sz w:val="16"/>
        </w:rPr>
        <w:br/>
        <w:t xml:space="preserve">              /&gt;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&lt;div&gt;</w:t>
      </w:r>
      <w:r>
        <w:rPr>
          <w:rFonts w:ascii="Consolas" w:hAnsi="Consolas"/>
          <w:color w:val="1E293B"/>
          <w:sz w:val="16"/>
        </w:rPr>
        <w:br/>
        <w:t xml:space="preserve">              &lt;label className="block text-sm font-semibold text-gray-700 mb-2"&gt;Ceritakan Situasinya&lt;/label&gt;</w:t>
      </w:r>
      <w:r>
        <w:rPr>
          <w:rFonts w:ascii="Consolas" w:hAnsi="Consolas"/>
          <w:color w:val="1E293B"/>
          <w:sz w:val="16"/>
        </w:rPr>
        <w:br/>
        <w:t xml:space="preserve">              &lt;textarea</w:t>
      </w:r>
      <w:r>
        <w:rPr>
          <w:rFonts w:ascii="Consolas" w:hAnsi="Consolas"/>
          <w:color w:val="1E293B"/>
          <w:sz w:val="16"/>
        </w:rPr>
        <w:br/>
        <w:t xml:space="preserve">                value={description}</w:t>
      </w:r>
      <w:r>
        <w:rPr>
          <w:rFonts w:ascii="Consolas" w:hAnsi="Consolas"/>
          <w:color w:val="1E293B"/>
          <w:sz w:val="16"/>
        </w:rPr>
        <w:br/>
        <w:t xml:space="preserve">                onChange={(e) =&gt; setDescription(e.target.value)}</w:t>
      </w:r>
      <w:r>
        <w:rPr>
          <w:rFonts w:ascii="Consolas" w:hAnsi="Consolas"/>
          <w:color w:val="1E293B"/>
          <w:sz w:val="16"/>
        </w:rPr>
        <w:br/>
        <w:t xml:space="preserve">                placeholder="Misal: Api mulai membesar di lahan kosong belakang sekolah..."</w:t>
      </w:r>
      <w:r>
        <w:rPr>
          <w:rFonts w:ascii="Consolas" w:hAnsi="Consolas"/>
          <w:color w:val="1E293B"/>
          <w:sz w:val="16"/>
        </w:rPr>
        <w:br/>
        <w:t xml:space="preserve">                rows={3}</w:t>
      </w:r>
      <w:r>
        <w:rPr>
          <w:rFonts w:ascii="Consolas" w:hAnsi="Consolas"/>
          <w:color w:val="1E293B"/>
          <w:sz w:val="16"/>
        </w:rPr>
        <w:br/>
        <w:t xml:space="preserve">                className="w-full px-4 py-3 bg-gray-50 border border-gray-200 rounded-xl focus:ring-2 focus:ring-red-500 focus:border-red-500 outline-none text-sm font-medium text-gray-900 transition-all resize-none"</w:t>
      </w:r>
      <w:r>
        <w:rPr>
          <w:rFonts w:ascii="Consolas" w:hAnsi="Consolas"/>
          <w:color w:val="1E293B"/>
          <w:sz w:val="16"/>
        </w:rPr>
        <w:br/>
        <w:t xml:space="preserve">              /&gt;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&lt;/section&gt;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Section 4: Kontak */}</w:t>
      </w:r>
      <w:r>
        <w:rPr>
          <w:rFonts w:ascii="Consolas" w:hAnsi="Consolas"/>
          <w:color w:val="1E293B"/>
          <w:sz w:val="16"/>
        </w:rPr>
        <w:br/>
        <w:t xml:space="preserve">          &lt;section className="bg-white rounded-3xl p-5 shadow-sm border border-gray-100 space-y-4"&gt;</w:t>
      </w:r>
      <w:r>
        <w:rPr>
          <w:rFonts w:ascii="Consolas" w:hAnsi="Consolas"/>
          <w:color w:val="1E293B"/>
          <w:sz w:val="16"/>
        </w:rPr>
        <w:br/>
        <w:t xml:space="preserve">            &lt;h2 className="text-base font-bold mb-2 flex items-center gap-2"&gt;</w:t>
      </w:r>
      <w:r>
        <w:rPr>
          <w:rFonts w:ascii="Consolas" w:hAnsi="Consolas"/>
          <w:color w:val="1E293B"/>
          <w:sz w:val="16"/>
        </w:rPr>
        <w:br/>
        <w:t xml:space="preserve">              &lt;span className="w-6 h-6 rounded-full bg-red-100 text-red-600 flex items-center justify-center text-xs"&gt;4&lt;/span&gt;</w:t>
      </w:r>
      <w:r>
        <w:rPr>
          <w:rFonts w:ascii="Consolas" w:hAnsi="Consolas"/>
          <w:color w:val="1E293B"/>
          <w:sz w:val="16"/>
        </w:rPr>
        <w:br/>
        <w:t xml:space="preserve">              Kontak &amp; Identitas &lt;span className="text-red-500"&gt;*&lt;/span&gt;</w:t>
      </w:r>
      <w:r>
        <w:rPr>
          <w:rFonts w:ascii="Consolas" w:hAnsi="Consolas"/>
          <w:color w:val="1E293B"/>
          <w:sz w:val="16"/>
        </w:rPr>
        <w:br/>
        <w:t xml:space="preserve">            &lt;/h2&gt;</w:t>
      </w:r>
      <w:r>
        <w:rPr>
          <w:rFonts w:ascii="Consolas" w:hAnsi="Consolas"/>
          <w:color w:val="1E293B"/>
          <w:sz w:val="16"/>
        </w:rPr>
        <w:br/>
        <w:t xml:space="preserve">            &lt;p className="text-xs text-gray-500 mb-4 leading-relaxed"&gt;</w:t>
      </w:r>
      <w:r>
        <w:rPr>
          <w:rFonts w:ascii="Consolas" w:hAnsi="Consolas"/>
          <w:color w:val="1E293B"/>
          <w:sz w:val="16"/>
        </w:rPr>
        <w:br/>
        <w:t xml:space="preserve">              Petugas butuh identitas dan nomor Anda untuk mengonfirmasi rute dan lokasi persis secara cepat.</w:t>
      </w:r>
      <w:r>
        <w:rPr>
          <w:rFonts w:ascii="Consolas" w:hAnsi="Consolas"/>
          <w:color w:val="1E293B"/>
          <w:sz w:val="16"/>
        </w:rPr>
        <w:br/>
        <w:t xml:space="preserve">            &lt;/p&gt;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&lt;div&gt;</w:t>
      </w:r>
      <w:r>
        <w:rPr>
          <w:rFonts w:ascii="Consolas" w:hAnsi="Consolas"/>
          <w:color w:val="1E293B"/>
          <w:sz w:val="16"/>
        </w:rPr>
        <w:br/>
        <w:t xml:space="preserve">              &lt;label className="block text-sm font-semibold text-gray-700 mb-2"&gt;Nama Panggilan / Lengkap&lt;/label&gt;</w:t>
      </w:r>
      <w:r>
        <w:rPr>
          <w:rFonts w:ascii="Consolas" w:hAnsi="Consolas"/>
          <w:color w:val="1E293B"/>
          <w:sz w:val="16"/>
        </w:rPr>
        <w:br/>
        <w:t xml:space="preserve">              &lt;div className="relative"&gt;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className="absolute inset-y-0 left-0 pl-4 flex items-center pointer-events-none"&gt;</w:t>
      </w:r>
      <w:r>
        <w:rPr>
          <w:rFonts w:ascii="Consolas" w:hAnsi="Consolas"/>
          <w:color w:val="1E293B"/>
          <w:sz w:val="16"/>
        </w:rPr>
        <w:br/>
        <w:t xml:space="preserve">                  &lt;FaUser className="text-gray-400 text-sm" /&gt;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lastRenderedPageBreak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&lt;input</w:t>
      </w:r>
      <w:r>
        <w:rPr>
          <w:rFonts w:ascii="Consolas" w:hAnsi="Consolas"/>
          <w:color w:val="1E293B"/>
          <w:sz w:val="16"/>
        </w:rPr>
        <w:br/>
        <w:t xml:space="preserve">                  type="text"</w:t>
      </w:r>
      <w:r>
        <w:rPr>
          <w:rFonts w:ascii="Consolas" w:hAnsi="Consolas"/>
          <w:color w:val="1E293B"/>
          <w:sz w:val="16"/>
        </w:rPr>
        <w:br/>
        <w:t xml:space="preserve">                  value={reporterName}</w:t>
      </w:r>
      <w:r>
        <w:rPr>
          <w:rFonts w:ascii="Consolas" w:hAnsi="Consolas"/>
          <w:color w:val="1E293B"/>
          <w:sz w:val="16"/>
        </w:rPr>
        <w:br/>
        <w:t xml:space="preserve">                  onChange={(e) =&gt; setReporterName(e.target.value)}</w:t>
      </w:r>
      <w:r>
        <w:rPr>
          <w:rFonts w:ascii="Consolas" w:hAnsi="Consolas"/>
          <w:color w:val="1E293B"/>
          <w:sz w:val="16"/>
        </w:rPr>
        <w:br/>
        <w:t xml:space="preserve">                  placeholder="Contoh: Pak Budi"</w:t>
      </w:r>
      <w:r>
        <w:rPr>
          <w:rFonts w:ascii="Consolas" w:hAnsi="Consolas"/>
          <w:color w:val="1E293B"/>
          <w:sz w:val="16"/>
        </w:rPr>
        <w:br/>
        <w:t xml:space="preserve">                  className="w-full pl-11 pr-4 py-3.5 bg-gray-50 border border-gray-200 rounded-xl focus:ring-2 focus:ring-gray-900 focus:border-gray-900 outline-none text-sm font-bold text-gray-900 transition-all"</w:t>
      </w:r>
      <w:r>
        <w:rPr>
          <w:rFonts w:ascii="Consolas" w:hAnsi="Consolas"/>
          <w:color w:val="1E293B"/>
          <w:sz w:val="16"/>
        </w:rPr>
        <w:br/>
        <w:t xml:space="preserve">                  required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  &lt;div&gt;</w:t>
      </w:r>
      <w:r>
        <w:rPr>
          <w:rFonts w:ascii="Consolas" w:hAnsi="Consolas"/>
          <w:color w:val="1E293B"/>
          <w:sz w:val="16"/>
        </w:rPr>
        <w:br/>
        <w:t xml:space="preserve">              &lt;label className="block text-sm font-semibold text-gray-700 mb-2"&gt;Nomor WhatsApp Aktif&lt;/label&gt;</w:t>
      </w:r>
      <w:r>
        <w:rPr>
          <w:rFonts w:ascii="Consolas" w:hAnsi="Consolas"/>
          <w:color w:val="1E293B"/>
          <w:sz w:val="16"/>
        </w:rPr>
        <w:br/>
        <w:t xml:space="preserve">              &lt;div className="relative"&gt;</w:t>
      </w:r>
      <w:r>
        <w:rPr>
          <w:rFonts w:ascii="Consolas" w:hAnsi="Consolas"/>
          <w:color w:val="1E293B"/>
          <w:sz w:val="16"/>
        </w:rPr>
        <w:br/>
        <w:t xml:space="preserve">                &lt;div className="absolute inset-y-0 left-0 pl-4 flex items-center pointer-events-none"&gt;</w:t>
      </w:r>
      <w:r>
        <w:rPr>
          <w:rFonts w:ascii="Consolas" w:hAnsi="Consolas"/>
          <w:color w:val="1E293B"/>
          <w:sz w:val="16"/>
        </w:rPr>
        <w:br/>
        <w:t xml:space="preserve">                  &lt;FaPhone className="text-gray-400 text-sm" /&gt;</w:t>
      </w:r>
      <w:r>
        <w:rPr>
          <w:rFonts w:ascii="Consolas" w:hAnsi="Consolas"/>
          <w:color w:val="1E293B"/>
          <w:sz w:val="16"/>
        </w:rPr>
        <w:br/>
        <w:t xml:space="preserve">                &lt;/div&gt;</w:t>
      </w:r>
      <w:r>
        <w:rPr>
          <w:rFonts w:ascii="Consolas" w:hAnsi="Consolas"/>
          <w:color w:val="1E293B"/>
          <w:sz w:val="16"/>
        </w:rPr>
        <w:br/>
        <w:t xml:space="preserve">                &lt;input</w:t>
      </w:r>
      <w:r>
        <w:rPr>
          <w:rFonts w:ascii="Consolas" w:hAnsi="Consolas"/>
          <w:color w:val="1E293B"/>
          <w:sz w:val="16"/>
        </w:rPr>
        <w:br/>
        <w:t xml:space="preserve">                  type="tel"</w:t>
      </w:r>
      <w:r>
        <w:rPr>
          <w:rFonts w:ascii="Consolas" w:hAnsi="Consolas"/>
          <w:color w:val="1E293B"/>
          <w:sz w:val="16"/>
        </w:rPr>
        <w:br/>
        <w:t xml:space="preserve">                  value={phone}</w:t>
      </w:r>
      <w:r>
        <w:rPr>
          <w:rFonts w:ascii="Consolas" w:hAnsi="Consolas"/>
          <w:color w:val="1E293B"/>
          <w:sz w:val="16"/>
        </w:rPr>
        <w:br/>
        <w:t xml:space="preserve">                  onChange={(e) =&gt; setPhone(e.target.value.replace(/[^0-9]/g, ''))}</w:t>
      </w:r>
      <w:r>
        <w:rPr>
          <w:rFonts w:ascii="Consolas" w:hAnsi="Consolas"/>
          <w:color w:val="1E293B"/>
          <w:sz w:val="16"/>
        </w:rPr>
        <w:br/>
        <w:t xml:space="preserve">                  placeholder="Contoh: 081234567890"</w:t>
      </w:r>
      <w:r>
        <w:rPr>
          <w:rFonts w:ascii="Consolas" w:hAnsi="Consolas"/>
          <w:color w:val="1E293B"/>
          <w:sz w:val="16"/>
        </w:rPr>
        <w:br/>
        <w:t xml:space="preserve">                  className="w-full pl-11 pr-4 py-3.5 bg-gray-50 border border-gray-200 rounded-xl focus:ring-2 focus:ring-green-500 focus:border-green-500 outline-none text-sm font-bold text-gray-900 transition-all"</w:t>
      </w:r>
      <w:r>
        <w:rPr>
          <w:rFonts w:ascii="Consolas" w:hAnsi="Consolas"/>
          <w:color w:val="1E293B"/>
          <w:sz w:val="16"/>
        </w:rPr>
        <w:br/>
        <w:t xml:space="preserve">                  required</w:t>
      </w:r>
      <w:r>
        <w:rPr>
          <w:rFonts w:ascii="Consolas" w:hAnsi="Consolas"/>
          <w:color w:val="1E293B"/>
          <w:sz w:val="16"/>
        </w:rPr>
        <w:br/>
        <w:t xml:space="preserve">                /&gt;</w:t>
      </w:r>
      <w:r>
        <w:rPr>
          <w:rFonts w:ascii="Consolas" w:hAnsi="Consolas"/>
          <w:color w:val="1E293B"/>
          <w:sz w:val="16"/>
        </w:rPr>
        <w:br/>
        <w:t xml:space="preserve">              &lt;/div&gt;</w:t>
      </w:r>
      <w:r>
        <w:rPr>
          <w:rFonts w:ascii="Consolas" w:hAnsi="Consolas"/>
          <w:color w:val="1E293B"/>
          <w:sz w:val="16"/>
        </w:rPr>
        <w:br/>
        <w:t xml:space="preserve">            &lt;/div&gt;</w:t>
      </w:r>
      <w:r>
        <w:rPr>
          <w:rFonts w:ascii="Consolas" w:hAnsi="Consolas"/>
          <w:color w:val="1E293B"/>
          <w:sz w:val="16"/>
        </w:rPr>
        <w:br/>
        <w:t xml:space="preserve">          &lt;/section&gt;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  {/* Submit Button */}</w:t>
      </w:r>
      <w:r>
        <w:rPr>
          <w:rFonts w:ascii="Consolas" w:hAnsi="Consolas"/>
          <w:color w:val="1E293B"/>
          <w:sz w:val="16"/>
        </w:rPr>
        <w:br/>
        <w:t xml:space="preserve">          &lt;button</w:t>
      </w:r>
      <w:r>
        <w:rPr>
          <w:rFonts w:ascii="Consolas" w:hAnsi="Consolas"/>
          <w:color w:val="1E293B"/>
          <w:sz w:val="16"/>
        </w:rPr>
        <w:br/>
        <w:t xml:space="preserve">            type="submit"</w:t>
      </w:r>
      <w:r>
        <w:rPr>
          <w:rFonts w:ascii="Consolas" w:hAnsi="Consolas"/>
          <w:color w:val="1E293B"/>
          <w:sz w:val="16"/>
        </w:rPr>
        <w:br/>
        <w:t xml:space="preserve">            disabled={isSubmitting}</w:t>
      </w:r>
      <w:r>
        <w:rPr>
          <w:rFonts w:ascii="Consolas" w:hAnsi="Consolas"/>
          <w:color w:val="1E293B"/>
          <w:sz w:val="16"/>
        </w:rPr>
        <w:br/>
        <w:t xml:space="preserve">            className="w-full py-4 bg-red-600 hover:bg-red-700 disabled:bg-gray-300 disabled:text-gray-500 text-white font-bold rounded-2xl shadow-lg hover:shadow-red-500/30 transition-all flex items-center justify-center gap-2"</w:t>
      </w:r>
      <w:r>
        <w:rPr>
          <w:rFonts w:ascii="Consolas" w:hAnsi="Consolas"/>
          <w:color w:val="1E293B"/>
          <w:sz w:val="16"/>
        </w:rPr>
        <w:br/>
        <w:t xml:space="preserve">          &gt;</w:t>
      </w:r>
      <w:r>
        <w:rPr>
          <w:rFonts w:ascii="Consolas" w:hAnsi="Consolas"/>
          <w:color w:val="1E293B"/>
          <w:sz w:val="16"/>
        </w:rPr>
        <w:br/>
        <w:t xml:space="preserve">            {isSubmitting ? (</w:t>
      </w:r>
      <w:r>
        <w:rPr>
          <w:rFonts w:ascii="Consolas" w:hAnsi="Consolas"/>
          <w:color w:val="1E293B"/>
          <w:sz w:val="16"/>
        </w:rPr>
        <w:br/>
        <w:t xml:space="preserve">              &lt;&gt;</w:t>
      </w:r>
      <w:r>
        <w:rPr>
          <w:rFonts w:ascii="Consolas" w:hAnsi="Consolas"/>
          <w:color w:val="1E293B"/>
          <w:sz w:val="16"/>
        </w:rPr>
        <w:br/>
        <w:t xml:space="preserve">                &lt;FaSpinner className="animate-spin text-xl" /&gt;</w:t>
      </w:r>
      <w:r>
        <w:rPr>
          <w:rFonts w:ascii="Consolas" w:hAnsi="Consolas"/>
          <w:color w:val="1E293B"/>
          <w:sz w:val="16"/>
        </w:rPr>
        <w:br/>
        <w:t xml:space="preserve">                &lt;span&gt;MENGIRIM LAPORAN...&lt;/span&gt;</w:t>
      </w:r>
      <w:r>
        <w:rPr>
          <w:rFonts w:ascii="Consolas" w:hAnsi="Consolas"/>
          <w:color w:val="1E293B"/>
          <w:sz w:val="16"/>
        </w:rPr>
        <w:br/>
        <w:t xml:space="preserve">              &lt;/&gt;</w:t>
      </w:r>
      <w:r>
        <w:rPr>
          <w:rFonts w:ascii="Consolas" w:hAnsi="Consolas"/>
          <w:color w:val="1E293B"/>
          <w:sz w:val="16"/>
        </w:rPr>
        <w:br/>
        <w:t xml:space="preserve">            ) : (</w:t>
      </w:r>
      <w:r>
        <w:rPr>
          <w:rFonts w:ascii="Consolas" w:hAnsi="Consolas"/>
          <w:color w:val="1E293B"/>
          <w:sz w:val="16"/>
        </w:rPr>
        <w:br/>
        <w:t xml:space="preserve">              &lt;span&gt;KIRIM LAPORAN SEKARANG&lt;/span&gt;</w:t>
      </w:r>
      <w:r>
        <w:rPr>
          <w:rFonts w:ascii="Consolas" w:hAnsi="Consolas"/>
          <w:color w:val="1E293B"/>
          <w:sz w:val="16"/>
        </w:rPr>
        <w:br/>
        <w:t xml:space="preserve">            )}</w:t>
      </w:r>
      <w:r>
        <w:rPr>
          <w:rFonts w:ascii="Consolas" w:hAnsi="Consolas"/>
          <w:color w:val="1E293B"/>
          <w:sz w:val="16"/>
        </w:rPr>
        <w:br/>
        <w:t xml:space="preserve">          &lt;/button&gt;</w:t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br/>
        <w:t xml:space="preserve">        &lt;/form&gt;</w:t>
      </w:r>
      <w:r>
        <w:rPr>
          <w:rFonts w:ascii="Consolas" w:hAnsi="Consolas"/>
          <w:color w:val="1E293B"/>
          <w:sz w:val="16"/>
        </w:rPr>
        <w:br/>
        <w:t xml:space="preserve">      &lt;/main&gt;</w:t>
      </w:r>
      <w:r>
        <w:rPr>
          <w:rFonts w:ascii="Consolas" w:hAnsi="Consolas"/>
          <w:color w:val="1E293B"/>
          <w:sz w:val="16"/>
        </w:rPr>
        <w:br/>
        <w:t xml:space="preserve">    &lt;/div&gt;</w:t>
      </w:r>
      <w:r>
        <w:rPr>
          <w:rFonts w:ascii="Consolas" w:hAnsi="Consolas"/>
          <w:color w:val="1E293B"/>
          <w:sz w:val="16"/>
        </w:rPr>
        <w:br/>
        <w:t xml:space="preserve">  );</w:t>
      </w:r>
      <w:r>
        <w:rPr>
          <w:rFonts w:ascii="Consolas" w:hAnsi="Consolas"/>
          <w:color w:val="1E293B"/>
          <w:sz w:val="16"/>
        </w:rPr>
        <w:br/>
        <w:t>}</w:t>
      </w:r>
      <w:r>
        <w:rPr>
          <w:rFonts w:ascii="Consolas" w:hAnsi="Consolas"/>
          <w:color w:val="1E293B"/>
          <w:sz w:val="16"/>
        </w:rPr>
        <w:br/>
      </w:r>
    </w:p>
    <w:p w14:paraId="601AE226" w14:textId="77777777" w:rsidR="005F0CAE" w:rsidRDefault="005F0CAE">
      <w:pPr>
        <w:spacing w:before="240" w:after="240"/>
      </w:pPr>
    </w:p>
    <w:sectPr w:rsidR="005F0CAE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A636A" w14:textId="77777777" w:rsidR="00E0420A" w:rsidRDefault="00E0420A">
      <w:pPr>
        <w:spacing w:after="0" w:line="240" w:lineRule="auto"/>
      </w:pPr>
      <w:r>
        <w:separator/>
      </w:r>
    </w:p>
  </w:endnote>
  <w:endnote w:type="continuationSeparator" w:id="0">
    <w:p w14:paraId="1A7543B3" w14:textId="77777777" w:rsidR="00E0420A" w:rsidRDefault="00E04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9F48" w14:textId="77777777" w:rsidR="005F0CAE" w:rsidRDefault="00000000">
    <w:pPr>
      <w:pStyle w:val="Footer"/>
      <w:jc w:val="right"/>
    </w:pPr>
    <w:r>
      <w:rPr>
        <w:rFonts w:ascii="Arial" w:hAnsi="Arial"/>
        <w:color w:val="94A3B8"/>
        <w:sz w:val="17"/>
      </w:rPr>
      <w:t>Lampiran Source Code Ciptaan Program Komputer - HKI DJKI Kemenkumham 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842C" w14:textId="77777777" w:rsidR="00E0420A" w:rsidRDefault="00E0420A">
      <w:pPr>
        <w:spacing w:after="0" w:line="240" w:lineRule="auto"/>
      </w:pPr>
      <w:r>
        <w:separator/>
      </w:r>
    </w:p>
  </w:footnote>
  <w:footnote w:type="continuationSeparator" w:id="0">
    <w:p w14:paraId="0914C0FF" w14:textId="77777777" w:rsidR="00E0420A" w:rsidRDefault="00E04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897193">
    <w:abstractNumId w:val="8"/>
  </w:num>
  <w:num w:numId="2" w16cid:durableId="1965426159">
    <w:abstractNumId w:val="6"/>
  </w:num>
  <w:num w:numId="3" w16cid:durableId="936864629">
    <w:abstractNumId w:val="5"/>
  </w:num>
  <w:num w:numId="4" w16cid:durableId="359623902">
    <w:abstractNumId w:val="4"/>
  </w:num>
  <w:num w:numId="5" w16cid:durableId="1710688073">
    <w:abstractNumId w:val="7"/>
  </w:num>
  <w:num w:numId="6" w16cid:durableId="990906761">
    <w:abstractNumId w:val="3"/>
  </w:num>
  <w:num w:numId="7" w16cid:durableId="2138647684">
    <w:abstractNumId w:val="2"/>
  </w:num>
  <w:num w:numId="8" w16cid:durableId="1269506515">
    <w:abstractNumId w:val="1"/>
  </w:num>
  <w:num w:numId="9" w16cid:durableId="72529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CAE"/>
    <w:rsid w:val="00915CF7"/>
    <w:rsid w:val="00AA1D8D"/>
    <w:rsid w:val="00B47730"/>
    <w:rsid w:val="00C06223"/>
    <w:rsid w:val="00CB0664"/>
    <w:rsid w:val="00E042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6F1CA"/>
  <w14:defaultImageDpi w14:val="300"/>
  <w15:docId w15:val="{EECF285F-D816-45F2-9C34-A64E3934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89</Pages>
  <Words>32103</Words>
  <Characters>182990</Characters>
  <Application>Microsoft Office Word</Application>
  <DocSecurity>0</DocSecurity>
  <Lines>1524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Fahrezi</cp:lastModifiedBy>
  <cp:revision>2</cp:revision>
  <dcterms:created xsi:type="dcterms:W3CDTF">2013-12-23T23:15:00Z</dcterms:created>
  <dcterms:modified xsi:type="dcterms:W3CDTF">2026-08-21T11:07:00Z</dcterms:modified>
  <cp:category/>
</cp:coreProperties>
</file>