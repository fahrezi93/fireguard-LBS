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6"/>
        </w:rPr>
        <w:t>SURAT PERNYATAAN</w:t>
        <w:br/>
        <w:t>KEPEMILIKAN HAK CIPTA PROGRAM KOMPUTER</w:t>
      </w:r>
    </w:p>
    <w:p>
      <w:pPr>
        <w:jc w:val="center"/>
      </w:pPr>
      <w:r>
        <w:rPr>
          <w:rFonts w:ascii="Arial" w:hAnsi="Arial"/>
          <w:i/>
          <w:sz w:val="19"/>
        </w:rPr>
        <w:t>(Sesuai Format Resmi Lampiran Peraturan Menkumham RI / DJKI)</w:t>
      </w:r>
    </w:p>
    <w:p>
      <w:pPr>
        <w:spacing w:after="160"/>
      </w:pPr>
    </w:p>
    <w:p>
      <w:pPr>
        <w:spacing w:after="120" w:line="280" w:lineRule="exact"/>
      </w:pPr>
      <w:r>
        <w:rPr>
          <w:rFonts w:ascii="Arial" w:hAnsi="Arial"/>
          <w:sz w:val="20"/>
        </w:rPr>
        <w:t>Yang bertanda tangan di bawah ini:</w:t>
      </w:r>
    </w:p>
    <w:tbl>
      <w:tblPr>
        <w:tblW w:type="auto" w:w="0"/>
        <w:tblLayout w:type="autofit"/>
        <w:tblLook w:firstColumn="1" w:firstRow="1" w:lastColumn="0" w:lastRow="0" w:noHBand="0" w:noVBand="1" w:val="04A0"/>
      </w:tblPr>
      <w:tblGrid>
        <w:gridCol w:w="4680"/>
        <w:gridCol w:w="4680"/>
      </w:tblGrid>
      <w:tr>
        <w:tc>
          <w:tcPr>
            <w:tcW w:type="dxa" w:w="3456"/>
          </w:tcPr>
          <w:p>
            <w:pPr>
              <w:spacing w:after="40"/>
            </w:pPr>
            <w:r>
              <w:rPr>
                <w:rFonts w:ascii="Arial" w:hAnsi="Arial"/>
                <w:b/>
                <w:sz w:val="19"/>
              </w:rPr>
              <w:t>Nama Lengkap (Pencipta 1)</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Nomor Induk Kependudukan (NIK)</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Kewarganegaraan</w:t>
            </w:r>
          </w:p>
        </w:tc>
        <w:tc>
          <w:tcPr>
            <w:tcW w:type="dxa" w:w="5904"/>
          </w:tcPr>
          <w:p>
            <w:pPr>
              <w:spacing w:after="40"/>
            </w:pPr>
            <w:r>
              <w:rPr>
                <w:rFonts w:ascii="Arial" w:hAnsi="Arial"/>
                <w:sz w:val="19"/>
              </w:rPr>
              <w:t>: Indonesia</w:t>
            </w:r>
          </w:p>
        </w:tc>
      </w:tr>
      <w:tr>
        <w:tc>
          <w:tcPr>
            <w:tcW w:type="dxa" w:w="3456"/>
          </w:tcPr>
          <w:p>
            <w:pPr>
              <w:spacing w:after="40"/>
            </w:pPr>
            <w:r>
              <w:rPr>
                <w:rFonts w:ascii="Arial" w:hAnsi="Arial"/>
                <w:b/>
                <w:sz w:val="19"/>
              </w:rPr>
              <w:t>Alamat Lengkap</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Nomor Telepon / WhatsApp</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Email</w:t>
            </w:r>
          </w:p>
        </w:tc>
        <w:tc>
          <w:tcPr>
            <w:tcW w:type="dxa" w:w="5904"/>
          </w:tcPr>
          <w:p>
            <w:pPr>
              <w:spacing w:after="40"/>
            </w:pPr>
            <w:r>
              <w:rPr>
                <w:rFonts w:ascii="Arial" w:hAnsi="Arial"/>
                <w:sz w:val="19"/>
              </w:rPr>
              <w:t>: ........................................................................................................</w:t>
            </w:r>
          </w:p>
        </w:tc>
      </w:tr>
    </w:tbl>
    <w:p>
      <w:pPr>
        <w:spacing w:after="120"/>
      </w:pPr>
    </w:p>
    <w:p>
      <w:r>
        <w:rPr>
          <w:rFonts w:ascii="Arial" w:hAnsi="Arial"/>
          <w:sz w:val="20"/>
        </w:rPr>
        <w:t>Bersama dengan Pencipta 2 (Dosen Pembimbing):</w:t>
      </w:r>
    </w:p>
    <w:tbl>
      <w:tblPr>
        <w:tblW w:type="auto" w:w="0"/>
        <w:tblLayout w:type="autofit"/>
        <w:tblLook w:firstColumn="1" w:firstRow="1" w:lastColumn="0" w:lastRow="0" w:noHBand="0" w:noVBand="1" w:val="04A0"/>
      </w:tblPr>
      <w:tblGrid>
        <w:gridCol w:w="4680"/>
        <w:gridCol w:w="4680"/>
      </w:tblGrid>
      <w:tr>
        <w:tc>
          <w:tcPr>
            <w:tcW w:type="dxa" w:w="3456"/>
          </w:tcPr>
          <w:p>
            <w:pPr>
              <w:spacing w:after="40"/>
            </w:pPr>
            <w:r>
              <w:rPr>
                <w:rFonts w:ascii="Arial" w:hAnsi="Arial"/>
                <w:b/>
                <w:sz w:val="19"/>
              </w:rPr>
              <w:t>Nama Lengkap (Pencipta 2)</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NIP / NIDN / NIK</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Kewarganegaraan</w:t>
            </w:r>
          </w:p>
        </w:tc>
        <w:tc>
          <w:tcPr>
            <w:tcW w:type="dxa" w:w="5904"/>
          </w:tcPr>
          <w:p>
            <w:pPr>
              <w:spacing w:after="40"/>
            </w:pPr>
            <w:r>
              <w:rPr>
                <w:rFonts w:ascii="Arial" w:hAnsi="Arial"/>
                <w:sz w:val="19"/>
              </w:rPr>
              <w:t>: Indonesia</w:t>
            </w:r>
          </w:p>
        </w:tc>
      </w:tr>
      <w:tr>
        <w:tc>
          <w:tcPr>
            <w:tcW w:type="dxa" w:w="3456"/>
          </w:tcPr>
          <w:p>
            <w:pPr>
              <w:spacing w:after="40"/>
            </w:pPr>
            <w:r>
              <w:rPr>
                <w:rFonts w:ascii="Arial" w:hAnsi="Arial"/>
                <w:b/>
                <w:sz w:val="19"/>
              </w:rPr>
              <w:t>Alamat Lengkap / Institusi</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Nomor Telepon / WhatsApp</w:t>
            </w:r>
          </w:p>
        </w:tc>
        <w:tc>
          <w:tcPr>
            <w:tcW w:type="dxa" w:w="5904"/>
          </w:tcPr>
          <w:p>
            <w:pPr>
              <w:spacing w:after="40"/>
            </w:pPr>
            <w:r>
              <w:rPr>
                <w:rFonts w:ascii="Arial" w:hAnsi="Arial"/>
                <w:sz w:val="19"/>
              </w:rPr>
              <w:t>: ........................................................................................................</w:t>
            </w:r>
          </w:p>
        </w:tc>
      </w:tr>
      <w:tr>
        <w:tc>
          <w:tcPr>
            <w:tcW w:type="dxa" w:w="3456"/>
          </w:tcPr>
          <w:p>
            <w:pPr>
              <w:spacing w:after="40"/>
            </w:pPr>
            <w:r>
              <w:rPr>
                <w:rFonts w:ascii="Arial" w:hAnsi="Arial"/>
                <w:b/>
                <w:sz w:val="19"/>
              </w:rPr>
              <w:t>Email</w:t>
            </w:r>
          </w:p>
        </w:tc>
        <w:tc>
          <w:tcPr>
            <w:tcW w:type="dxa" w:w="5904"/>
          </w:tcPr>
          <w:p>
            <w:pPr>
              <w:spacing w:after="40"/>
            </w:pPr>
            <w:r>
              <w:rPr>
                <w:rFonts w:ascii="Arial" w:hAnsi="Arial"/>
                <w:sz w:val="19"/>
              </w:rPr>
              <w:t>: ........................................................................................................</w:t>
            </w:r>
          </w:p>
        </w:tc>
      </w:tr>
    </w:tbl>
    <w:p>
      <w:pPr>
        <w:spacing w:after="160"/>
      </w:pPr>
    </w:p>
    <w:p>
      <w:pPr>
        <w:spacing w:after="80"/>
      </w:pPr>
      <w:r>
        <w:rPr>
          <w:rFonts w:ascii="Arial" w:hAnsi="Arial"/>
          <w:sz w:val="20"/>
        </w:rPr>
        <w:t>Dengan ini menyatakan dengan sebenarnya bahwa:</w:t>
      </w:r>
    </w:p>
    <w:p>
      <w:pPr>
        <w:spacing w:before="40" w:after="60" w:line="260" w:lineRule="exact"/>
        <w:ind w:left="288"/>
      </w:pPr>
      <w:r>
        <w:rPr>
          <w:rFonts w:ascii="Arial" w:hAnsi="Arial"/>
          <w:b/>
          <w:sz w:val="19"/>
        </w:rPr>
        <w:t xml:space="preserve">1. </w:t>
      </w:r>
      <w:r>
        <w:rPr>
          <w:rFonts w:ascii="Arial" w:hAnsi="Arial"/>
          <w:sz w:val="19"/>
        </w:rPr>
        <w:t>Karya ciptaan yang saya/kami mohonkan pencatatannya berupa:</w:t>
      </w:r>
    </w:p>
    <w:p>
      <w:pPr>
        <w:spacing w:before="40" w:after="60" w:line="260" w:lineRule="exact"/>
        <w:ind w:left="288"/>
      </w:pPr>
      <w:r>
        <w:rPr>
          <w:rFonts w:ascii="Arial" w:hAnsi="Arial"/>
          <w:sz w:val="19"/>
        </w:rPr>
        <w:t>•  Jenis Ciptaan : Program Komputer</w:t>
        <w:br/>
        <w:t>•  Judul Ciptaan : FIREGUARD / SIAGABENCANA: SISTEM INFORMASI TANGGAP DARURAT PELAPORAN DAN PENANGANAN KEBAKARAN BERBASIS LOCATION-BASED SERVICES (LBS)</w:t>
        <w:br/>
        <w:t>•  Tanggal Pertama Diumumkan : [Tanggal Pengajuan / Publikasi, misal: 21 Agustus 2026]</w:t>
        <w:br/>
        <w:t>•  Kota Pertama Diumumkan : Palembang, Sumatera Selatan, Indonesia</w:t>
      </w:r>
    </w:p>
    <w:p>
      <w:pPr>
        <w:spacing w:before="40" w:after="60" w:line="260" w:lineRule="exact"/>
        <w:ind w:left="288"/>
      </w:pPr>
      <w:r>
        <w:rPr>
          <w:rFonts w:ascii="Arial" w:hAnsi="Arial"/>
          <w:b/>
          <w:sz w:val="19"/>
        </w:rPr>
        <w:t xml:space="preserve">2. </w:t>
      </w:r>
      <w:r>
        <w:rPr>
          <w:rFonts w:ascii="Arial" w:hAnsi="Arial"/>
          <w:sz w:val="19"/>
        </w:rPr>
        <w:t>Karya Ciptaan Program Komputer tersebut adalah benar-benar HASIL KARYA KAMI SENDIRI yang bersifat orisinal dan tidak meniru, menjiplak, atau melanggar hak cipta dari pihak manapun.</w:t>
      </w:r>
    </w:p>
    <w:p>
      <w:pPr>
        <w:spacing w:before="40" w:after="60" w:line="260" w:lineRule="exact"/>
        <w:ind w:left="288"/>
      </w:pPr>
      <w:r>
        <w:rPr>
          <w:rFonts w:ascii="Arial" w:hAnsi="Arial"/>
          <w:b/>
          <w:sz w:val="19"/>
        </w:rPr>
        <w:t xml:space="preserve">3. </w:t>
      </w:r>
      <w:r>
        <w:rPr>
          <w:rFonts w:ascii="Arial" w:hAnsi="Arial"/>
          <w:sz w:val="19"/>
        </w:rPr>
        <w:t>Karya Ciptaan ini tidak pernah dialihkan hak ciptanya kepada pihak lain di luar ketentuan yang berlaku dan bebas dari segala sengketa hukum atau klaim pihak ketiga.</w:t>
      </w:r>
    </w:p>
    <w:p>
      <w:pPr>
        <w:spacing w:before="40" w:after="60" w:line="260" w:lineRule="exact"/>
        <w:ind w:left="288"/>
      </w:pPr>
      <w:r>
        <w:rPr>
          <w:rFonts w:ascii="Arial" w:hAnsi="Arial"/>
          <w:b/>
          <w:sz w:val="19"/>
        </w:rPr>
        <w:t xml:space="preserve">4. </w:t>
      </w:r>
      <w:r>
        <w:rPr>
          <w:rFonts w:ascii="Arial" w:hAnsi="Arial"/>
          <w:sz w:val="19"/>
        </w:rPr>
        <w:t>Surat Pernyataan ini kami buat dengan penuh kesadaran dan tanpa ada paksaan dari pihak manapun. Apabila di kemudian hari terbukti pernyataan ini tidak benar, kami bersedia dituntut secara hukum sesuai ketentuan Undang-Undang Nomor 28 Tahun 2014 tentang Hak Cipta dan peraturan perundang-undangan yang berlaku.</w:t>
      </w:r>
    </w:p>
    <w:p>
      <w:pPr>
        <w:spacing w:after="240"/>
      </w:pPr>
    </w:p>
    <w:p>
      <w:pPr>
        <w:jc w:val="right"/>
      </w:pPr>
      <w:r>
        <w:rPr>
          <w:rFonts w:ascii="Arial" w:hAnsi="Arial"/>
          <w:sz w:val="20"/>
        </w:rPr>
        <w:t>Palembang, .................................... 2026</w:t>
      </w:r>
    </w:p>
    <w:p>
      <w:pPr>
        <w:spacing w:after="80"/>
      </w:pPr>
    </w:p>
    <w:tbl>
      <w:tblPr>
        <w:tblW w:type="auto" w:w="0"/>
        <w:tblLayout w:type="autofit"/>
        <w:tblLook w:firstColumn="1" w:firstRow="1" w:lastColumn="0" w:lastRow="0" w:noHBand="0" w:noVBand="1" w:val="04A0"/>
      </w:tblPr>
      <w:tblGrid>
        <w:gridCol w:w="4680"/>
        <w:gridCol w:w="4680"/>
      </w:tblGrid>
      <w:tr>
        <w:tc>
          <w:tcPr>
            <w:tcW w:type="dxa" w:w="4608"/>
          </w:tcPr>
          <w:p>
            <w:pPr>
              <w:jc w:val="center"/>
            </w:pPr>
            <w:r>
              <w:rPr>
                <w:rFonts w:ascii="Arial" w:hAnsi="Arial"/>
                <w:sz w:val="19"/>
              </w:rPr>
              <w:t>Pencipta 1 (Mahasiswa)</w:t>
              <w:br/>
              <w:br/>
              <w:br/>
              <w:br/>
              <w:br/>
              <w:t>( .................................................... )</w:t>
              <w:br/>
              <w:t>NIK: ...........................................</w:t>
            </w:r>
          </w:p>
        </w:tc>
        <w:tc>
          <w:tcPr>
            <w:tcW w:type="dxa" w:w="4752"/>
          </w:tcPr>
          <w:p>
            <w:pPr>
              <w:jc w:val="center"/>
            </w:pPr>
            <w:r>
              <w:rPr>
                <w:rFonts w:ascii="Arial" w:hAnsi="Arial"/>
                <w:sz w:val="19"/>
              </w:rPr>
              <w:t>Pencipta 2 (Dosen Pembimbing)</w:t>
              <w:br/>
              <w:t>[METERAI Rp 10.000]</w:t>
              <w:br/>
              <w:br/>
              <w:br/>
              <w:br/>
              <w:t>( .................................................... )</w:t>
              <w:br/>
              <w:t>NIP/NIDN: ...........................................</w:t>
            </w:r>
          </w:p>
        </w:tc>
      </w:tr>
    </w:tbl>
    <w:p>
      <w:r>
        <w:br w:type="page"/>
      </w:r>
    </w:p>
    <w:p>
      <w:pPr>
        <w:jc w:val="center"/>
      </w:pPr>
      <w:r>
        <w:rPr>
          <w:rFonts w:ascii="Arial" w:hAnsi="Arial"/>
          <w:b/>
          <w:color w:val="0F172A"/>
          <w:sz w:val="26"/>
        </w:rPr>
        <w:t>SURAT PENGALIHAN HAK CIPTA</w:t>
        <w:br/>
        <w:t>(DEED OF ASSIGNMENT)</w:t>
      </w:r>
    </w:p>
    <w:p>
      <w:pPr>
        <w:spacing w:after="160"/>
      </w:pPr>
    </w:p>
    <w:p>
      <w:pPr>
        <w:spacing w:line="260" w:lineRule="exact"/>
      </w:pPr>
      <w:r>
        <w:rPr>
          <w:rFonts w:ascii="Arial" w:hAnsi="Arial"/>
          <w:sz w:val="20"/>
        </w:rPr>
        <w:t>Yang bertanda tangan di bawah ini:</w:t>
      </w:r>
    </w:p>
    <w:p>
      <w:r>
        <w:rPr>
          <w:rFonts w:ascii="Arial" w:hAnsi="Arial"/>
          <w:b/>
          <w:sz w:val="20"/>
        </w:rPr>
        <w:t>PIHAK I (PENCIPTA):</w:t>
      </w:r>
    </w:p>
    <w:p>
      <w:pPr>
        <w:spacing w:line="260" w:lineRule="exact"/>
        <w:ind w:left="288"/>
      </w:pPr>
      <w:r>
        <w:rPr>
          <w:rFonts w:ascii="Arial" w:hAnsi="Arial"/>
          <w:sz w:val="19"/>
        </w:rPr>
        <w:t>1. Nama : .....................................................................  | NIK: ....................................................</w:t>
        <w:br/>
        <w:t xml:space="preserve">   Alamat : ........................................................................................................................................</w:t>
        <w:br/>
        <w:t>2. Nama : .....................................................................  | NIDN: ..................................................</w:t>
        <w:br/>
        <w:t xml:space="preserve">   Alamat : ........................................................................................................................................</w:t>
      </w:r>
    </w:p>
    <w:p>
      <w:r>
        <w:rPr>
          <w:rFonts w:ascii="Arial" w:hAnsi="Arial"/>
          <w:b/>
          <w:sz w:val="20"/>
        </w:rPr>
        <w:t>PIHAK II (PEMEGANG HAK CIPTA / UNIVERSITAS):</w:t>
      </w:r>
    </w:p>
    <w:p>
      <w:pPr>
        <w:spacing w:line="260" w:lineRule="exact"/>
        <w:ind w:left="288"/>
      </w:pPr>
      <w:r>
        <w:rPr>
          <w:rFonts w:ascii="Arial" w:hAnsi="Arial"/>
          <w:sz w:val="19"/>
        </w:rPr>
        <w:t>Nama Institusi/Universitas : .............................................................................................................</w:t>
        <w:br/>
        <w:t>Nama Penanggung Jawab     : .............................................................................................................</w:t>
        <w:br/>
        <w:t>Jabatan                   : Ketua Sentra HKI / LPPM / Rektor</w:t>
        <w:br/>
        <w:t>Alamat Institusi          : .............................................................................................................</w:t>
      </w:r>
    </w:p>
    <w:p>
      <w:pPr>
        <w:spacing w:after="80"/>
      </w:pPr>
    </w:p>
    <w:p>
      <w:pPr>
        <w:spacing w:line="260" w:lineRule="exact"/>
      </w:pPr>
      <w:r>
        <w:rPr>
          <w:rFonts w:ascii="Arial" w:hAnsi="Arial"/>
          <w:sz w:val="19"/>
        </w:rPr>
        <w:t>Dengan ini PIHAK I menyatakan mengalihkan Hak Cipta atas Ciptaan Program Komputer berjudul:</w:t>
        <w:br/>
        <w:t>"FIREGUARD / SIAGABENCANA: SISTEM INFORMASI TANGGAP DARURAT PELAPORAN DAN PENANGANAN KEBAKARAN BERBASIS LOCATION-BASED SERVICES (LBS)"</w:t>
        <w:br/>
        <w:t>kepada PIHAK II untuk kepentingan pencatatan Hak Cipta resmi pada Direktorat Jenderal Kekayaan Intelektual (DJKI) Kementerian Hukum dan HAM Republik Indonesia.</w:t>
      </w:r>
    </w:p>
    <w:p>
      <w:pPr>
        <w:spacing w:after="240"/>
      </w:pPr>
    </w:p>
    <w:tbl>
      <w:tblPr>
        <w:tblW w:type="auto" w:w="0"/>
        <w:tblLayout w:type="autofit"/>
        <w:tblLook w:firstColumn="1" w:firstRow="1" w:lastColumn="0" w:lastRow="0" w:noHBand="0" w:noVBand="1" w:val="04A0"/>
      </w:tblPr>
      <w:tblGrid>
        <w:gridCol w:w="4680"/>
        <w:gridCol w:w="4680"/>
      </w:tblGrid>
      <w:tr>
        <w:tc>
          <w:tcPr>
            <w:tcW w:type="dxa" w:w="4608"/>
          </w:tcPr>
          <w:p>
            <w:pPr>
              <w:jc w:val="center"/>
            </w:pPr>
            <w:r>
              <w:rPr>
                <w:rFonts w:ascii="Arial" w:hAnsi="Arial"/>
                <w:sz w:val="19"/>
              </w:rPr>
              <w:t>PIHAK I (Pencipta)</w:t>
              <w:br/>
              <w:t>[METERAI Rp 10.000]</w:t>
              <w:br/>
              <w:br/>
              <w:br/>
              <w:br/>
              <w:t>( .................................................... )</w:t>
              <w:br/>
              <w:t>Mahasiswa / Tim Pencipta</w:t>
            </w:r>
          </w:p>
        </w:tc>
        <w:tc>
          <w:tcPr>
            <w:tcW w:type="dxa" w:w="4752"/>
          </w:tcPr>
          <w:p>
            <w:pPr>
              <w:jc w:val="center"/>
            </w:pPr>
            <w:r>
              <w:rPr>
                <w:rFonts w:ascii="Arial" w:hAnsi="Arial"/>
                <w:sz w:val="19"/>
              </w:rPr>
              <w:t>PIHAK II (Pemegang Hak / LPPM)</w:t>
              <w:br/>
              <w:br/>
              <w:br/>
              <w:br/>
              <w:br/>
              <w:t>( .................................................... )</w:t>
              <w:br/>
              <w:t>Ketua LPPM / Sentra HKI</w:t>
            </w:r>
          </w:p>
        </w:tc>
      </w:tr>
    </w:tbl>
    <w:p>
      <w:r>
        <w:br w:type="page"/>
      </w:r>
    </w:p>
    <w:p>
      <w:pPr>
        <w:jc w:val="center"/>
      </w:pPr>
      <w:r>
        <w:rPr>
          <w:rFonts w:ascii="Arial" w:hAnsi="Arial"/>
          <w:b/>
          <w:color w:val="B91C1C"/>
          <w:sz w:val="26"/>
        </w:rPr>
        <w:t>FORMULIR DATA PENCATATAN CIPTAAN PROGRAM KOMPUTER</w:t>
        <w:br/>
        <w:t>PORTAL RESMI e-HAKCIPTA DJKI KEMENKUMHAM RI</w:t>
      </w:r>
    </w:p>
    <w:p>
      <w:pPr>
        <w:spacing w:after="120"/>
      </w:pPr>
    </w:p>
    <w:tbl>
      <w:tblPr>
        <w:tblW w:type="auto" w:w="0"/>
        <w:tblLayout w:type="autofit"/>
        <w:tblLook w:firstColumn="1" w:firstRow="1" w:lastColumn="0" w:lastRow="0" w:noHBand="0" w:noVBand="1" w:val="04A0"/>
      </w:tblPr>
      <w:tblGrid>
        <w:gridCol w:w="4680"/>
        <w:gridCol w:w="4680"/>
      </w:tblGrid>
      <w:tr>
        <w:tc>
          <w:tcPr>
            <w:tcW w:type="dxa" w:w="3312"/>
            <w:shd w:fill="F8FAFC"/>
            <w:tcMar>
              <w:top w:w="60" w:type="dxa"/>
              <w:bottom w:w="60" w:type="dxa"/>
              <w:left w:w="100" w:type="dxa"/>
              <w:right w:w="100" w:type="dxa"/>
            </w:tcMar>
          </w:tcPr>
          <w:p>
            <w:pPr>
              <w:spacing w:after="60"/>
            </w:pPr>
            <w:r>
              <w:rPr>
                <w:rFonts w:ascii="Arial" w:hAnsi="Arial"/>
                <w:b/>
                <w:sz w:val="19"/>
              </w:rPr>
              <w:t>1. Jenis Ciptaan</w:t>
            </w:r>
          </w:p>
        </w:tc>
        <w:tc>
          <w:tcPr>
            <w:tcW w:type="dxa" w:w="6048"/>
            <w:shd w:fill="FFFFFF"/>
            <w:tcMar>
              <w:top w:w="60" w:type="dxa"/>
              <w:bottom w:w="60" w:type="dxa"/>
              <w:left w:w="100" w:type="dxa"/>
              <w:right w:w="100" w:type="dxa"/>
            </w:tcMar>
          </w:tcPr>
          <w:p>
            <w:pPr>
              <w:spacing w:after="60"/>
            </w:pPr>
            <w:r>
              <w:rPr>
                <w:rFonts w:ascii="Arial" w:hAnsi="Arial"/>
                <w:sz w:val="19"/>
              </w:rPr>
              <w:t>Program Komputer (Aplikasi Web &amp; Mobile Emergency Response)</w:t>
            </w:r>
          </w:p>
        </w:tc>
      </w:tr>
      <w:tr>
        <w:tc>
          <w:tcPr>
            <w:tcW w:type="dxa" w:w="3312"/>
            <w:shd w:fill="F8FAFC"/>
            <w:tcMar>
              <w:top w:w="60" w:type="dxa"/>
              <w:bottom w:w="60" w:type="dxa"/>
              <w:left w:w="100" w:type="dxa"/>
              <w:right w:w="100" w:type="dxa"/>
            </w:tcMar>
          </w:tcPr>
          <w:p>
            <w:pPr>
              <w:spacing w:after="60"/>
            </w:pPr>
            <w:r>
              <w:rPr>
                <w:rFonts w:ascii="Arial" w:hAnsi="Arial"/>
                <w:b/>
                <w:sz w:val="19"/>
              </w:rPr>
              <w:t>2. Judul Ciptaan</w:t>
            </w:r>
          </w:p>
        </w:tc>
        <w:tc>
          <w:tcPr>
            <w:tcW w:type="dxa" w:w="6048"/>
            <w:shd w:fill="FFFFFF"/>
            <w:tcMar>
              <w:top w:w="60" w:type="dxa"/>
              <w:bottom w:w="60" w:type="dxa"/>
              <w:left w:w="100" w:type="dxa"/>
              <w:right w:w="100" w:type="dxa"/>
            </w:tcMar>
          </w:tcPr>
          <w:p>
            <w:pPr>
              <w:spacing w:after="60"/>
            </w:pPr>
            <w:r>
              <w:rPr>
                <w:rFonts w:ascii="Arial" w:hAnsi="Arial"/>
                <w:sz w:val="19"/>
              </w:rPr>
              <w:t>FIREGUARD / SIAGABENCANA: SISTEM INFORMASI TANGGAP DARURAT PELAPORAN DAN PENANGANAN KEBAKARAN BERBASIS LOCATION-BASED SERVICES (LBS)</w:t>
            </w:r>
          </w:p>
        </w:tc>
      </w:tr>
      <w:tr>
        <w:tc>
          <w:tcPr>
            <w:tcW w:type="dxa" w:w="3312"/>
            <w:shd w:fill="F8FAFC"/>
            <w:tcMar>
              <w:top w:w="60" w:type="dxa"/>
              <w:bottom w:w="60" w:type="dxa"/>
              <w:left w:w="100" w:type="dxa"/>
              <w:right w:w="100" w:type="dxa"/>
            </w:tcMar>
          </w:tcPr>
          <w:p>
            <w:pPr>
              <w:spacing w:after="60"/>
            </w:pPr>
            <w:r>
              <w:rPr>
                <w:rFonts w:ascii="Arial" w:hAnsi="Arial"/>
                <w:b/>
                <w:sz w:val="19"/>
              </w:rPr>
              <w:t>3. Tanggal Pertama Kali Diumumkan</w:t>
            </w:r>
          </w:p>
        </w:tc>
        <w:tc>
          <w:tcPr>
            <w:tcW w:type="dxa" w:w="6048"/>
            <w:shd w:fill="FFFFFF"/>
            <w:tcMar>
              <w:top w:w="60" w:type="dxa"/>
              <w:bottom w:w="60" w:type="dxa"/>
              <w:left w:w="100" w:type="dxa"/>
              <w:right w:w="100" w:type="dxa"/>
            </w:tcMar>
          </w:tcPr>
          <w:p>
            <w:pPr>
              <w:spacing w:after="60"/>
            </w:pPr>
            <w:r>
              <w:rPr>
                <w:rFonts w:ascii="Arial" w:hAnsi="Arial"/>
                <w:sz w:val="19"/>
              </w:rPr>
              <w:t>21 Agustus 2026</w:t>
            </w:r>
          </w:p>
        </w:tc>
      </w:tr>
      <w:tr>
        <w:tc>
          <w:tcPr>
            <w:tcW w:type="dxa" w:w="3312"/>
            <w:shd w:fill="F8FAFC"/>
            <w:tcMar>
              <w:top w:w="60" w:type="dxa"/>
              <w:bottom w:w="60" w:type="dxa"/>
              <w:left w:w="100" w:type="dxa"/>
              <w:right w:w="100" w:type="dxa"/>
            </w:tcMar>
          </w:tcPr>
          <w:p>
            <w:pPr>
              <w:spacing w:after="60"/>
            </w:pPr>
            <w:r>
              <w:rPr>
                <w:rFonts w:ascii="Arial" w:hAnsi="Arial"/>
                <w:b/>
                <w:sz w:val="19"/>
              </w:rPr>
              <w:t>4. Tempat / Kota Diumumkan</w:t>
            </w:r>
          </w:p>
        </w:tc>
        <w:tc>
          <w:tcPr>
            <w:tcW w:type="dxa" w:w="6048"/>
            <w:shd w:fill="FFFFFF"/>
            <w:tcMar>
              <w:top w:w="60" w:type="dxa"/>
              <w:bottom w:w="60" w:type="dxa"/>
              <w:left w:w="100" w:type="dxa"/>
              <w:right w:w="100" w:type="dxa"/>
            </w:tcMar>
          </w:tcPr>
          <w:p>
            <w:pPr>
              <w:spacing w:after="60"/>
            </w:pPr>
            <w:r>
              <w:rPr>
                <w:rFonts w:ascii="Arial" w:hAnsi="Arial"/>
                <w:sz w:val="19"/>
              </w:rPr>
              <w:t>Palembang, Sumatera Selatan, Indonesia</w:t>
            </w:r>
          </w:p>
        </w:tc>
      </w:tr>
      <w:tr>
        <w:tc>
          <w:tcPr>
            <w:tcW w:type="dxa" w:w="3312"/>
            <w:shd w:fill="F8FAFC"/>
            <w:tcMar>
              <w:top w:w="60" w:type="dxa"/>
              <w:bottom w:w="60" w:type="dxa"/>
              <w:left w:w="100" w:type="dxa"/>
              <w:right w:w="100" w:type="dxa"/>
            </w:tcMar>
          </w:tcPr>
          <w:p>
            <w:pPr>
              <w:spacing w:after="60"/>
            </w:pPr>
            <w:r>
              <w:rPr>
                <w:rFonts w:ascii="Arial" w:hAnsi="Arial"/>
                <w:b/>
                <w:sz w:val="19"/>
              </w:rPr>
              <w:t>5. Bahasa Pemrograman</w:t>
            </w:r>
          </w:p>
        </w:tc>
        <w:tc>
          <w:tcPr>
            <w:tcW w:type="dxa" w:w="6048"/>
            <w:shd w:fill="FFFFFF"/>
            <w:tcMar>
              <w:top w:w="60" w:type="dxa"/>
              <w:bottom w:w="60" w:type="dxa"/>
              <w:left w:w="100" w:type="dxa"/>
              <w:right w:w="100" w:type="dxa"/>
            </w:tcMar>
          </w:tcPr>
          <w:p>
            <w:pPr>
              <w:spacing w:after="60"/>
            </w:pPr>
            <w:r>
              <w:rPr>
                <w:rFonts w:ascii="Arial" w:hAnsi="Arial"/>
                <w:sz w:val="19"/>
              </w:rPr>
              <w:t>TypeScript, React 19, Next.js, Node.js, Leaflet GIS Engine</w:t>
            </w:r>
          </w:p>
        </w:tc>
      </w:tr>
      <w:tr>
        <w:tc>
          <w:tcPr>
            <w:tcW w:type="dxa" w:w="3312"/>
            <w:shd w:fill="F8FAFC"/>
            <w:tcMar>
              <w:top w:w="60" w:type="dxa"/>
              <w:bottom w:w="60" w:type="dxa"/>
              <w:left w:w="100" w:type="dxa"/>
              <w:right w:w="100" w:type="dxa"/>
            </w:tcMar>
          </w:tcPr>
          <w:p>
            <w:pPr>
              <w:spacing w:after="60"/>
            </w:pPr>
            <w:r>
              <w:rPr>
                <w:rFonts w:ascii="Arial" w:hAnsi="Arial"/>
                <w:b/>
                <w:sz w:val="19"/>
              </w:rPr>
              <w:t>6. Basis Data &amp; Layanan Cloud</w:t>
            </w:r>
          </w:p>
        </w:tc>
        <w:tc>
          <w:tcPr>
            <w:tcW w:type="dxa" w:w="6048"/>
            <w:shd w:fill="FFFFFF"/>
            <w:tcMar>
              <w:top w:w="60" w:type="dxa"/>
              <w:bottom w:w="60" w:type="dxa"/>
              <w:left w:w="100" w:type="dxa"/>
              <w:right w:w="100" w:type="dxa"/>
            </w:tcMar>
          </w:tcPr>
          <w:p>
            <w:pPr>
              <w:spacing w:after="60"/>
            </w:pPr>
            <w:r>
              <w:rPr>
                <w:rFonts w:ascii="Arial" w:hAnsi="Arial"/>
                <w:sz w:val="19"/>
              </w:rPr>
              <w:t>MySQL Database, Firebase Cloud Messaging (FCM), WhatsApp Gateway API</w:t>
            </w:r>
          </w:p>
        </w:tc>
      </w:tr>
      <w:tr>
        <w:tc>
          <w:tcPr>
            <w:tcW w:type="dxa" w:w="3312"/>
            <w:shd w:fill="F8FAFC"/>
            <w:tcMar>
              <w:top w:w="60" w:type="dxa"/>
              <w:bottom w:w="60" w:type="dxa"/>
              <w:left w:w="100" w:type="dxa"/>
              <w:right w:w="100" w:type="dxa"/>
            </w:tcMar>
          </w:tcPr>
          <w:p>
            <w:pPr>
              <w:spacing w:after="60"/>
            </w:pPr>
            <w:r>
              <w:rPr>
                <w:rFonts w:ascii="Arial" w:hAnsi="Arial"/>
                <w:b/>
                <w:sz w:val="19"/>
              </w:rPr>
              <w:t>7. Hak Akses Pengguna (Multi-Role)</w:t>
            </w:r>
          </w:p>
        </w:tc>
        <w:tc>
          <w:tcPr>
            <w:tcW w:type="dxa" w:w="6048"/>
            <w:shd w:fill="FFFFFF"/>
            <w:tcMar>
              <w:top w:w="60" w:type="dxa"/>
              <w:bottom w:w="60" w:type="dxa"/>
              <w:left w:w="100" w:type="dxa"/>
              <w:right w:w="100" w:type="dxa"/>
            </w:tcMar>
          </w:tcPr>
          <w:p>
            <w:pPr>
              <w:spacing w:after="60"/>
            </w:pPr>
            <w:r>
              <w:rPr>
                <w:rFonts w:ascii="Arial" w:hAnsi="Arial"/>
                <w:sz w:val="19"/>
              </w:rPr>
              <w:t>1. Warga / Masyarakat (Pelapor Darurat)</w:t>
              <w:br/>
              <w:t>2. Operator / Komando Posko Damkar</w:t>
              <w:br/>
              <w:t>3. Regu / Petugas Pemadam Lapangan</w:t>
              <w:br/>
              <w:t>4. Administrator Sistem</w:t>
            </w:r>
          </w:p>
        </w:tc>
      </w:tr>
      <w:tr>
        <w:tc>
          <w:tcPr>
            <w:tcW w:type="dxa" w:w="3312"/>
            <w:shd w:fill="F8FAFC"/>
            <w:tcMar>
              <w:top w:w="60" w:type="dxa"/>
              <w:bottom w:w="60" w:type="dxa"/>
              <w:left w:w="100" w:type="dxa"/>
              <w:right w:w="100" w:type="dxa"/>
            </w:tcMar>
          </w:tcPr>
          <w:p>
            <w:pPr>
              <w:spacing w:after="60"/>
            </w:pPr>
            <w:r>
              <w:rPr>
                <w:rFonts w:ascii="Arial" w:hAnsi="Arial"/>
                <w:b/>
                <w:sz w:val="19"/>
              </w:rPr>
              <w:t>8. Uraian Singkat Ciptaan</w:t>
              <w:br/>
              <w:t>(Deskripsi Resmi)</w:t>
            </w:r>
          </w:p>
        </w:tc>
        <w:tc>
          <w:tcPr>
            <w:tcW w:type="dxa" w:w="6048"/>
            <w:shd w:fill="FFFFFF"/>
            <w:tcMar>
              <w:top w:w="60" w:type="dxa"/>
              <w:bottom w:w="60" w:type="dxa"/>
              <w:left w:w="100" w:type="dxa"/>
              <w:right w:w="100" w:type="dxa"/>
            </w:tcMar>
          </w:tcPr>
          <w:p>
            <w:pPr>
              <w:spacing w:after="60"/>
            </w:pPr>
            <w:r>
              <w:rPr>
                <w:rFonts w:ascii="Arial" w:hAnsi="Arial"/>
                <w:sz w:val="19"/>
              </w:rPr>
              <w:t>Sistem Informasi SiagaBencana / FireGuard merupakan aplikasi terintegrasi tanggap darurat bencana kebakaran berbasis Location-Based Services (LBS). Sistem ini memiliki keunggulan fungsional dalam mendeteksi koordinat lokasi insiden kebakaran secara otomatis melalui browser Geolocation API, menghitung posko pemadam kebakaran terdekat secara presisi menggunakan algoritma Haversine, memvisualisasikan rute penanganan tercepat (emergency routing) bagi armada pemadam menggunakan engine Leaflet GIS, serta memfasilitasi live tracking pergerakan petugas damkar dan penyebaran peringatan darurat multi-saluran instan (Push Notification FCM &amp; WhatsApp Gateway).</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Dokumen Resmi Permohonan Hak Cipta - DJKI Kemenkumham 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